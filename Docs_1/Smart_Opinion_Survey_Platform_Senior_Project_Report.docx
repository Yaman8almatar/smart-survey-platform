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1CD1D8" w14:textId="4F40BFDD" w:rsidR="00FC2EB5" w:rsidRPr="00524162" w:rsidRDefault="00334DA5" w:rsidP="00FC2EB5">
      <w:pPr>
        <w:rPr>
          <w:rtl/>
        </w:rPr>
      </w:pPr>
      <w:r w:rsidRPr="00524162">
        <w:rPr>
          <w:rFonts w:ascii="Simplified Arabic" w:hAnsi="Simplified Arabic" w:cs="Simplified Arabic"/>
          <w:noProof/>
        </w:rPr>
        <mc:AlternateContent>
          <mc:Choice Requires="wps">
            <w:drawing>
              <wp:anchor distT="0" distB="0" distL="0" distR="0" simplePos="0" relativeHeight="251650048" behindDoc="0" locked="0" layoutInCell="1" allowOverlap="1" wp14:anchorId="6B3254ED" wp14:editId="3F3D37A2">
                <wp:simplePos x="0" y="0"/>
                <wp:positionH relativeFrom="margin">
                  <wp:posOffset>4449445</wp:posOffset>
                </wp:positionH>
                <wp:positionV relativeFrom="paragraph">
                  <wp:posOffset>-297815</wp:posOffset>
                </wp:positionV>
                <wp:extent cx="2339340" cy="1432560"/>
                <wp:effectExtent l="0" t="0" r="0" b="0"/>
                <wp:wrapNone/>
                <wp:docPr id="5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39340" cy="1432560"/>
                        </a:xfrm>
                        <a:prstGeom prst="rect">
                          <a:avLst/>
                        </a:prstGeom>
                        <a:noFill/>
                        <a:ln w="0">
                          <a:noFill/>
                        </a:ln>
                      </wps:spPr>
                      <wps:style>
                        <a:lnRef idx="0">
                          <a:scrgbClr r="0" g="0" b="0"/>
                        </a:lnRef>
                        <a:fillRef idx="0">
                          <a:scrgbClr r="0" g="0" b="0"/>
                        </a:fillRef>
                        <a:effectRef idx="0">
                          <a:scrgbClr r="0" g="0" b="0"/>
                        </a:effectRef>
                        <a:fontRef idx="minor"/>
                      </wps:style>
                      <wps:txbx>
                        <w:txbxContent>
                          <w:p w14:paraId="281E7E5C" w14:textId="5EE5C4FC" w:rsidR="002312C4" w:rsidRPr="00314D58" w:rsidRDefault="002312C4" w:rsidP="002312C4">
                            <w:pPr>
                              <w:pStyle w:val="FrameContentsuser"/>
                              <w:spacing w:line="240" w:lineRule="auto"/>
                              <w:jc w:val="center"/>
                              <w:rPr>
                                <w:rFonts w:ascii="Simplified Arabic" w:hAnsi="Simplified Arabic" w:cs="Simplified Arabic"/>
                                <w:b/>
                                <w:bCs/>
                                <w:color w:val="0F243E" w:themeColor="text2" w:themeShade="80"/>
                                <w:sz w:val="28"/>
                                <w:szCs w:val="28"/>
                                <w:rtl/>
                              </w:rPr>
                            </w:pPr>
                            <w:r w:rsidRPr="00314D58">
                              <w:rPr>
                                <w:rFonts w:ascii="Simplified Arabic" w:hAnsi="Simplified Arabic" w:cs="Simplified Arabic" w:hint="cs"/>
                                <w:b/>
                                <w:bCs/>
                                <w:color w:val="0F243E" w:themeColor="text2" w:themeShade="80"/>
                                <w:sz w:val="28"/>
                                <w:szCs w:val="28"/>
                                <w:rtl/>
                              </w:rPr>
                              <w:t>الجمهورية العربية السورية</w:t>
                            </w:r>
                          </w:p>
                          <w:p w14:paraId="63A4C992" w14:textId="227814BD" w:rsidR="002312C4" w:rsidRPr="00314D58" w:rsidRDefault="002312C4" w:rsidP="002312C4">
                            <w:pPr>
                              <w:pStyle w:val="FrameContentsuser"/>
                              <w:spacing w:line="240" w:lineRule="auto"/>
                              <w:jc w:val="center"/>
                              <w:rPr>
                                <w:rFonts w:ascii="Simplified Arabic" w:hAnsi="Simplified Arabic" w:cs="Simplified Arabic"/>
                                <w:b/>
                                <w:bCs/>
                                <w:color w:val="0F243E" w:themeColor="text2" w:themeShade="80"/>
                                <w:sz w:val="28"/>
                                <w:szCs w:val="28"/>
                                <w:rtl/>
                              </w:rPr>
                            </w:pPr>
                            <w:r w:rsidRPr="00314D58">
                              <w:rPr>
                                <w:rFonts w:ascii="Simplified Arabic" w:hAnsi="Simplified Arabic" w:cs="Simplified Arabic" w:hint="cs"/>
                                <w:b/>
                                <w:bCs/>
                                <w:color w:val="0F243E" w:themeColor="text2" w:themeShade="80"/>
                                <w:sz w:val="28"/>
                                <w:szCs w:val="28"/>
                                <w:rtl/>
                              </w:rPr>
                              <w:t>وزارة التعليم العالي والبحث العلمي</w:t>
                            </w:r>
                          </w:p>
                          <w:p w14:paraId="351C590A" w14:textId="233030FE" w:rsidR="002312C4" w:rsidRPr="00314D58" w:rsidRDefault="002312C4" w:rsidP="002312C4">
                            <w:pPr>
                              <w:pStyle w:val="FrameContentsuser"/>
                              <w:spacing w:line="240" w:lineRule="auto"/>
                              <w:jc w:val="center"/>
                              <w:rPr>
                                <w:rFonts w:ascii="Simplified Arabic" w:hAnsi="Simplified Arabic" w:cs="Simplified Arabic"/>
                                <w:b/>
                                <w:bCs/>
                                <w:color w:val="0F243E" w:themeColor="text2" w:themeShade="80"/>
                                <w:sz w:val="28"/>
                                <w:szCs w:val="28"/>
                              </w:rPr>
                            </w:pPr>
                            <w:r w:rsidRPr="00314D58">
                              <w:rPr>
                                <w:rFonts w:ascii="Simplified Arabic" w:hAnsi="Simplified Arabic" w:cs="Simplified Arabic" w:hint="cs"/>
                                <w:b/>
                                <w:bCs/>
                                <w:color w:val="0F243E" w:themeColor="text2" w:themeShade="80"/>
                                <w:sz w:val="28"/>
                                <w:szCs w:val="28"/>
                                <w:rtl/>
                              </w:rPr>
                              <w:t>الجامعة السورية الخاصة</w:t>
                            </w:r>
                          </w:p>
                        </w:txbxContent>
                      </wps:txbx>
                      <wps:bodyPr wrap="square" anchor="t">
                        <a:noAutofit/>
                      </wps:bodyPr>
                    </wps:wsp>
                  </a:graphicData>
                </a:graphic>
                <wp14:sizeRelH relativeFrom="page">
                  <wp14:pctWidth>0</wp14:pctWidth>
                </wp14:sizeRelH>
                <wp14:sizeRelV relativeFrom="page">
                  <wp14:pctHeight>0</wp14:pctHeight>
                </wp14:sizeRelV>
              </wp:anchor>
            </w:drawing>
          </mc:Choice>
          <mc:Fallback>
            <w:pict>
              <v:rect w14:anchorId="6B3254ED" id="Text Box 2" o:spid="_x0000_s1026" style="position:absolute;margin-left:350.35pt;margin-top:-23.45pt;width:184.2pt;height:112.8pt;z-index:251650048;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" filled="f" stroked="f" strokeweight="0">
                <v:textbox>
                  <w:txbxContent>
                    <w:p w14:paraId="281E7E5C" w14:textId="5EE5C4FC" w:rsidR="002312C4" w:rsidRPr="00314D58" w:rsidRDefault="002312C4" w:rsidP="002312C4">
                      <w:pPr>
                        <w:pStyle w:val="FrameContentsuser"/>
                        <w:spacing w:line="240" w:lineRule="auto"/>
                        <w:jc w:val="center"/>
                        <w:rPr>
                          <w:rFonts w:ascii="Simplified Arabic" w:hAnsi="Simplified Arabic" w:cs="Simplified Arabic"/>
                          <w:b/>
                          <w:bCs/>
                          <w:color w:val="0F243E" w:themeColor="text2" w:themeShade="80"/>
                          <w:sz w:val="28"/>
                          <w:szCs w:val="28"/>
                          <w:rtl/>
                        </w:rPr>
                      </w:pPr>
                      <w:r w:rsidRPr="00314D58">
                        <w:rPr>
                          <w:rFonts w:ascii="Simplified Arabic" w:hAnsi="Simplified Arabic" w:cs="Simplified Arabic" w:hint="cs"/>
                          <w:b/>
                          <w:bCs/>
                          <w:color w:val="0F243E" w:themeColor="text2" w:themeShade="80"/>
                          <w:sz w:val="28"/>
                          <w:szCs w:val="28"/>
                          <w:rtl/>
                        </w:rPr>
                        <w:t>الجمهورية العربية السورية</w:t>
                      </w:r>
                    </w:p>
                    <w:p w14:paraId="63A4C992" w14:textId="227814BD" w:rsidR="002312C4" w:rsidRPr="00314D58" w:rsidRDefault="002312C4" w:rsidP="002312C4">
                      <w:pPr>
                        <w:pStyle w:val="FrameContentsuser"/>
                        <w:spacing w:line="240" w:lineRule="auto"/>
                        <w:jc w:val="center"/>
                        <w:rPr>
                          <w:rFonts w:ascii="Simplified Arabic" w:hAnsi="Simplified Arabic" w:cs="Simplified Arabic"/>
                          <w:b/>
                          <w:bCs/>
                          <w:color w:val="0F243E" w:themeColor="text2" w:themeShade="80"/>
                          <w:sz w:val="28"/>
                          <w:szCs w:val="28"/>
                          <w:rtl/>
                        </w:rPr>
                      </w:pPr>
                      <w:r w:rsidRPr="00314D58">
                        <w:rPr>
                          <w:rFonts w:ascii="Simplified Arabic" w:hAnsi="Simplified Arabic" w:cs="Simplified Arabic" w:hint="cs"/>
                          <w:b/>
                          <w:bCs/>
                          <w:color w:val="0F243E" w:themeColor="text2" w:themeShade="80"/>
                          <w:sz w:val="28"/>
                          <w:szCs w:val="28"/>
                          <w:rtl/>
                        </w:rPr>
                        <w:t>وزارة التعليم العالي والبحث العلمي</w:t>
                      </w:r>
                    </w:p>
                    <w:p w14:paraId="351C590A" w14:textId="233030FE" w:rsidR="002312C4" w:rsidRPr="00314D58" w:rsidRDefault="002312C4" w:rsidP="002312C4">
                      <w:pPr>
                        <w:pStyle w:val="FrameContentsuser"/>
                        <w:spacing w:line="240" w:lineRule="auto"/>
                        <w:jc w:val="center"/>
                        <w:rPr>
                          <w:rFonts w:ascii="Simplified Arabic" w:hAnsi="Simplified Arabic" w:cs="Simplified Arabic"/>
                          <w:b/>
                          <w:bCs/>
                          <w:color w:val="0F243E" w:themeColor="text2" w:themeShade="80"/>
                          <w:sz w:val="28"/>
                          <w:szCs w:val="28"/>
                        </w:rPr>
                      </w:pPr>
                      <w:r w:rsidRPr="00314D58">
                        <w:rPr>
                          <w:rFonts w:ascii="Simplified Arabic" w:hAnsi="Simplified Arabic" w:cs="Simplified Arabic" w:hint="cs"/>
                          <w:b/>
                          <w:bCs/>
                          <w:color w:val="0F243E" w:themeColor="text2" w:themeShade="80"/>
                          <w:sz w:val="28"/>
                          <w:szCs w:val="28"/>
                          <w:rtl/>
                        </w:rPr>
                        <w:t>الجامعة السورية الخاصة</w:t>
                      </w:r>
                    </w:p>
                  </w:txbxContent>
                </v:textbox>
                <w10:wrap anchorx="margin"/>
              </v:rect>
            </w:pict>
          </mc:Fallback>
        </mc:AlternateContent>
      </w:r>
      <w:r w:rsidR="002312C4" w:rsidRPr="00524162">
        <w:rPr>
          <w:rFonts w:ascii="Simplified Arabic" w:hAnsi="Simplified Arabic" w:cs="Simplified Arabic"/>
          <w:noProof/>
          <w:rtl/>
        </w:rPr>
        <w:drawing>
          <wp:anchor distT="0" distB="0" distL="0" distR="0" simplePos="0" relativeHeight="251645952" behindDoc="0" locked="0" layoutInCell="0" allowOverlap="1" wp14:anchorId="5FC8AD9A" wp14:editId="70F9CA17">
            <wp:simplePos x="0" y="0"/>
            <wp:positionH relativeFrom="page">
              <wp:posOffset>609600</wp:posOffset>
            </wp:positionH>
            <wp:positionV relativeFrom="paragraph">
              <wp:posOffset>-282575</wp:posOffset>
            </wp:positionV>
            <wp:extent cx="1690970" cy="1082040"/>
            <wp:effectExtent l="0" t="0" r="5080" b="3810"/>
            <wp:wrapNone/>
            <wp:docPr id="2"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50"/>
                    <pic:cNvPicPr>
                      <a:picLocks noChangeAspect="1" noChangeArrowheads="1"/>
                    </pic:cNvPicPr>
                  </pic:nvPicPr>
                  <pic:blipFill rotWithShape="1">
                    <a:blip r:embed="rId8">
                      <a:extLst>
                        <a:ext uri="{BEBA8EAE-BF5A-486C-A8C5-ECC9F3942E4B}">
                          <a14:imgProps xmlns:a14="http://schemas.microsoft.com/office/drawing/2010/main">
                            <a14:imgLayer r:embed="rId9">
                              <a14:imgEffect>
                                <a14:saturation sat="200000"/>
                              </a14:imgEffect>
                            </a14:imgLayer>
                          </a14:imgProps>
                        </a:ext>
                      </a:extLst>
                    </a:blip>
                    <a:srcRect l="13643" t="22387" r="12688" b="24972"/>
                    <a:stretch/>
                  </pic:blipFill>
                  <pic:spPr bwMode="auto">
                    <a:xfrm>
                      <a:off x="0" y="0"/>
                      <a:ext cx="1690970" cy="1082040"/>
                    </a:xfrm>
                    <a:prstGeom prst="rect">
                      <a:avLst/>
                    </a:prstGeom>
                    <a:ln>
                      <a:noFill/>
                    </a:ln>
                    <a:effectLst/>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312C4" w:rsidRPr="0028479A">
        <w:rPr>
          <w:rFonts w:ascii="Arial" w:cs="Arial"/>
          <w:b/>
          <w:bCs/>
          <w:noProof/>
          <w:szCs w:val="24"/>
        </w:rPr>
        <w:drawing>
          <wp:anchor distT="0" distB="0" distL="0" distR="0" simplePos="0" relativeHeight="251648000" behindDoc="0" locked="0" layoutInCell="1" allowOverlap="1" wp14:anchorId="3CE83098" wp14:editId="55A55D15">
            <wp:simplePos x="0" y="0"/>
            <wp:positionH relativeFrom="margin">
              <wp:posOffset>2011045</wp:posOffset>
            </wp:positionH>
            <wp:positionV relativeFrom="paragraph">
              <wp:posOffset>-297815</wp:posOffset>
            </wp:positionV>
            <wp:extent cx="1950720" cy="1112520"/>
            <wp:effectExtent l="0" t="0" r="0" b="0"/>
            <wp:wrapNone/>
            <wp:docPr id="16" name="Image 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6" name="Image 16"/>
                    <pic:cNvPicPr/>
                  </pic:nvPicPr>
                  <pic:blipFill>
                    <a:blip r:embed="rId10" cstate="print"/>
                    <a:stretch>
                      <a:fillRect/>
                    </a:stretch>
                  </pic:blipFill>
                  <pic:spPr>
                    <a:xfrm>
                      <a:off x="0" y="0"/>
                      <a:ext cx="1950720" cy="1112520"/>
                    </a:xfrm>
                    <a:prstGeom prst="rect">
                      <a:avLst/>
                    </a:prstGeom>
                  </pic:spPr>
                </pic:pic>
              </a:graphicData>
            </a:graphic>
            <wp14:sizeRelH relativeFrom="margin">
              <wp14:pctWidth>0</wp14:pctWidth>
            </wp14:sizeRelH>
            <wp14:sizeRelV relativeFrom="margin">
              <wp14:pctHeight>0</wp14:pctHeight>
            </wp14:sizeRelV>
          </wp:anchor>
        </w:drawing>
      </w:r>
    </w:p>
    <w:p w14:paraId="36AB2C21" w14:textId="1CAD316F" w:rsidR="00FC2EB5" w:rsidRPr="00524162" w:rsidRDefault="00FC2EB5" w:rsidP="00FC2EB5">
      <w:pPr>
        <w:rPr>
          <w:rFonts w:ascii="Simplified Arabic" w:hAnsi="Simplified Arabic" w:cs="Simplified Arabic"/>
        </w:rPr>
      </w:pPr>
    </w:p>
    <w:p w14:paraId="0ED1198E" w14:textId="6FE47A4F" w:rsidR="00FC2EB5" w:rsidRDefault="00FC2EB5">
      <w:pPr>
        <w:jc w:val="center"/>
        <w:rPr>
          <w:b/>
          <w:sz w:val="32"/>
        </w:rPr>
      </w:pPr>
    </w:p>
    <w:p w14:paraId="2CD7BCB3" w14:textId="77777777" w:rsidR="002312C4" w:rsidRDefault="002312C4" w:rsidP="002312C4">
      <w:pPr>
        <w:rPr>
          <w:b/>
          <w:sz w:val="32"/>
        </w:rPr>
      </w:pPr>
    </w:p>
    <w:p w14:paraId="18A7CCD8" w14:textId="77777777" w:rsidR="002312C4" w:rsidRDefault="002312C4" w:rsidP="002312C4">
      <w:pPr>
        <w:rPr>
          <w:b/>
          <w:sz w:val="32"/>
        </w:rPr>
      </w:pPr>
    </w:p>
    <w:p w14:paraId="1E4EBCC2" w14:textId="2547966A" w:rsidR="00993A49" w:rsidRDefault="009A5854" w:rsidP="00314D58">
      <w:pPr>
        <w:rPr>
          <w:rFonts w:hint="cs"/>
          <w:rtl/>
        </w:rPr>
      </w:pPr>
      <w:r>
        <w:rPr>
          <w:sz w:val="26"/>
        </w:rPr>
        <w:br/>
      </w:r>
    </w:p>
    <w:p w14:paraId="4DAC25BC" w14:textId="77777777" w:rsidR="00993A49" w:rsidRDefault="00993A49"/>
    <w:p w14:paraId="60306D2B" w14:textId="69AF7D7B" w:rsidR="00993A49" w:rsidRPr="00705AF4" w:rsidRDefault="009A5854" w:rsidP="009A5854">
      <w:pPr>
        <w:jc w:val="center"/>
        <w:rPr>
          <w:sz w:val="32"/>
          <w:szCs w:val="28"/>
        </w:rPr>
      </w:pPr>
      <w:r w:rsidRPr="00705AF4">
        <w:rPr>
          <w:b/>
          <w:sz w:val="48"/>
          <w:szCs w:val="28"/>
        </w:rPr>
        <w:t>Smart Opinion Survey Platform</w:t>
      </w:r>
      <w:r w:rsidRPr="00705AF4">
        <w:rPr>
          <w:b/>
          <w:sz w:val="48"/>
          <w:szCs w:val="28"/>
        </w:rPr>
        <w:br/>
        <w:t>Junior Project Report</w:t>
      </w:r>
    </w:p>
    <w:p w14:paraId="63B6F128" w14:textId="77777777" w:rsidR="00705AF4" w:rsidRDefault="00705AF4" w:rsidP="009A5854">
      <w:pPr>
        <w:jc w:val="center"/>
      </w:pPr>
    </w:p>
    <w:p w14:paraId="3CD8FC96" w14:textId="77777777" w:rsidR="00993A49" w:rsidRPr="002312C4" w:rsidRDefault="00993A49">
      <w:pPr>
        <w:rPr>
          <w:sz w:val="32"/>
          <w:szCs w:val="28"/>
        </w:rPr>
      </w:pP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119"/>
        <w:gridCol w:w="6287"/>
      </w:tblGrid>
      <w:tr w:rsidR="00993A49" w:rsidRPr="002312C4" w14:paraId="7424C345" w14:textId="77777777" w:rsidTr="00F7776F">
        <w:trPr>
          <w:jc w:val="center"/>
        </w:trPr>
        <w:tc>
          <w:tcPr>
            <w:tcW w:w="3119" w:type="dxa"/>
          </w:tcPr>
          <w:p w14:paraId="6B5EEAE5" w14:textId="43019C29" w:rsidR="00993A49" w:rsidRPr="002312C4" w:rsidRDefault="009A5854" w:rsidP="00314D58">
            <w:pPr>
              <w:spacing w:before="240" w:line="360" w:lineRule="auto"/>
              <w:rPr>
                <w:sz w:val="32"/>
                <w:szCs w:val="28"/>
              </w:rPr>
            </w:pPr>
            <w:r w:rsidRPr="002312C4">
              <w:rPr>
                <w:b/>
                <w:sz w:val="32"/>
                <w:szCs w:val="28"/>
              </w:rPr>
              <w:t xml:space="preserve">Student </w:t>
            </w:r>
          </w:p>
        </w:tc>
        <w:tc>
          <w:tcPr>
            <w:tcW w:w="6287" w:type="dxa"/>
          </w:tcPr>
          <w:p w14:paraId="33663C51" w14:textId="299D5A42" w:rsidR="00993A49" w:rsidRPr="002312C4" w:rsidRDefault="009A5854" w:rsidP="00314D58">
            <w:pPr>
              <w:spacing w:before="240" w:line="360" w:lineRule="auto"/>
              <w:rPr>
                <w:sz w:val="32"/>
                <w:szCs w:val="28"/>
              </w:rPr>
            </w:pPr>
            <w:r w:rsidRPr="002312C4">
              <w:rPr>
                <w:sz w:val="32"/>
                <w:szCs w:val="28"/>
              </w:rPr>
              <w:t>[Yaman Bassam Almatar]</w:t>
            </w:r>
          </w:p>
        </w:tc>
      </w:tr>
      <w:tr w:rsidR="00993A49" w:rsidRPr="002312C4" w14:paraId="635AF972" w14:textId="77777777" w:rsidTr="00F7776F">
        <w:trPr>
          <w:jc w:val="center"/>
        </w:trPr>
        <w:tc>
          <w:tcPr>
            <w:tcW w:w="3119" w:type="dxa"/>
          </w:tcPr>
          <w:p w14:paraId="416411B9" w14:textId="2FD0B60D" w:rsidR="00993A49" w:rsidRPr="002312C4" w:rsidRDefault="009A5854" w:rsidP="00314D58">
            <w:pPr>
              <w:spacing w:before="240" w:line="360" w:lineRule="auto"/>
              <w:rPr>
                <w:sz w:val="32"/>
                <w:szCs w:val="28"/>
              </w:rPr>
            </w:pPr>
            <w:r w:rsidRPr="002312C4">
              <w:rPr>
                <w:b/>
                <w:sz w:val="32"/>
                <w:szCs w:val="28"/>
              </w:rPr>
              <w:t xml:space="preserve">Student </w:t>
            </w:r>
          </w:p>
        </w:tc>
        <w:tc>
          <w:tcPr>
            <w:tcW w:w="6287" w:type="dxa"/>
          </w:tcPr>
          <w:p w14:paraId="3708B02A" w14:textId="4F3E44D3" w:rsidR="00993A49" w:rsidRPr="002312C4" w:rsidRDefault="009A5854" w:rsidP="00314D58">
            <w:pPr>
              <w:spacing w:before="240" w:line="360" w:lineRule="auto"/>
              <w:rPr>
                <w:sz w:val="32"/>
                <w:szCs w:val="28"/>
              </w:rPr>
            </w:pPr>
            <w:r w:rsidRPr="002312C4">
              <w:rPr>
                <w:sz w:val="32"/>
                <w:szCs w:val="28"/>
              </w:rPr>
              <w:t>[Yousef Ahmad Alzoubi]</w:t>
            </w:r>
          </w:p>
        </w:tc>
      </w:tr>
      <w:tr w:rsidR="00993A49" w:rsidRPr="002312C4" w14:paraId="3E0B9245" w14:textId="77777777" w:rsidTr="00F7776F">
        <w:trPr>
          <w:jc w:val="center"/>
        </w:trPr>
        <w:tc>
          <w:tcPr>
            <w:tcW w:w="3119" w:type="dxa"/>
          </w:tcPr>
          <w:p w14:paraId="3420817A" w14:textId="74E4CC70" w:rsidR="00993A49" w:rsidRPr="002312C4" w:rsidRDefault="009A5854" w:rsidP="00314D58">
            <w:pPr>
              <w:spacing w:before="240" w:line="360" w:lineRule="auto"/>
              <w:rPr>
                <w:sz w:val="32"/>
                <w:szCs w:val="28"/>
              </w:rPr>
            </w:pPr>
            <w:r w:rsidRPr="002312C4">
              <w:rPr>
                <w:b/>
                <w:sz w:val="32"/>
                <w:szCs w:val="28"/>
              </w:rPr>
              <w:t xml:space="preserve">Student </w:t>
            </w:r>
          </w:p>
        </w:tc>
        <w:tc>
          <w:tcPr>
            <w:tcW w:w="6287" w:type="dxa"/>
          </w:tcPr>
          <w:p w14:paraId="5E13F0D9" w14:textId="7F0F3C60" w:rsidR="00993A49" w:rsidRPr="002312C4" w:rsidRDefault="009A5854" w:rsidP="00314D58">
            <w:pPr>
              <w:spacing w:before="240" w:line="360" w:lineRule="auto"/>
              <w:rPr>
                <w:sz w:val="32"/>
                <w:szCs w:val="28"/>
              </w:rPr>
            </w:pPr>
            <w:r w:rsidRPr="002312C4">
              <w:rPr>
                <w:sz w:val="32"/>
                <w:szCs w:val="28"/>
              </w:rPr>
              <w:t>[Hasan Abdalruhman Yahya]</w:t>
            </w:r>
          </w:p>
        </w:tc>
      </w:tr>
      <w:tr w:rsidR="00993A49" w:rsidRPr="002312C4" w14:paraId="59F06EB1" w14:textId="77777777" w:rsidTr="00F7776F">
        <w:trPr>
          <w:jc w:val="center"/>
        </w:trPr>
        <w:tc>
          <w:tcPr>
            <w:tcW w:w="3119" w:type="dxa"/>
          </w:tcPr>
          <w:p w14:paraId="5CF727F2" w14:textId="3BD10310" w:rsidR="00993A49" w:rsidRPr="002312C4" w:rsidRDefault="009A5854" w:rsidP="00314D58">
            <w:pPr>
              <w:spacing w:before="240" w:line="360" w:lineRule="auto"/>
              <w:rPr>
                <w:sz w:val="32"/>
                <w:szCs w:val="28"/>
              </w:rPr>
            </w:pPr>
            <w:r w:rsidRPr="002312C4">
              <w:rPr>
                <w:b/>
                <w:sz w:val="32"/>
                <w:szCs w:val="28"/>
              </w:rPr>
              <w:t xml:space="preserve">Supervisor </w:t>
            </w:r>
          </w:p>
        </w:tc>
        <w:tc>
          <w:tcPr>
            <w:tcW w:w="6287" w:type="dxa"/>
          </w:tcPr>
          <w:p w14:paraId="10C468AD" w14:textId="652E6ADA" w:rsidR="00993A49" w:rsidRPr="002312C4" w:rsidRDefault="00FC2EB5" w:rsidP="00314D58">
            <w:pPr>
              <w:spacing w:before="240" w:line="360" w:lineRule="auto"/>
              <w:rPr>
                <w:sz w:val="32"/>
                <w:szCs w:val="28"/>
              </w:rPr>
            </w:pPr>
            <w:r w:rsidRPr="002312C4">
              <w:rPr>
                <w:sz w:val="32"/>
                <w:szCs w:val="28"/>
              </w:rPr>
              <w:t>[Eng.Shadi Blidi]</w:t>
            </w:r>
          </w:p>
        </w:tc>
      </w:tr>
      <w:tr w:rsidR="00FC2EB5" w:rsidRPr="002312C4" w14:paraId="621FBE9B" w14:textId="77777777" w:rsidTr="00F7776F">
        <w:trPr>
          <w:trHeight w:val="58"/>
          <w:jc w:val="center"/>
        </w:trPr>
        <w:tc>
          <w:tcPr>
            <w:tcW w:w="3119" w:type="dxa"/>
          </w:tcPr>
          <w:p w14:paraId="77D35ED4" w14:textId="5C6F3E99" w:rsidR="00FC2EB5" w:rsidRPr="002312C4" w:rsidRDefault="00FC2EB5" w:rsidP="00314D58">
            <w:pPr>
              <w:spacing w:before="240" w:line="360" w:lineRule="auto"/>
              <w:rPr>
                <w:sz w:val="32"/>
                <w:szCs w:val="28"/>
              </w:rPr>
            </w:pPr>
            <w:r w:rsidRPr="002312C4">
              <w:rPr>
                <w:b/>
                <w:sz w:val="32"/>
                <w:szCs w:val="28"/>
              </w:rPr>
              <w:t xml:space="preserve">Supervisor </w:t>
            </w:r>
          </w:p>
        </w:tc>
        <w:tc>
          <w:tcPr>
            <w:tcW w:w="6287" w:type="dxa"/>
          </w:tcPr>
          <w:p w14:paraId="02E9E5C1" w14:textId="127A8F4C" w:rsidR="00FC2EB5" w:rsidRPr="002312C4" w:rsidRDefault="00FC2EB5" w:rsidP="00314D58">
            <w:pPr>
              <w:spacing w:before="240" w:line="360" w:lineRule="auto"/>
              <w:rPr>
                <w:sz w:val="32"/>
                <w:szCs w:val="28"/>
              </w:rPr>
            </w:pPr>
            <w:r w:rsidRPr="002312C4">
              <w:rPr>
                <w:sz w:val="32"/>
                <w:szCs w:val="28"/>
              </w:rPr>
              <w:t>[Eng.Maya Alahmad]</w:t>
            </w:r>
          </w:p>
        </w:tc>
      </w:tr>
      <w:tr w:rsidR="00F7776F" w:rsidRPr="002312C4" w14:paraId="3BE6E465" w14:textId="77777777" w:rsidTr="00314D58">
        <w:trPr>
          <w:trHeight w:val="529"/>
          <w:jc w:val="center"/>
        </w:trPr>
        <w:tc>
          <w:tcPr>
            <w:tcW w:w="3119" w:type="dxa"/>
          </w:tcPr>
          <w:p w14:paraId="0C232952" w14:textId="40971A2C" w:rsidR="00F7776F" w:rsidRPr="002312C4" w:rsidRDefault="00F7776F" w:rsidP="00314D58">
            <w:pPr>
              <w:spacing w:before="240" w:line="360" w:lineRule="auto"/>
              <w:rPr>
                <w:b/>
                <w:sz w:val="32"/>
                <w:szCs w:val="28"/>
              </w:rPr>
            </w:pPr>
            <w:r w:rsidRPr="00F7776F">
              <w:rPr>
                <w:b/>
                <w:sz w:val="32"/>
                <w:szCs w:val="28"/>
              </w:rPr>
              <w:t>Project Repository:</w:t>
            </w:r>
          </w:p>
        </w:tc>
        <w:tc>
          <w:tcPr>
            <w:tcW w:w="6287" w:type="dxa"/>
          </w:tcPr>
          <w:p w14:paraId="3BF4DD9F" w14:textId="5F59E95C" w:rsidR="00F7776F" w:rsidRPr="00314D58" w:rsidRDefault="00000000" w:rsidP="00314D58">
            <w:pPr>
              <w:spacing w:before="240" w:line="360" w:lineRule="auto"/>
              <w:rPr>
                <w:rFonts w:asciiTheme="majorBidi" w:hAnsiTheme="majorBidi" w:cstheme="majorBidi"/>
                <w:b/>
                <w:bCs/>
                <w:i/>
                <w:iCs/>
              </w:rPr>
            </w:pPr>
            <w:hyperlink r:id="rId11" w:history="1">
              <w:r w:rsidR="00F7776F" w:rsidRPr="00314D58">
                <w:rPr>
                  <w:rStyle w:val="Hyperlink"/>
                  <w:rFonts w:asciiTheme="majorBidi" w:hAnsiTheme="majorBidi" w:cstheme="majorBidi"/>
                  <w:b/>
                  <w:bCs/>
                  <w:i/>
                  <w:iCs/>
                </w:rPr>
                <w:t>https://github.com/Yaman8almatar/smart-survey-platform</w:t>
              </w:r>
            </w:hyperlink>
          </w:p>
        </w:tc>
      </w:tr>
      <w:tr w:rsidR="00993A49" w:rsidRPr="002312C4" w14:paraId="081E8E30" w14:textId="77777777" w:rsidTr="00F7776F">
        <w:trPr>
          <w:jc w:val="center"/>
        </w:trPr>
        <w:tc>
          <w:tcPr>
            <w:tcW w:w="3119" w:type="dxa"/>
          </w:tcPr>
          <w:p w14:paraId="76E02191" w14:textId="77777777" w:rsidR="00993A49" w:rsidRPr="002312C4" w:rsidRDefault="009A5854" w:rsidP="00314D58">
            <w:pPr>
              <w:spacing w:before="240" w:line="360" w:lineRule="auto"/>
              <w:rPr>
                <w:sz w:val="32"/>
                <w:szCs w:val="28"/>
              </w:rPr>
            </w:pPr>
            <w:r w:rsidRPr="002312C4">
              <w:rPr>
                <w:b/>
                <w:sz w:val="32"/>
                <w:szCs w:val="28"/>
              </w:rPr>
              <w:t>Academic Year</w:t>
            </w:r>
          </w:p>
        </w:tc>
        <w:tc>
          <w:tcPr>
            <w:tcW w:w="6287" w:type="dxa"/>
          </w:tcPr>
          <w:p w14:paraId="0F749FAE" w14:textId="15CDD597" w:rsidR="00993A49" w:rsidRPr="002312C4" w:rsidRDefault="009A5854" w:rsidP="00314D58">
            <w:pPr>
              <w:spacing w:before="240" w:line="360" w:lineRule="auto"/>
              <w:rPr>
                <w:sz w:val="32"/>
                <w:szCs w:val="28"/>
              </w:rPr>
            </w:pPr>
            <w:r w:rsidRPr="002312C4">
              <w:rPr>
                <w:sz w:val="32"/>
                <w:szCs w:val="28"/>
              </w:rPr>
              <w:t>2026</w:t>
            </w:r>
            <w:r w:rsidR="00705AF4">
              <w:rPr>
                <w:sz w:val="32"/>
                <w:szCs w:val="28"/>
              </w:rPr>
              <w:t xml:space="preserve"> - 2025</w:t>
            </w:r>
          </w:p>
        </w:tc>
      </w:tr>
    </w:tbl>
    <w:p w14:paraId="698806F0" w14:textId="77777777" w:rsidR="00F5524D" w:rsidRDefault="00F5524D" w:rsidP="00314D58">
      <w:pPr>
        <w:rPr>
          <w:rFonts w:hint="cs"/>
          <w:sz w:val="48"/>
          <w:szCs w:val="48"/>
          <w:rtl/>
        </w:rPr>
      </w:pPr>
    </w:p>
    <w:p w14:paraId="216A9348" w14:textId="77777777" w:rsidR="00F5524D" w:rsidRPr="00F5524D" w:rsidRDefault="00F5524D" w:rsidP="00F5524D">
      <w:pPr>
        <w:jc w:val="center"/>
        <w:rPr>
          <w:sz w:val="48"/>
          <w:szCs w:val="48"/>
        </w:rPr>
      </w:pPr>
      <w:r w:rsidRPr="00F5524D">
        <w:rPr>
          <w:sz w:val="48"/>
          <w:szCs w:val="48"/>
        </w:rPr>
        <w:t>SUPERVISOR CERTIFICATION</w:t>
      </w:r>
    </w:p>
    <w:p w14:paraId="227F2684" w14:textId="77777777" w:rsidR="00F5524D" w:rsidRDefault="00F5524D" w:rsidP="00F5524D">
      <w:pPr>
        <w:rPr>
          <w:sz w:val="36"/>
          <w:szCs w:val="36"/>
        </w:rPr>
      </w:pPr>
    </w:p>
    <w:p w14:paraId="02F55D10" w14:textId="77777777" w:rsidR="00F5524D" w:rsidRDefault="00F5524D" w:rsidP="00F5524D">
      <w:pPr>
        <w:rPr>
          <w:sz w:val="36"/>
          <w:szCs w:val="36"/>
        </w:rPr>
      </w:pPr>
    </w:p>
    <w:p w14:paraId="08B4BDEA" w14:textId="1FA97531" w:rsidR="00F5524D" w:rsidRPr="00EA7420" w:rsidRDefault="00F5524D" w:rsidP="00205137">
      <w:pPr>
        <w:rPr>
          <w:sz w:val="28"/>
          <w:szCs w:val="28"/>
        </w:rPr>
      </w:pPr>
      <w:r w:rsidRPr="00EA7420">
        <w:rPr>
          <w:sz w:val="28"/>
          <w:szCs w:val="28"/>
        </w:rPr>
        <w:t xml:space="preserve">I certify that the preparation of this project entitled </w:t>
      </w:r>
      <w:r w:rsidRPr="00EA7420">
        <w:rPr>
          <w:b/>
          <w:sz w:val="28"/>
          <w:szCs w:val="28"/>
        </w:rPr>
        <w:t>Smart Opinion Survey Platform</w:t>
      </w:r>
      <w:r w:rsidRPr="00EA7420">
        <w:rPr>
          <w:sz w:val="28"/>
          <w:szCs w:val="28"/>
        </w:rPr>
        <w:t>, prepared by</w:t>
      </w:r>
    </w:p>
    <w:p w14:paraId="773D425A" w14:textId="6C1BDF4A" w:rsidR="00205137" w:rsidRPr="00EA7420" w:rsidRDefault="00F5524D" w:rsidP="00FC2EB5">
      <w:pPr>
        <w:rPr>
          <w:sz w:val="28"/>
          <w:szCs w:val="28"/>
        </w:rPr>
      </w:pPr>
      <w:r w:rsidRPr="00667E82">
        <w:rPr>
          <w:b/>
          <w:bCs/>
          <w:sz w:val="28"/>
          <w:szCs w:val="28"/>
        </w:rPr>
        <w:t>Yaman Almatar and Yousef Alzoubi and Hasan Yahya</w:t>
      </w:r>
      <w:r w:rsidRPr="00EA7420">
        <w:rPr>
          <w:sz w:val="28"/>
          <w:szCs w:val="28"/>
        </w:rPr>
        <w:t>, was made under my</w:t>
      </w:r>
      <w:r w:rsidR="00FC2EB5" w:rsidRPr="00EA7420">
        <w:rPr>
          <w:sz w:val="28"/>
          <w:szCs w:val="28"/>
        </w:rPr>
        <w:t xml:space="preserve"> </w:t>
      </w:r>
      <w:r w:rsidRPr="00EA7420">
        <w:rPr>
          <w:sz w:val="28"/>
          <w:szCs w:val="28"/>
        </w:rPr>
        <w:t>supervision at Department of Software &amp; Information System</w:t>
      </w:r>
      <w:r w:rsidR="00FC2EB5" w:rsidRPr="00EA7420">
        <w:rPr>
          <w:sz w:val="28"/>
          <w:szCs w:val="28"/>
        </w:rPr>
        <w:t xml:space="preserve"> </w:t>
      </w:r>
      <w:r w:rsidR="00205137" w:rsidRPr="00EA7420">
        <w:rPr>
          <w:rFonts w:ascii="inherit" w:hAnsi="inherit" w:cs="Courier New"/>
          <w:color w:val="1F1F1F"/>
          <w:sz w:val="28"/>
          <w:szCs w:val="28"/>
          <w:lang w:val="en"/>
        </w:rPr>
        <w:t>College of Artificial Intelligence Engineering</w:t>
      </w:r>
      <w:r w:rsidR="00FC2EB5" w:rsidRPr="00EA7420">
        <w:rPr>
          <w:sz w:val="28"/>
          <w:szCs w:val="28"/>
        </w:rPr>
        <w:t xml:space="preserve"> </w:t>
      </w:r>
      <w:r w:rsidRPr="00EA7420">
        <w:rPr>
          <w:sz w:val="28"/>
          <w:szCs w:val="28"/>
        </w:rPr>
        <w:t>in</w:t>
      </w:r>
      <w:r w:rsidR="00FC2EB5" w:rsidRPr="00EA7420">
        <w:rPr>
          <w:sz w:val="28"/>
          <w:szCs w:val="28"/>
        </w:rPr>
        <w:t xml:space="preserve"> </w:t>
      </w:r>
      <w:r w:rsidRPr="00EA7420">
        <w:rPr>
          <w:sz w:val="28"/>
          <w:szCs w:val="28"/>
        </w:rPr>
        <w:t xml:space="preserve">partial fulfillment of the Requirements for the Degree of </w:t>
      </w:r>
      <w:r w:rsidR="00EA7420" w:rsidRPr="00EA7420">
        <w:rPr>
          <w:sz w:val="28"/>
          <w:szCs w:val="28"/>
        </w:rPr>
        <w:t>Bachelor of Software</w:t>
      </w:r>
      <w:r w:rsidRPr="00EA7420">
        <w:rPr>
          <w:sz w:val="28"/>
          <w:szCs w:val="28"/>
        </w:rPr>
        <w:t xml:space="preserve"> and Information System Engineering</w:t>
      </w:r>
    </w:p>
    <w:p w14:paraId="757FAFF6" w14:textId="77777777" w:rsidR="00205137" w:rsidRDefault="00205137" w:rsidP="00F5524D">
      <w:pPr>
        <w:rPr>
          <w:sz w:val="36"/>
          <w:szCs w:val="36"/>
        </w:rPr>
      </w:pPr>
    </w:p>
    <w:p w14:paraId="3E8E69E7" w14:textId="77777777" w:rsidR="00205137" w:rsidRDefault="00205137" w:rsidP="00F5524D">
      <w:pPr>
        <w:rPr>
          <w:sz w:val="36"/>
          <w:szCs w:val="36"/>
        </w:rPr>
      </w:pPr>
    </w:p>
    <w:p w14:paraId="14FBF06B" w14:textId="70F47247" w:rsidR="00824F00" w:rsidRDefault="00824F00" w:rsidP="00705AF4">
      <w:pPr>
        <w:tabs>
          <w:tab w:val="left" w:pos="4019"/>
          <w:tab w:val="left" w:pos="7974"/>
        </w:tabs>
        <w:rPr>
          <w:sz w:val="32"/>
          <w:szCs w:val="32"/>
        </w:rPr>
      </w:pPr>
      <w:r w:rsidRPr="00705AF4">
        <w:rPr>
          <w:b/>
          <w:bCs/>
          <w:sz w:val="32"/>
          <w:szCs w:val="32"/>
        </w:rPr>
        <w:t>Name:</w:t>
      </w:r>
    </w:p>
    <w:p w14:paraId="46E8675D" w14:textId="77777777" w:rsidR="00824F00" w:rsidRDefault="00824F00" w:rsidP="00824F00">
      <w:pPr>
        <w:tabs>
          <w:tab w:val="left" w:pos="4019"/>
          <w:tab w:val="left" w:pos="7974"/>
        </w:tabs>
        <w:jc w:val="both"/>
        <w:rPr>
          <w:sz w:val="32"/>
          <w:szCs w:val="32"/>
        </w:rPr>
      </w:pPr>
    </w:p>
    <w:p w14:paraId="29F00276" w14:textId="77777777" w:rsidR="00824F00" w:rsidRDefault="00824F00" w:rsidP="00824F00">
      <w:pPr>
        <w:tabs>
          <w:tab w:val="left" w:pos="4019"/>
          <w:tab w:val="left" w:pos="7974"/>
        </w:tabs>
        <w:jc w:val="both"/>
        <w:rPr>
          <w:sz w:val="32"/>
          <w:szCs w:val="32"/>
        </w:rPr>
      </w:pPr>
    </w:p>
    <w:p w14:paraId="41806EDE" w14:textId="34E0AA3F" w:rsidR="00824F00" w:rsidRDefault="00824F00" w:rsidP="00824F00">
      <w:pPr>
        <w:tabs>
          <w:tab w:val="left" w:pos="4019"/>
          <w:tab w:val="left" w:pos="7974"/>
        </w:tabs>
        <w:jc w:val="both"/>
        <w:rPr>
          <w:b/>
          <w:bCs/>
          <w:sz w:val="32"/>
          <w:szCs w:val="32"/>
        </w:rPr>
      </w:pPr>
      <w:r w:rsidRPr="00705AF4">
        <w:rPr>
          <w:b/>
          <w:bCs/>
          <w:sz w:val="32"/>
          <w:szCs w:val="32"/>
        </w:rPr>
        <w:t>Signature</w:t>
      </w:r>
      <w:r w:rsidR="00205137" w:rsidRPr="00705AF4">
        <w:rPr>
          <w:b/>
          <w:bCs/>
          <w:sz w:val="32"/>
          <w:szCs w:val="32"/>
        </w:rPr>
        <w:t>:</w:t>
      </w:r>
      <w:r w:rsidR="000D63F2" w:rsidRPr="00705AF4">
        <w:rPr>
          <w:b/>
          <w:bCs/>
          <w:sz w:val="32"/>
          <w:szCs w:val="32"/>
        </w:rPr>
        <w:t xml:space="preserve">       </w:t>
      </w:r>
    </w:p>
    <w:p w14:paraId="2A9FC68F" w14:textId="77777777" w:rsidR="00824F00" w:rsidRDefault="00824F00" w:rsidP="00705AF4">
      <w:pPr>
        <w:tabs>
          <w:tab w:val="left" w:pos="4019"/>
          <w:tab w:val="left" w:pos="7974"/>
        </w:tabs>
        <w:rPr>
          <w:b/>
          <w:bCs/>
          <w:sz w:val="32"/>
          <w:szCs w:val="32"/>
        </w:rPr>
      </w:pPr>
    </w:p>
    <w:p w14:paraId="30BB7B3C" w14:textId="77777777" w:rsidR="00824F00" w:rsidRDefault="00824F00" w:rsidP="00705AF4">
      <w:pPr>
        <w:tabs>
          <w:tab w:val="left" w:pos="4019"/>
          <w:tab w:val="left" w:pos="7974"/>
        </w:tabs>
        <w:rPr>
          <w:b/>
          <w:bCs/>
          <w:sz w:val="32"/>
          <w:szCs w:val="32"/>
        </w:rPr>
      </w:pPr>
    </w:p>
    <w:p w14:paraId="0CB5ABFB" w14:textId="23736838" w:rsidR="00705AF4" w:rsidRPr="00705AF4" w:rsidRDefault="00824F00" w:rsidP="00705AF4">
      <w:pPr>
        <w:tabs>
          <w:tab w:val="left" w:pos="4019"/>
          <w:tab w:val="left" w:pos="7974"/>
        </w:tabs>
        <w:rPr>
          <w:sz w:val="32"/>
          <w:szCs w:val="32"/>
        </w:rPr>
      </w:pPr>
      <w:r w:rsidRPr="00705AF4">
        <w:rPr>
          <w:b/>
          <w:bCs/>
          <w:sz w:val="32"/>
          <w:szCs w:val="32"/>
        </w:rPr>
        <w:t>Date:</w:t>
      </w:r>
    </w:p>
    <w:p w14:paraId="68DCDB79" w14:textId="5F660BBB" w:rsidR="00205137" w:rsidRDefault="00205137" w:rsidP="00F5524D">
      <w:pPr>
        <w:rPr>
          <w:b/>
          <w:bCs/>
          <w:sz w:val="36"/>
          <w:szCs w:val="36"/>
        </w:rPr>
      </w:pPr>
    </w:p>
    <w:p w14:paraId="58478336" w14:textId="77777777" w:rsidR="00EA7420" w:rsidRDefault="00EA7420" w:rsidP="00F5524D">
      <w:pPr>
        <w:rPr>
          <w:b/>
          <w:bCs/>
          <w:sz w:val="36"/>
          <w:szCs w:val="36"/>
        </w:rPr>
      </w:pPr>
    </w:p>
    <w:p w14:paraId="65ECA738" w14:textId="77777777" w:rsidR="00EA7420" w:rsidRDefault="00EA7420" w:rsidP="00F5524D">
      <w:pPr>
        <w:rPr>
          <w:b/>
          <w:bCs/>
          <w:sz w:val="36"/>
          <w:szCs w:val="36"/>
        </w:rPr>
      </w:pPr>
    </w:p>
    <w:p w14:paraId="11F825A7" w14:textId="77777777" w:rsidR="00EA7420" w:rsidRDefault="00EA7420" w:rsidP="00F5524D"/>
    <w:p w14:paraId="109B503C" w14:textId="77777777" w:rsidR="00993A49" w:rsidRPr="00334DA5" w:rsidRDefault="009A5854">
      <w:pPr>
        <w:pStyle w:val="1"/>
        <w:jc w:val="center"/>
        <w:rPr>
          <w:rFonts w:ascii="Times New Roman" w:eastAsia="Times New Roman" w:hAnsi="Times New Roman"/>
          <w:bCs w:val="0"/>
          <w:sz w:val="40"/>
          <w:szCs w:val="32"/>
        </w:rPr>
      </w:pPr>
      <w:bookmarkStart w:id="0" w:name="_Toc228823637"/>
      <w:r w:rsidRPr="00334DA5">
        <w:rPr>
          <w:rFonts w:ascii="Times New Roman" w:eastAsia="Times New Roman" w:hAnsi="Times New Roman"/>
          <w:bCs w:val="0"/>
          <w:sz w:val="40"/>
          <w:szCs w:val="32"/>
        </w:rPr>
        <w:lastRenderedPageBreak/>
        <w:t>Abstract</w:t>
      </w:r>
      <w:bookmarkEnd w:id="0"/>
    </w:p>
    <w:p w14:paraId="407FE2DB" w14:textId="77777777" w:rsidR="002312C4" w:rsidRPr="002312C4" w:rsidRDefault="002312C4" w:rsidP="002312C4"/>
    <w:p w14:paraId="3161B7FC" w14:textId="77777777" w:rsidR="00993A49" w:rsidRDefault="009A5854">
      <w:pPr>
        <w:jc w:val="both"/>
      </w:pPr>
      <w:r>
        <w:t>The Smart Opinion Survey Platform is a web-based intelligent survey system designed to improve the reliability of feedback collection by connecting service providers with demographically qualified respondents. Traditional online survey distribution frequently depends on public links or uncontrolled sharing. This approach may produce random participation, weak respondent qualification, duplicate submissions, and open-text answers that are difficult to analyze consistently. The proposed system addresses these issues through a two-sided platform where service providers create targeted surveys and respondents view only the surveys that match their demographic profiles. The implemented system is built with Django 4.2.11, PostgreSQL 15, Django Templates, Bootstrap, Chart.js, pytest, pytest-django, and a Hugging Face Inference API integration. The architecture follows a layered pattern: views delegate workflows to service classes, services enforce business rules, repositories isolate Django ORM access, domain models define database entities, and the infrastructure layer isolates external AI communication. The system supports provider registration, respondent registration, authentication, survey creation, question management, targeting criteria, survey publication, response submission, duplicate-response prevention, dashboards, administrative account management, and system reporting. Open-text answers are processed by a sentiment analysis component that normalizes the Hugging Face output into positive, neutral, or negative labels and stores the result safely. The project demonstrates a complete software engineering lifecycle including requirements modeling, Agile iterative planning with Sprint 0, UML placeholders, database design, implementation documentation, test planning, traceability, and final evaluation. Repository evidence confirms 160 service-layer tests, although final pass/fail execution evidence must still be attached after running pytest in a valid Python environment. The main contribution is the integration of demographic targeting, controlled participation, and AI-assisted qualitative feedback analysis inside one maintainable academic software platform.</w:t>
      </w:r>
    </w:p>
    <w:p w14:paraId="67C38A03" w14:textId="77777777" w:rsidR="00051D5A" w:rsidRDefault="00051D5A" w:rsidP="000D63F2">
      <w:pPr>
        <w:jc w:val="center"/>
      </w:pPr>
    </w:p>
    <w:p w14:paraId="53929631" w14:textId="77777777" w:rsidR="00051D5A" w:rsidRDefault="00051D5A" w:rsidP="000D63F2">
      <w:pPr>
        <w:jc w:val="center"/>
      </w:pPr>
    </w:p>
    <w:p w14:paraId="3998AE5E" w14:textId="77777777" w:rsidR="00051D5A" w:rsidRDefault="00051D5A" w:rsidP="000D63F2">
      <w:pPr>
        <w:jc w:val="center"/>
      </w:pPr>
    </w:p>
    <w:p w14:paraId="6E64B064" w14:textId="6647F6B6" w:rsidR="00993A49" w:rsidRPr="00051D5A" w:rsidRDefault="009A5854" w:rsidP="000D63F2">
      <w:pPr>
        <w:jc w:val="center"/>
        <w:rPr>
          <w:b/>
          <w:bCs/>
        </w:rPr>
      </w:pPr>
      <w:r w:rsidRPr="00051D5A">
        <w:rPr>
          <w:b/>
          <w:bCs/>
        </w:rPr>
        <w:br w:type="page"/>
      </w:r>
    </w:p>
    <w:p w14:paraId="652D7BDC" w14:textId="77777777" w:rsidR="002312C4" w:rsidRPr="00824F00" w:rsidRDefault="002312C4" w:rsidP="002312C4">
      <w:pPr>
        <w:pStyle w:val="af9"/>
        <w:rPr>
          <w:rStyle w:val="1Char"/>
          <w:b/>
          <w:bCs/>
          <w:color w:val="auto"/>
          <w:sz w:val="40"/>
          <w:szCs w:val="40"/>
        </w:rPr>
      </w:pPr>
      <w:bookmarkStart w:id="1" w:name="_Toc228823638"/>
      <w:r w:rsidRPr="00824F00">
        <w:rPr>
          <w:rStyle w:val="1Char"/>
          <w:b/>
          <w:bCs/>
          <w:color w:val="auto"/>
          <w:sz w:val="40"/>
          <w:szCs w:val="40"/>
        </w:rPr>
        <w:lastRenderedPageBreak/>
        <w:t>Table of Contents</w:t>
      </w:r>
      <w:bookmarkEnd w:id="1"/>
    </w:p>
    <w:sdt>
      <w:sdtPr>
        <w:rPr>
          <w:rFonts w:ascii="Times New Roman" w:eastAsia="Times New Roman" w:hAnsi="Times New Roman" w:cstheme="minorBidi"/>
          <w:b w:val="0"/>
          <w:bCs w:val="0"/>
          <w:sz w:val="28"/>
          <w:szCs w:val="24"/>
          <w:lang w:val="ar-SA"/>
        </w:rPr>
        <w:id w:val="1518737752"/>
        <w:docPartObj>
          <w:docPartGallery w:val="Table of Contents"/>
          <w:docPartUnique/>
        </w:docPartObj>
      </w:sdtPr>
      <w:sdtEndPr>
        <w:rPr>
          <w:sz w:val="24"/>
          <w:szCs w:val="22"/>
          <w:lang w:val="en-US"/>
        </w:rPr>
      </w:sdtEndPr>
      <w:sdtContent>
        <w:p w14:paraId="4C91CC37" w14:textId="1BF3CE5E" w:rsidR="00290FA5" w:rsidRPr="002312C4" w:rsidRDefault="00290FA5" w:rsidP="002312C4">
          <w:pPr>
            <w:pStyle w:val="af9"/>
            <w:rPr>
              <w:rStyle w:val="1Char"/>
              <w:color w:val="auto"/>
              <w:sz w:val="32"/>
              <w:szCs w:val="32"/>
            </w:rPr>
          </w:pPr>
        </w:p>
        <w:p w14:paraId="251D0767" w14:textId="467565D8" w:rsidR="001A686F" w:rsidRPr="00CE04E4" w:rsidRDefault="00290FA5">
          <w:pPr>
            <w:pStyle w:val="13"/>
            <w:tabs>
              <w:tab w:val="right" w:leader="dot" w:pos="9396"/>
            </w:tabs>
            <w:rPr>
              <w:rFonts w:asciiTheme="minorHAnsi" w:eastAsiaTheme="minorEastAsia" w:hAnsiTheme="minorHAnsi"/>
              <w:noProof/>
              <w:kern w:val="2"/>
              <w:sz w:val="22"/>
              <w14:ligatures w14:val="standardContextual"/>
            </w:rPr>
          </w:pPr>
          <w:r w:rsidRPr="00CE04E4">
            <w:rPr>
              <w:sz w:val="22"/>
            </w:rPr>
            <w:fldChar w:fldCharType="begin"/>
          </w:r>
          <w:r w:rsidRPr="00CE04E4">
            <w:rPr>
              <w:sz w:val="22"/>
            </w:rPr>
            <w:instrText xml:space="preserve"> TOC \o "1-3" \h \z \u </w:instrText>
          </w:r>
          <w:r w:rsidRPr="00CE04E4">
            <w:rPr>
              <w:sz w:val="22"/>
            </w:rPr>
            <w:fldChar w:fldCharType="separate"/>
          </w:r>
          <w:hyperlink w:anchor="_Toc228823637" w:history="1">
            <w:r w:rsidR="001A686F" w:rsidRPr="00CE04E4">
              <w:rPr>
                <w:rStyle w:val="Hyperlink"/>
                <w:noProof/>
                <w:sz w:val="22"/>
              </w:rPr>
              <w:t>Abstract</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_Toc228823637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III</w:t>
            </w:r>
            <w:r w:rsidR="001A686F" w:rsidRPr="00CE04E4">
              <w:rPr>
                <w:noProof/>
                <w:webHidden/>
                <w:sz w:val="22"/>
              </w:rPr>
              <w:fldChar w:fldCharType="end"/>
            </w:r>
          </w:hyperlink>
        </w:p>
        <w:p w14:paraId="65B1CE09" w14:textId="5CE91F21" w:rsidR="001A686F" w:rsidRPr="00CE04E4" w:rsidRDefault="00000000">
          <w:pPr>
            <w:pStyle w:val="13"/>
            <w:tabs>
              <w:tab w:val="right" w:leader="dot" w:pos="9396"/>
            </w:tabs>
            <w:rPr>
              <w:rFonts w:asciiTheme="minorHAnsi" w:eastAsiaTheme="minorEastAsia" w:hAnsiTheme="minorHAnsi"/>
              <w:noProof/>
              <w:kern w:val="2"/>
              <w:sz w:val="22"/>
              <w14:ligatures w14:val="standardContextual"/>
            </w:rPr>
          </w:pPr>
          <w:hyperlink w:anchor="_Toc228823638" w:history="1">
            <w:r w:rsidR="001A686F" w:rsidRPr="00CE04E4">
              <w:rPr>
                <w:rStyle w:val="Hyperlink"/>
                <w:rFonts w:eastAsiaTheme="majorEastAsia"/>
                <w:noProof/>
                <w:sz w:val="22"/>
              </w:rPr>
              <w:t>Table of Contents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_Toc228823638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IV</w:t>
            </w:r>
            <w:r w:rsidR="001A686F" w:rsidRPr="00CE04E4">
              <w:rPr>
                <w:noProof/>
                <w:webHidden/>
                <w:sz w:val="22"/>
              </w:rPr>
              <w:fldChar w:fldCharType="end"/>
            </w:r>
          </w:hyperlink>
        </w:p>
        <w:p w14:paraId="713A2461" w14:textId="22425974" w:rsidR="001A686F" w:rsidRPr="00CE04E4" w:rsidRDefault="00000000">
          <w:pPr>
            <w:pStyle w:val="13"/>
            <w:tabs>
              <w:tab w:val="right" w:leader="dot" w:pos="9396"/>
            </w:tabs>
            <w:rPr>
              <w:rFonts w:asciiTheme="minorHAnsi" w:eastAsiaTheme="minorEastAsia" w:hAnsiTheme="minorHAnsi"/>
              <w:noProof/>
              <w:kern w:val="2"/>
              <w:sz w:val="22"/>
              <w14:ligatures w14:val="standardContextual"/>
            </w:rPr>
          </w:pPr>
          <w:hyperlink w:anchor="_Toc228823639" w:history="1">
            <w:r w:rsidR="001A686F" w:rsidRPr="00CE04E4">
              <w:rPr>
                <w:rStyle w:val="Hyperlink"/>
                <w:noProof/>
                <w:sz w:val="22"/>
              </w:rPr>
              <w:t>List of Figures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_Toc228823639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VIII</w:t>
            </w:r>
            <w:r w:rsidR="001A686F" w:rsidRPr="00CE04E4">
              <w:rPr>
                <w:noProof/>
                <w:webHidden/>
                <w:sz w:val="22"/>
              </w:rPr>
              <w:fldChar w:fldCharType="end"/>
            </w:r>
          </w:hyperlink>
        </w:p>
        <w:p w14:paraId="5E9299C4" w14:textId="333777F6" w:rsidR="001A686F" w:rsidRPr="00CE04E4" w:rsidRDefault="00000000">
          <w:pPr>
            <w:pStyle w:val="13"/>
            <w:tabs>
              <w:tab w:val="right" w:leader="dot" w:pos="9396"/>
            </w:tabs>
            <w:rPr>
              <w:rFonts w:asciiTheme="minorHAnsi" w:eastAsiaTheme="minorEastAsia" w:hAnsiTheme="minorHAnsi"/>
              <w:noProof/>
              <w:kern w:val="2"/>
              <w:sz w:val="22"/>
              <w14:ligatures w14:val="standardContextual"/>
            </w:rPr>
          </w:pPr>
          <w:hyperlink w:anchor="_Toc228823640" w:history="1">
            <w:r w:rsidR="001A686F" w:rsidRPr="00CE04E4">
              <w:rPr>
                <w:rStyle w:val="Hyperlink"/>
                <w:noProof/>
                <w:sz w:val="22"/>
              </w:rPr>
              <w:t>List of Tables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_Toc228823640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IX</w:t>
            </w:r>
            <w:r w:rsidR="001A686F" w:rsidRPr="00CE04E4">
              <w:rPr>
                <w:noProof/>
                <w:webHidden/>
                <w:sz w:val="22"/>
              </w:rPr>
              <w:fldChar w:fldCharType="end"/>
            </w:r>
          </w:hyperlink>
        </w:p>
        <w:p w14:paraId="3921F036" w14:textId="02416783" w:rsidR="001A686F" w:rsidRPr="00CE04E4" w:rsidRDefault="00000000">
          <w:pPr>
            <w:pStyle w:val="13"/>
            <w:tabs>
              <w:tab w:val="right" w:leader="dot" w:pos="9396"/>
            </w:tabs>
            <w:rPr>
              <w:rFonts w:asciiTheme="minorHAnsi" w:eastAsiaTheme="minorEastAsia" w:hAnsiTheme="minorHAnsi"/>
              <w:noProof/>
              <w:kern w:val="2"/>
              <w:sz w:val="22"/>
              <w14:ligatures w14:val="standardContextual"/>
            </w:rPr>
          </w:pPr>
          <w:hyperlink w:anchor="_Toc228823641" w:history="1">
            <w:r w:rsidR="001A686F" w:rsidRPr="00CE04E4">
              <w:rPr>
                <w:rStyle w:val="Hyperlink"/>
                <w:noProof/>
                <w:sz w:val="22"/>
              </w:rPr>
              <w:t>Glossary of Terms and Definitions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_Toc228823641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X</w:t>
            </w:r>
            <w:r w:rsidR="001A686F" w:rsidRPr="00CE04E4">
              <w:rPr>
                <w:noProof/>
                <w:webHidden/>
                <w:sz w:val="22"/>
              </w:rPr>
              <w:fldChar w:fldCharType="end"/>
            </w:r>
          </w:hyperlink>
        </w:p>
        <w:p w14:paraId="660912B1" w14:textId="1CFBFF58" w:rsidR="001A686F" w:rsidRPr="00CE04E4" w:rsidRDefault="00000000">
          <w:pPr>
            <w:pStyle w:val="13"/>
            <w:tabs>
              <w:tab w:val="right" w:leader="dot" w:pos="9396"/>
            </w:tabs>
            <w:rPr>
              <w:rFonts w:asciiTheme="minorHAnsi" w:eastAsiaTheme="minorEastAsia" w:hAnsiTheme="minorHAnsi"/>
              <w:noProof/>
              <w:kern w:val="2"/>
              <w:sz w:val="22"/>
              <w14:ligatures w14:val="standardContextual"/>
            </w:rPr>
          </w:pPr>
          <w:hyperlink w:anchor="_Toc228823642" w:history="1">
            <w:r w:rsidR="001A686F" w:rsidRPr="00CE04E4">
              <w:rPr>
                <w:rStyle w:val="Hyperlink"/>
                <w:noProof/>
                <w:sz w:val="22"/>
              </w:rPr>
              <w:t>Section One: Project Introduction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_Toc228823642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w:t>
            </w:r>
            <w:r w:rsidR="001A686F" w:rsidRPr="00CE04E4">
              <w:rPr>
                <w:noProof/>
                <w:webHidden/>
                <w:sz w:val="22"/>
              </w:rPr>
              <w:fldChar w:fldCharType="end"/>
            </w:r>
          </w:hyperlink>
        </w:p>
        <w:p w14:paraId="051F10A8" w14:textId="33345A20"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643" w:history="1">
            <w:r w:rsidR="001A686F" w:rsidRPr="00CE04E4">
              <w:rPr>
                <w:rStyle w:val="Hyperlink"/>
                <w:noProof/>
                <w:sz w:val="22"/>
              </w:rPr>
              <w:t>Chapter 1: General Introduction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_Toc228823643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w:t>
            </w:r>
            <w:r w:rsidR="001A686F" w:rsidRPr="00CE04E4">
              <w:rPr>
                <w:noProof/>
                <w:webHidden/>
                <w:sz w:val="22"/>
              </w:rPr>
              <w:fldChar w:fldCharType="end"/>
            </w:r>
          </w:hyperlink>
        </w:p>
        <w:p w14:paraId="13CEB648" w14:textId="4A58CA12"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44" w:history="1">
            <w:r w:rsidR="001A686F" w:rsidRPr="00CE04E4">
              <w:rPr>
                <w:rStyle w:val="Hyperlink"/>
                <w:noProof/>
                <w:sz w:val="22"/>
              </w:rPr>
              <w:t>1.1 Project Overview and Background</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_Toc228823644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w:t>
            </w:r>
            <w:r w:rsidR="001A686F" w:rsidRPr="00CE04E4">
              <w:rPr>
                <w:noProof/>
                <w:webHidden/>
                <w:sz w:val="22"/>
              </w:rPr>
              <w:fldChar w:fldCharType="end"/>
            </w:r>
          </w:hyperlink>
        </w:p>
        <w:p w14:paraId="7C3392F0" w14:textId="18830AC4"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45" w:history="1">
            <w:r w:rsidR="001A686F" w:rsidRPr="00CE04E4">
              <w:rPr>
                <w:rStyle w:val="Hyperlink"/>
                <w:noProof/>
                <w:sz w:val="22"/>
              </w:rPr>
              <w:t>1.2 Problem Statement and Academic Importance</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_Toc228823645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w:t>
            </w:r>
            <w:r w:rsidR="001A686F" w:rsidRPr="00CE04E4">
              <w:rPr>
                <w:noProof/>
                <w:webHidden/>
                <w:sz w:val="22"/>
              </w:rPr>
              <w:fldChar w:fldCharType="end"/>
            </w:r>
          </w:hyperlink>
        </w:p>
        <w:p w14:paraId="6198F686" w14:textId="7473E444"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46" w:history="1">
            <w:r w:rsidR="001A686F" w:rsidRPr="00CE04E4">
              <w:rPr>
                <w:rStyle w:val="Hyperlink"/>
                <w:noProof/>
                <w:sz w:val="22"/>
              </w:rPr>
              <w:t>1.3 Project Objectives</w:t>
            </w:r>
            <w:r w:rsidR="001A686F" w:rsidRPr="00CE04E4">
              <w:rPr>
                <w:rStyle w:val="Hyperlink"/>
                <w:rFonts w:eastAsiaTheme="majorEastAsia"/>
                <w:noProof/>
                <w:sz w:val="22"/>
              </w:rPr>
              <w:t xml:space="preserve">(Main objective , </w:t>
            </w:r>
            <w:r w:rsidR="001A686F" w:rsidRPr="00CE04E4">
              <w:rPr>
                <w:rStyle w:val="Hyperlink"/>
                <w:rFonts w:eastAsiaTheme="majorEastAsia"/>
                <w:noProof/>
                <w:sz w:val="22"/>
                <w:lang w:val="en-AE"/>
              </w:rPr>
              <w:t>Sub-Objectives)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_Toc228823646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w:t>
            </w:r>
            <w:r w:rsidR="001A686F" w:rsidRPr="00CE04E4">
              <w:rPr>
                <w:noProof/>
                <w:webHidden/>
                <w:sz w:val="22"/>
              </w:rPr>
              <w:fldChar w:fldCharType="end"/>
            </w:r>
          </w:hyperlink>
        </w:p>
        <w:p w14:paraId="44365DE7" w14:textId="48609082"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47" w:history="1">
            <w:r w:rsidR="001A686F" w:rsidRPr="00CE04E4">
              <w:rPr>
                <w:rStyle w:val="Hyperlink"/>
                <w:noProof/>
                <w:sz w:val="22"/>
              </w:rPr>
              <w:t>1.4 Project Scope, Constraints, and Assumptions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_Toc228823647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w:t>
            </w:r>
            <w:r w:rsidR="001A686F" w:rsidRPr="00CE04E4">
              <w:rPr>
                <w:noProof/>
                <w:webHidden/>
                <w:sz w:val="22"/>
              </w:rPr>
              <w:fldChar w:fldCharType="end"/>
            </w:r>
          </w:hyperlink>
        </w:p>
        <w:p w14:paraId="74BD3DFB" w14:textId="0D6293A9"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48" w:history="1">
            <w:r w:rsidR="001A686F" w:rsidRPr="00CE04E4">
              <w:rPr>
                <w:rStyle w:val="Hyperlink"/>
                <w:noProof/>
                <w:sz w:val="22"/>
              </w:rPr>
              <w:t>1.5 Contribution to Knowledge and Field</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_Toc228823648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w:t>
            </w:r>
            <w:r w:rsidR="001A686F" w:rsidRPr="00CE04E4">
              <w:rPr>
                <w:noProof/>
                <w:webHidden/>
                <w:sz w:val="22"/>
              </w:rPr>
              <w:fldChar w:fldCharType="end"/>
            </w:r>
          </w:hyperlink>
        </w:p>
        <w:p w14:paraId="1AFFC8F0" w14:textId="76957C1A"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49" w:history="1">
            <w:r w:rsidR="001A686F" w:rsidRPr="00CE04E4">
              <w:rPr>
                <w:rStyle w:val="Hyperlink"/>
                <w:noProof/>
                <w:sz w:val="22"/>
              </w:rPr>
              <w:t>1.6 Research Methodology and Scientific Methods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_Toc228823649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w:t>
            </w:r>
            <w:r w:rsidR="001A686F" w:rsidRPr="00CE04E4">
              <w:rPr>
                <w:noProof/>
                <w:webHidden/>
                <w:sz w:val="22"/>
              </w:rPr>
              <w:fldChar w:fldCharType="end"/>
            </w:r>
          </w:hyperlink>
        </w:p>
        <w:p w14:paraId="61CC5150" w14:textId="4B0BC1BC"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50" w:history="1">
            <w:r w:rsidR="001A686F" w:rsidRPr="00CE04E4">
              <w:rPr>
                <w:rStyle w:val="Hyperlink"/>
                <w:noProof/>
                <w:sz w:val="22"/>
              </w:rPr>
              <w:t>1.7 Document Organization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_Toc228823650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w:t>
            </w:r>
            <w:r w:rsidR="001A686F" w:rsidRPr="00CE04E4">
              <w:rPr>
                <w:noProof/>
                <w:webHidden/>
                <w:sz w:val="22"/>
              </w:rPr>
              <w:fldChar w:fldCharType="end"/>
            </w:r>
          </w:hyperlink>
        </w:p>
        <w:p w14:paraId="765857C1" w14:textId="417E1F9A"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51" w:history="1">
            <w:r w:rsidR="001A686F" w:rsidRPr="00CE04E4">
              <w:rPr>
                <w:rStyle w:val="Hyperlink"/>
                <w:noProof/>
                <w:sz w:val="22"/>
              </w:rPr>
              <w:t>1.8 Basic Definitions and Concepts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_Toc228823651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w:t>
            </w:r>
            <w:r w:rsidR="001A686F" w:rsidRPr="00CE04E4">
              <w:rPr>
                <w:noProof/>
                <w:webHidden/>
                <w:sz w:val="22"/>
              </w:rPr>
              <w:fldChar w:fldCharType="end"/>
            </w:r>
          </w:hyperlink>
        </w:p>
        <w:p w14:paraId="362B8452" w14:textId="446BA4E6"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652" w:history="1">
            <w:r w:rsidR="001A686F" w:rsidRPr="00CE04E4">
              <w:rPr>
                <w:rStyle w:val="Hyperlink"/>
                <w:noProof/>
                <w:sz w:val="22"/>
              </w:rPr>
              <w:t>Chapter 2: Project Development and Management Methodology</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_Toc228823652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5</w:t>
            </w:r>
            <w:r w:rsidR="001A686F" w:rsidRPr="00CE04E4">
              <w:rPr>
                <w:noProof/>
                <w:webHidden/>
                <w:sz w:val="22"/>
              </w:rPr>
              <w:fldChar w:fldCharType="end"/>
            </w:r>
          </w:hyperlink>
        </w:p>
        <w:p w14:paraId="3E800559" w14:textId="74A72312"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53" w:history="1">
            <w:r w:rsidR="001A686F" w:rsidRPr="00CE04E4">
              <w:rPr>
                <w:rStyle w:val="Hyperlink"/>
                <w:noProof/>
                <w:sz w:val="22"/>
              </w:rPr>
              <w:t>2.1 Selected Development Methodology and Justification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_Toc228823653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5</w:t>
            </w:r>
            <w:r w:rsidR="001A686F" w:rsidRPr="00CE04E4">
              <w:rPr>
                <w:noProof/>
                <w:webHidden/>
                <w:sz w:val="22"/>
              </w:rPr>
              <w:fldChar w:fldCharType="end"/>
            </w:r>
          </w:hyperlink>
        </w:p>
        <w:p w14:paraId="5059ECB7" w14:textId="7E02F723"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54" w:history="1">
            <w:r w:rsidR="001A686F" w:rsidRPr="00CE04E4">
              <w:rPr>
                <w:rStyle w:val="Hyperlink"/>
                <w:noProof/>
                <w:sz w:val="22"/>
              </w:rPr>
              <w:t>2.2 Project Schedule and Sprint Plan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_Toc228823654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5</w:t>
            </w:r>
            <w:r w:rsidR="001A686F" w:rsidRPr="00CE04E4">
              <w:rPr>
                <w:noProof/>
                <w:webHidden/>
                <w:sz w:val="22"/>
              </w:rPr>
              <w:fldChar w:fldCharType="end"/>
            </w:r>
          </w:hyperlink>
        </w:p>
        <w:p w14:paraId="24DB09F7" w14:textId="3EEC8009"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55" w:history="1">
            <w:r w:rsidR="001A686F" w:rsidRPr="00CE04E4">
              <w:rPr>
                <w:rStyle w:val="Hyperlink"/>
                <w:noProof/>
                <w:sz w:val="22"/>
              </w:rPr>
              <w:t>2.3 Risk Management</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_Toc228823655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6</w:t>
            </w:r>
            <w:r w:rsidR="001A686F" w:rsidRPr="00CE04E4">
              <w:rPr>
                <w:noProof/>
                <w:webHidden/>
                <w:sz w:val="22"/>
              </w:rPr>
              <w:fldChar w:fldCharType="end"/>
            </w:r>
          </w:hyperlink>
        </w:p>
        <w:p w14:paraId="021A0846" w14:textId="4A058ABC"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56" w:history="1">
            <w:r w:rsidR="001A686F" w:rsidRPr="00CE04E4">
              <w:rPr>
                <w:rStyle w:val="Hyperlink"/>
                <w:noProof/>
                <w:sz w:val="22"/>
              </w:rPr>
              <w:t>2.4 Team Roles and Responsibilities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_Toc228823656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6</w:t>
            </w:r>
            <w:r w:rsidR="001A686F" w:rsidRPr="00CE04E4">
              <w:rPr>
                <w:noProof/>
                <w:webHidden/>
                <w:sz w:val="22"/>
              </w:rPr>
              <w:fldChar w:fldCharType="end"/>
            </w:r>
          </w:hyperlink>
        </w:p>
        <w:p w14:paraId="3BBC1A1B" w14:textId="39F83EAD"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57" w:history="1">
            <w:r w:rsidR="001A686F" w:rsidRPr="00CE04E4">
              <w:rPr>
                <w:rStyle w:val="Hyperlink"/>
                <w:noProof/>
                <w:sz w:val="22"/>
              </w:rPr>
              <w:t>2.5 Quality Management</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_Toc228823657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6</w:t>
            </w:r>
            <w:r w:rsidR="001A686F" w:rsidRPr="00CE04E4">
              <w:rPr>
                <w:noProof/>
                <w:webHidden/>
                <w:sz w:val="22"/>
              </w:rPr>
              <w:fldChar w:fldCharType="end"/>
            </w:r>
          </w:hyperlink>
        </w:p>
        <w:p w14:paraId="3A424BE3" w14:textId="7867DAA6"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58" w:history="1">
            <w:r w:rsidR="001A686F" w:rsidRPr="00CE04E4">
              <w:rPr>
                <w:rStyle w:val="Hyperlink"/>
                <w:noProof/>
                <w:sz w:val="22"/>
              </w:rPr>
              <w:t>2.6 Project Management Tools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_Toc228823658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7</w:t>
            </w:r>
            <w:r w:rsidR="001A686F" w:rsidRPr="00CE04E4">
              <w:rPr>
                <w:noProof/>
                <w:webHidden/>
                <w:sz w:val="22"/>
              </w:rPr>
              <w:fldChar w:fldCharType="end"/>
            </w:r>
          </w:hyperlink>
        </w:p>
        <w:p w14:paraId="1C661849" w14:textId="4D173F9A"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59" w:history="1">
            <w:r w:rsidR="001A686F" w:rsidRPr="00CE04E4">
              <w:rPr>
                <w:rStyle w:val="Hyperlink"/>
                <w:noProof/>
                <w:sz w:val="22"/>
              </w:rPr>
              <w:t>2.7 Monitoring and Continuous Evaluation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_Toc228823659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7</w:t>
            </w:r>
            <w:r w:rsidR="001A686F" w:rsidRPr="00CE04E4">
              <w:rPr>
                <w:noProof/>
                <w:webHidden/>
                <w:sz w:val="22"/>
              </w:rPr>
              <w:fldChar w:fldCharType="end"/>
            </w:r>
          </w:hyperlink>
        </w:p>
        <w:p w14:paraId="13BE73AD" w14:textId="4C9FDB10"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60" w:history="1">
            <w:r w:rsidR="001A686F" w:rsidRPr="00CE04E4">
              <w:rPr>
                <w:rStyle w:val="Hyperlink"/>
                <w:noProof/>
                <w:sz w:val="22"/>
              </w:rPr>
              <w:t>2.8 Software Configuration Management</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_Toc228823660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7</w:t>
            </w:r>
            <w:r w:rsidR="001A686F" w:rsidRPr="00CE04E4">
              <w:rPr>
                <w:noProof/>
                <w:webHidden/>
                <w:sz w:val="22"/>
              </w:rPr>
              <w:fldChar w:fldCharType="end"/>
            </w:r>
          </w:hyperlink>
        </w:p>
        <w:p w14:paraId="0C686E72" w14:textId="320D16B5" w:rsidR="001A686F" w:rsidRPr="00CE04E4" w:rsidRDefault="00000000">
          <w:pPr>
            <w:pStyle w:val="13"/>
            <w:tabs>
              <w:tab w:val="right" w:leader="dot" w:pos="9396"/>
            </w:tabs>
            <w:rPr>
              <w:rFonts w:asciiTheme="minorHAnsi" w:eastAsiaTheme="minorEastAsia" w:hAnsiTheme="minorHAnsi"/>
              <w:noProof/>
              <w:kern w:val="2"/>
              <w:sz w:val="22"/>
              <w14:ligatures w14:val="standardContextual"/>
            </w:rPr>
          </w:pPr>
          <w:hyperlink w:anchor="_Toc228823661" w:history="1">
            <w:r w:rsidR="001A686F" w:rsidRPr="00CE04E4">
              <w:rPr>
                <w:rStyle w:val="Hyperlink"/>
                <w:noProof/>
                <w:sz w:val="22"/>
              </w:rPr>
              <w:t>Section Two: Theoretical Study and Analysis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_Toc228823661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9</w:t>
            </w:r>
            <w:r w:rsidR="001A686F" w:rsidRPr="00CE04E4">
              <w:rPr>
                <w:noProof/>
                <w:webHidden/>
                <w:sz w:val="22"/>
              </w:rPr>
              <w:fldChar w:fldCharType="end"/>
            </w:r>
          </w:hyperlink>
        </w:p>
        <w:p w14:paraId="1D61C08A" w14:textId="1B9092C5"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662" w:history="1">
            <w:r w:rsidR="001A686F" w:rsidRPr="00CE04E4">
              <w:rPr>
                <w:rStyle w:val="Hyperlink"/>
                <w:noProof/>
                <w:sz w:val="22"/>
              </w:rPr>
              <w:t>Chapter 3: Literature Review and Related Work</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_Toc228823662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9</w:t>
            </w:r>
            <w:r w:rsidR="001A686F" w:rsidRPr="00CE04E4">
              <w:rPr>
                <w:noProof/>
                <w:webHidden/>
                <w:sz w:val="22"/>
              </w:rPr>
              <w:fldChar w:fldCharType="end"/>
            </w:r>
          </w:hyperlink>
        </w:p>
        <w:p w14:paraId="4A243FA8" w14:textId="3CB23834"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63" w:history="1">
            <w:r w:rsidR="001A686F" w:rsidRPr="00CE04E4">
              <w:rPr>
                <w:rStyle w:val="Hyperlink"/>
                <w:noProof/>
                <w:sz w:val="22"/>
              </w:rPr>
              <w:t>3.1 Previous Studies in Smart and Similar Systems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_Toc228823663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9</w:t>
            </w:r>
            <w:r w:rsidR="001A686F" w:rsidRPr="00CE04E4">
              <w:rPr>
                <w:noProof/>
                <w:webHidden/>
                <w:sz w:val="22"/>
              </w:rPr>
              <w:fldChar w:fldCharType="end"/>
            </w:r>
          </w:hyperlink>
        </w:p>
        <w:p w14:paraId="6BAADB7B" w14:textId="2F7BB117"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64" w:history="1">
            <w:r w:rsidR="001A686F" w:rsidRPr="00CE04E4">
              <w:rPr>
                <w:rStyle w:val="Hyperlink"/>
                <w:noProof/>
                <w:sz w:val="22"/>
              </w:rPr>
              <w:t>3.2 Modern Techniques and Frameworks in the Field</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_Toc228823664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9</w:t>
            </w:r>
            <w:r w:rsidR="001A686F" w:rsidRPr="00CE04E4">
              <w:rPr>
                <w:noProof/>
                <w:webHidden/>
                <w:sz w:val="22"/>
              </w:rPr>
              <w:fldChar w:fldCharType="end"/>
            </w:r>
          </w:hyperlink>
        </w:p>
        <w:p w14:paraId="14B2FA84" w14:textId="32A1E20A"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65" w:history="1">
            <w:r w:rsidR="001A686F" w:rsidRPr="00CE04E4">
              <w:rPr>
                <w:rStyle w:val="Hyperlink"/>
                <w:noProof/>
                <w:sz w:val="22"/>
              </w:rPr>
              <w:t>3.3 Comparative Analysis of Existing Systems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_Toc228823665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9</w:t>
            </w:r>
            <w:r w:rsidR="001A686F" w:rsidRPr="00CE04E4">
              <w:rPr>
                <w:noProof/>
                <w:webHidden/>
                <w:sz w:val="22"/>
              </w:rPr>
              <w:fldChar w:fldCharType="end"/>
            </w:r>
          </w:hyperlink>
        </w:p>
        <w:p w14:paraId="3141651C" w14:textId="4B461D5C"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66" w:history="1">
            <w:r w:rsidR="001A686F" w:rsidRPr="00CE04E4">
              <w:rPr>
                <w:rStyle w:val="Hyperlink"/>
                <w:noProof/>
                <w:sz w:val="22"/>
              </w:rPr>
              <w:t>3.4 Research Gap and Proposed Innovation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_Toc228823666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10</w:t>
            </w:r>
            <w:r w:rsidR="001A686F" w:rsidRPr="00CE04E4">
              <w:rPr>
                <w:noProof/>
                <w:webHidden/>
                <w:sz w:val="22"/>
              </w:rPr>
              <w:fldChar w:fldCharType="end"/>
            </w:r>
          </w:hyperlink>
        </w:p>
        <w:p w14:paraId="34D09DC4" w14:textId="2E1546D9"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67" w:history="1">
            <w:r w:rsidR="001A686F" w:rsidRPr="00CE04E4">
              <w:rPr>
                <w:rStyle w:val="Hyperlink"/>
                <w:noProof/>
                <w:sz w:val="22"/>
              </w:rPr>
              <w:t>3.5 Theoretical Framework</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_Toc228823667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10</w:t>
            </w:r>
            <w:r w:rsidR="001A686F" w:rsidRPr="00CE04E4">
              <w:rPr>
                <w:noProof/>
                <w:webHidden/>
                <w:sz w:val="22"/>
              </w:rPr>
              <w:fldChar w:fldCharType="end"/>
            </w:r>
          </w:hyperlink>
        </w:p>
        <w:p w14:paraId="424143B1" w14:textId="5EC13AC0"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68" w:history="1">
            <w:r w:rsidR="001A686F" w:rsidRPr="00CE04E4">
              <w:rPr>
                <w:rStyle w:val="Hyperlink"/>
                <w:noProof/>
                <w:sz w:val="22"/>
              </w:rPr>
              <w:t>3.6 Modern and Future Trends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_Toc228823668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10</w:t>
            </w:r>
            <w:r w:rsidR="001A686F" w:rsidRPr="00CE04E4">
              <w:rPr>
                <w:noProof/>
                <w:webHidden/>
                <w:sz w:val="22"/>
              </w:rPr>
              <w:fldChar w:fldCharType="end"/>
            </w:r>
          </w:hyperlink>
        </w:p>
        <w:p w14:paraId="5CCEAED2" w14:textId="1F699DCD"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669" w:history="1">
            <w:r w:rsidR="001A686F" w:rsidRPr="00CE04E4">
              <w:rPr>
                <w:rStyle w:val="Hyperlink"/>
                <w:noProof/>
                <w:sz w:val="22"/>
              </w:rPr>
              <w:t>Chapter 4: Requirements Modeling and Analysis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_Toc228823669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13</w:t>
            </w:r>
            <w:r w:rsidR="001A686F" w:rsidRPr="00CE04E4">
              <w:rPr>
                <w:noProof/>
                <w:webHidden/>
                <w:sz w:val="22"/>
              </w:rPr>
              <w:fldChar w:fldCharType="end"/>
            </w:r>
          </w:hyperlink>
        </w:p>
        <w:p w14:paraId="0015A01C" w14:textId="36D7A16B"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70" w:history="1">
            <w:r w:rsidR="001A686F" w:rsidRPr="00CE04E4">
              <w:rPr>
                <w:rStyle w:val="Hyperlink"/>
                <w:noProof/>
                <w:sz w:val="22"/>
              </w:rPr>
              <w:t>4.1 Feasibility Study</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_Toc228823670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13</w:t>
            </w:r>
            <w:r w:rsidR="001A686F" w:rsidRPr="00CE04E4">
              <w:rPr>
                <w:noProof/>
                <w:webHidden/>
                <w:sz w:val="22"/>
              </w:rPr>
              <w:fldChar w:fldCharType="end"/>
            </w:r>
          </w:hyperlink>
        </w:p>
        <w:p w14:paraId="58AC0246" w14:textId="7F0C397A"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71" w:history="1">
            <w:r w:rsidR="001A686F" w:rsidRPr="00CE04E4">
              <w:rPr>
                <w:rStyle w:val="Hyperlink"/>
                <w:noProof/>
                <w:sz w:val="22"/>
              </w:rPr>
              <w:t>4.2 Requirements Collection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_Toc228823671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13</w:t>
            </w:r>
            <w:r w:rsidR="001A686F" w:rsidRPr="00CE04E4">
              <w:rPr>
                <w:noProof/>
                <w:webHidden/>
                <w:sz w:val="22"/>
              </w:rPr>
              <w:fldChar w:fldCharType="end"/>
            </w:r>
          </w:hyperlink>
        </w:p>
        <w:p w14:paraId="59E028CC" w14:textId="38214F6A"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72" w:history="1">
            <w:r w:rsidR="001A686F" w:rsidRPr="00CE04E4">
              <w:rPr>
                <w:rStyle w:val="Hyperlink"/>
                <w:noProof/>
                <w:sz w:val="22"/>
              </w:rPr>
              <w:t>4.3 Stakeholders and Needs Analysis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_Toc228823672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13</w:t>
            </w:r>
            <w:r w:rsidR="001A686F" w:rsidRPr="00CE04E4">
              <w:rPr>
                <w:noProof/>
                <w:webHidden/>
                <w:sz w:val="22"/>
              </w:rPr>
              <w:fldChar w:fldCharType="end"/>
            </w:r>
          </w:hyperlink>
        </w:p>
        <w:p w14:paraId="0789FAC5" w14:textId="4D1FAA38"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73" w:history="1">
            <w:r w:rsidR="001A686F" w:rsidRPr="00CE04E4">
              <w:rPr>
                <w:rStyle w:val="Hyperlink"/>
                <w:noProof/>
                <w:sz w:val="22"/>
              </w:rPr>
              <w:t>4.4 Functional Requirements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_Toc228823673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13</w:t>
            </w:r>
            <w:r w:rsidR="001A686F" w:rsidRPr="00CE04E4">
              <w:rPr>
                <w:noProof/>
                <w:webHidden/>
                <w:sz w:val="22"/>
              </w:rPr>
              <w:fldChar w:fldCharType="end"/>
            </w:r>
          </w:hyperlink>
        </w:p>
        <w:p w14:paraId="5366172E" w14:textId="1A2557F4"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74" w:history="1">
            <w:r w:rsidR="001A686F" w:rsidRPr="00CE04E4">
              <w:rPr>
                <w:rStyle w:val="Hyperlink"/>
                <w:noProof/>
                <w:sz w:val="22"/>
              </w:rPr>
              <w:t>4.5 Non-Functional Requirements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_Toc228823674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14</w:t>
            </w:r>
            <w:r w:rsidR="001A686F" w:rsidRPr="00CE04E4">
              <w:rPr>
                <w:noProof/>
                <w:webHidden/>
                <w:sz w:val="22"/>
              </w:rPr>
              <w:fldChar w:fldCharType="end"/>
            </w:r>
          </w:hyperlink>
        </w:p>
        <w:p w14:paraId="0E9421B8" w14:textId="50668441"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75" w:history="1">
            <w:r w:rsidR="001A686F" w:rsidRPr="00CE04E4">
              <w:rPr>
                <w:rStyle w:val="Hyperlink"/>
                <w:noProof/>
                <w:sz w:val="22"/>
              </w:rPr>
              <w:t>4.6 Requirement Prioritization and Management</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_Toc228823675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15</w:t>
            </w:r>
            <w:r w:rsidR="001A686F" w:rsidRPr="00CE04E4">
              <w:rPr>
                <w:noProof/>
                <w:webHidden/>
                <w:sz w:val="22"/>
              </w:rPr>
              <w:fldChar w:fldCharType="end"/>
            </w:r>
          </w:hyperlink>
        </w:p>
        <w:p w14:paraId="63DE59CC" w14:textId="618867F7"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76" w:history="1">
            <w:r w:rsidR="001A686F" w:rsidRPr="00CE04E4">
              <w:rPr>
                <w:rStyle w:val="Hyperlink"/>
                <w:noProof/>
                <w:sz w:val="22"/>
              </w:rPr>
              <w:t>4.7 UML Requirement Diagrams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_Toc228823676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15</w:t>
            </w:r>
            <w:r w:rsidR="001A686F" w:rsidRPr="00CE04E4">
              <w:rPr>
                <w:noProof/>
                <w:webHidden/>
                <w:sz w:val="22"/>
              </w:rPr>
              <w:fldChar w:fldCharType="end"/>
            </w:r>
          </w:hyperlink>
        </w:p>
        <w:p w14:paraId="6427CBA9" w14:textId="3232998E"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77" w:history="1">
            <w:r w:rsidR="001A686F" w:rsidRPr="00CE04E4">
              <w:rPr>
                <w:rStyle w:val="Hyperlink"/>
                <w:noProof/>
                <w:sz w:val="22"/>
              </w:rPr>
              <w:t>4.8 Modeling According to the Agile Methodology</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_Toc228823677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18</w:t>
            </w:r>
            <w:r w:rsidR="001A686F" w:rsidRPr="00CE04E4">
              <w:rPr>
                <w:noProof/>
                <w:webHidden/>
                <w:sz w:val="22"/>
              </w:rPr>
              <w:fldChar w:fldCharType="end"/>
            </w:r>
          </w:hyperlink>
        </w:p>
        <w:p w14:paraId="65BD0974" w14:textId="62106C8E"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78" w:history="1">
            <w:r w:rsidR="001A686F" w:rsidRPr="00CE04E4">
              <w:rPr>
                <w:rStyle w:val="Hyperlink"/>
                <w:noProof/>
                <w:sz w:val="22"/>
              </w:rPr>
              <w:t>4.9 Requirements Analysis and Documentation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_Toc228823678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19</w:t>
            </w:r>
            <w:r w:rsidR="001A686F" w:rsidRPr="00CE04E4">
              <w:rPr>
                <w:noProof/>
                <w:webHidden/>
                <w:sz w:val="22"/>
              </w:rPr>
              <w:fldChar w:fldCharType="end"/>
            </w:r>
          </w:hyperlink>
        </w:p>
        <w:p w14:paraId="20209909" w14:textId="5CBF72F8" w:rsidR="001A686F" w:rsidRPr="00CE04E4" w:rsidRDefault="00000000">
          <w:pPr>
            <w:pStyle w:val="13"/>
            <w:tabs>
              <w:tab w:val="right" w:leader="dot" w:pos="9396"/>
            </w:tabs>
            <w:rPr>
              <w:rFonts w:asciiTheme="minorHAnsi" w:eastAsiaTheme="minorEastAsia" w:hAnsiTheme="minorHAnsi"/>
              <w:noProof/>
              <w:kern w:val="2"/>
              <w:sz w:val="22"/>
              <w14:ligatures w14:val="standardContextual"/>
            </w:rPr>
          </w:pPr>
          <w:hyperlink w:anchor="_Toc228823679" w:history="1">
            <w:r w:rsidR="001A686F" w:rsidRPr="00CE04E4">
              <w:rPr>
                <w:rStyle w:val="Hyperlink"/>
                <w:noProof/>
                <w:sz w:val="22"/>
              </w:rPr>
              <w:t>Section Three: Design and Architecture</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_Toc228823679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21</w:t>
            </w:r>
            <w:r w:rsidR="001A686F" w:rsidRPr="00CE04E4">
              <w:rPr>
                <w:noProof/>
                <w:webHidden/>
                <w:sz w:val="22"/>
              </w:rPr>
              <w:fldChar w:fldCharType="end"/>
            </w:r>
          </w:hyperlink>
        </w:p>
        <w:p w14:paraId="1D9BA558" w14:textId="1F1E37FF"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680" w:history="1">
            <w:r w:rsidR="001A686F" w:rsidRPr="00CE04E4">
              <w:rPr>
                <w:rStyle w:val="Hyperlink"/>
                <w:noProof/>
                <w:sz w:val="22"/>
              </w:rPr>
              <w:t>Chapter 5: System Architectural Design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_Toc228823680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21</w:t>
            </w:r>
            <w:r w:rsidR="001A686F" w:rsidRPr="00CE04E4">
              <w:rPr>
                <w:noProof/>
                <w:webHidden/>
                <w:sz w:val="22"/>
              </w:rPr>
              <w:fldChar w:fldCharType="end"/>
            </w:r>
          </w:hyperlink>
        </w:p>
        <w:p w14:paraId="7722E7D9" w14:textId="79B4E9DE"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81" w:history="1">
            <w:r w:rsidR="001A686F" w:rsidRPr="00CE04E4">
              <w:rPr>
                <w:rStyle w:val="Hyperlink"/>
                <w:noProof/>
                <w:sz w:val="22"/>
              </w:rPr>
              <w:t>5.1 High-Level Design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_Toc228823681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21</w:t>
            </w:r>
            <w:r w:rsidR="001A686F" w:rsidRPr="00CE04E4">
              <w:rPr>
                <w:noProof/>
                <w:webHidden/>
                <w:sz w:val="22"/>
              </w:rPr>
              <w:fldChar w:fldCharType="end"/>
            </w:r>
          </w:hyperlink>
        </w:p>
        <w:p w14:paraId="11256998" w14:textId="6B417ED4"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82" w:history="1">
            <w:r w:rsidR="001A686F" w:rsidRPr="00CE04E4">
              <w:rPr>
                <w:rStyle w:val="Hyperlink"/>
                <w:noProof/>
                <w:sz w:val="22"/>
              </w:rPr>
              <w:t>5.2 Database Design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_Toc228823682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23</w:t>
            </w:r>
            <w:r w:rsidR="001A686F" w:rsidRPr="00CE04E4">
              <w:rPr>
                <w:noProof/>
                <w:webHidden/>
                <w:sz w:val="22"/>
              </w:rPr>
              <w:fldChar w:fldCharType="end"/>
            </w:r>
          </w:hyperlink>
        </w:p>
        <w:p w14:paraId="6350A623" w14:textId="5E86E2EB"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83" w:history="1">
            <w:r w:rsidR="001A686F" w:rsidRPr="00CE04E4">
              <w:rPr>
                <w:rStyle w:val="Hyperlink"/>
                <w:noProof/>
                <w:sz w:val="22"/>
              </w:rPr>
              <w:t>5.3 External Interface Design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_Toc228823683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24</w:t>
            </w:r>
            <w:r w:rsidR="001A686F" w:rsidRPr="00CE04E4">
              <w:rPr>
                <w:noProof/>
                <w:webHidden/>
                <w:sz w:val="22"/>
              </w:rPr>
              <w:fldChar w:fldCharType="end"/>
            </w:r>
          </w:hyperlink>
        </w:p>
        <w:p w14:paraId="28027637" w14:textId="4679A77E"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84" w:history="1">
            <w:r w:rsidR="001A686F" w:rsidRPr="00CE04E4">
              <w:rPr>
                <w:rStyle w:val="Hyperlink"/>
                <w:noProof/>
                <w:sz w:val="22"/>
              </w:rPr>
              <w:t>5.4 Security and Authorization Design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_Toc228823684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24</w:t>
            </w:r>
            <w:r w:rsidR="001A686F" w:rsidRPr="00CE04E4">
              <w:rPr>
                <w:noProof/>
                <w:webHidden/>
                <w:sz w:val="22"/>
              </w:rPr>
              <w:fldChar w:fldCharType="end"/>
            </w:r>
          </w:hyperlink>
        </w:p>
        <w:p w14:paraId="017DEC3C" w14:textId="7CABD511" w:rsidR="001A686F" w:rsidRPr="00CE04E4" w:rsidRDefault="00000000">
          <w:pPr>
            <w:pStyle w:val="13"/>
            <w:tabs>
              <w:tab w:val="right" w:leader="dot" w:pos="9396"/>
            </w:tabs>
            <w:rPr>
              <w:rFonts w:asciiTheme="minorHAnsi" w:eastAsiaTheme="minorEastAsia" w:hAnsiTheme="minorHAnsi"/>
              <w:noProof/>
              <w:kern w:val="2"/>
              <w:sz w:val="22"/>
              <w14:ligatures w14:val="standardContextual"/>
            </w:rPr>
          </w:pPr>
          <w:hyperlink w:anchor="_Toc228823685" w:history="1">
            <w:r w:rsidR="001A686F" w:rsidRPr="00CE04E4">
              <w:rPr>
                <w:rStyle w:val="Hyperlink"/>
                <w:noProof/>
                <w:sz w:val="22"/>
              </w:rPr>
              <w:t>Section Four: Implementation and Testing</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_Toc228823685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25</w:t>
            </w:r>
            <w:r w:rsidR="001A686F" w:rsidRPr="00CE04E4">
              <w:rPr>
                <w:noProof/>
                <w:webHidden/>
                <w:sz w:val="22"/>
              </w:rPr>
              <w:fldChar w:fldCharType="end"/>
            </w:r>
          </w:hyperlink>
        </w:p>
        <w:p w14:paraId="56DC5B83" w14:textId="38868B78"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686" w:history="1">
            <w:r w:rsidR="001A686F" w:rsidRPr="00CE04E4">
              <w:rPr>
                <w:rStyle w:val="Hyperlink"/>
                <w:noProof/>
                <w:sz w:val="22"/>
              </w:rPr>
              <w:t>Chapter 6: Implementation Environment and Tools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_Toc228823686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25</w:t>
            </w:r>
            <w:r w:rsidR="001A686F" w:rsidRPr="00CE04E4">
              <w:rPr>
                <w:noProof/>
                <w:webHidden/>
                <w:sz w:val="22"/>
              </w:rPr>
              <w:fldChar w:fldCharType="end"/>
            </w:r>
          </w:hyperlink>
        </w:p>
        <w:p w14:paraId="5EAFA6C0" w14:textId="156890D1"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87" w:history="1">
            <w:r w:rsidR="001A686F" w:rsidRPr="00CE04E4">
              <w:rPr>
                <w:rStyle w:val="Hyperlink"/>
                <w:noProof/>
                <w:sz w:val="22"/>
              </w:rPr>
              <w:t>6.1 Software Tools and Libraries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_Toc228823687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25</w:t>
            </w:r>
            <w:r w:rsidR="001A686F" w:rsidRPr="00CE04E4">
              <w:rPr>
                <w:noProof/>
                <w:webHidden/>
                <w:sz w:val="22"/>
              </w:rPr>
              <w:fldChar w:fldCharType="end"/>
            </w:r>
          </w:hyperlink>
        </w:p>
        <w:p w14:paraId="139D0A37" w14:textId="1D5F077F"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88" w:history="1">
            <w:r w:rsidR="001A686F" w:rsidRPr="00CE04E4">
              <w:rPr>
                <w:rStyle w:val="Hyperlink"/>
                <w:noProof/>
                <w:sz w:val="22"/>
              </w:rPr>
              <w:t>6.2 Development Environment and Project Structure</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_Toc228823688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25</w:t>
            </w:r>
            <w:r w:rsidR="001A686F" w:rsidRPr="00CE04E4">
              <w:rPr>
                <w:noProof/>
                <w:webHidden/>
                <w:sz w:val="22"/>
              </w:rPr>
              <w:fldChar w:fldCharType="end"/>
            </w:r>
          </w:hyperlink>
        </w:p>
        <w:p w14:paraId="0A9D9A21" w14:textId="702EE4BF"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89" w:history="1">
            <w:r w:rsidR="001A686F" w:rsidRPr="00CE04E4">
              <w:rPr>
                <w:rStyle w:val="Hyperlink"/>
                <w:noProof/>
                <w:sz w:val="22"/>
              </w:rPr>
              <w:t>6.3 Programming Languages and Frameworks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_Toc228823689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25</w:t>
            </w:r>
            <w:r w:rsidR="001A686F" w:rsidRPr="00CE04E4">
              <w:rPr>
                <w:noProof/>
                <w:webHidden/>
                <w:sz w:val="22"/>
              </w:rPr>
              <w:fldChar w:fldCharType="end"/>
            </w:r>
          </w:hyperlink>
        </w:p>
        <w:p w14:paraId="5B2E95AA" w14:textId="7F440815"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90" w:history="1">
            <w:r w:rsidR="001A686F" w:rsidRPr="00CE04E4">
              <w:rPr>
                <w:rStyle w:val="Hyperlink"/>
                <w:noProof/>
                <w:sz w:val="22"/>
              </w:rPr>
              <w:t>6.4 Database Server and Operating System</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_Toc228823690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25</w:t>
            </w:r>
            <w:r w:rsidR="001A686F" w:rsidRPr="00CE04E4">
              <w:rPr>
                <w:noProof/>
                <w:webHidden/>
                <w:sz w:val="22"/>
              </w:rPr>
              <w:fldChar w:fldCharType="end"/>
            </w:r>
          </w:hyperlink>
        </w:p>
        <w:p w14:paraId="25308502" w14:textId="2F22936D"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91" w:history="1">
            <w:r w:rsidR="001A686F" w:rsidRPr="00CE04E4">
              <w:rPr>
                <w:rStyle w:val="Hyperlink"/>
                <w:noProof/>
                <w:sz w:val="22"/>
              </w:rPr>
              <w:t>6.5 Dependencies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_Toc228823691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25</w:t>
            </w:r>
            <w:r w:rsidR="001A686F" w:rsidRPr="00CE04E4">
              <w:rPr>
                <w:noProof/>
                <w:webHidden/>
                <w:sz w:val="22"/>
              </w:rPr>
              <w:fldChar w:fldCharType="end"/>
            </w:r>
          </w:hyperlink>
        </w:p>
        <w:p w14:paraId="516B66EE" w14:textId="4A891E5D"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92" w:history="1">
            <w:r w:rsidR="001A686F" w:rsidRPr="00CE04E4">
              <w:rPr>
                <w:rStyle w:val="Hyperlink"/>
                <w:noProof/>
                <w:sz w:val="22"/>
              </w:rPr>
              <w:t>6.6 Version Control and Source Control Tools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_Toc228823692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26</w:t>
            </w:r>
            <w:r w:rsidR="001A686F" w:rsidRPr="00CE04E4">
              <w:rPr>
                <w:noProof/>
                <w:webHidden/>
                <w:sz w:val="22"/>
              </w:rPr>
              <w:fldChar w:fldCharType="end"/>
            </w:r>
          </w:hyperlink>
        </w:p>
        <w:p w14:paraId="2058A40F" w14:textId="4EC40829"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93" w:history="1">
            <w:r w:rsidR="001A686F" w:rsidRPr="00CE04E4">
              <w:rPr>
                <w:rStyle w:val="Hyperlink"/>
                <w:noProof/>
                <w:sz w:val="22"/>
              </w:rPr>
              <w:t>6.7 CI/CD Tools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_Toc228823693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26</w:t>
            </w:r>
            <w:r w:rsidR="001A686F" w:rsidRPr="00CE04E4">
              <w:rPr>
                <w:noProof/>
                <w:webHidden/>
                <w:sz w:val="22"/>
              </w:rPr>
              <w:fldChar w:fldCharType="end"/>
            </w:r>
          </w:hyperlink>
        </w:p>
        <w:p w14:paraId="039AA700" w14:textId="1279EEB8"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94" w:history="1">
            <w:r w:rsidR="001A686F" w:rsidRPr="00CE04E4">
              <w:rPr>
                <w:rStyle w:val="Hyperlink"/>
                <w:noProof/>
                <w:sz w:val="22"/>
              </w:rPr>
              <w:t>6.8 Testing Environment</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_Toc228823694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26</w:t>
            </w:r>
            <w:r w:rsidR="001A686F" w:rsidRPr="00CE04E4">
              <w:rPr>
                <w:noProof/>
                <w:webHidden/>
                <w:sz w:val="22"/>
              </w:rPr>
              <w:fldChar w:fldCharType="end"/>
            </w:r>
          </w:hyperlink>
        </w:p>
        <w:p w14:paraId="5F054C6B" w14:textId="41ABBB89"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695" w:history="1">
            <w:r w:rsidR="001A686F" w:rsidRPr="00CE04E4">
              <w:rPr>
                <w:rStyle w:val="Hyperlink"/>
                <w:noProof/>
                <w:sz w:val="22"/>
              </w:rPr>
              <w:t>Chapter 7: Software Implementation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_Toc228823695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27</w:t>
            </w:r>
            <w:r w:rsidR="001A686F" w:rsidRPr="00CE04E4">
              <w:rPr>
                <w:noProof/>
                <w:webHidden/>
                <w:sz w:val="22"/>
              </w:rPr>
              <w:fldChar w:fldCharType="end"/>
            </w:r>
          </w:hyperlink>
        </w:p>
        <w:p w14:paraId="69517F28" w14:textId="1BA8F6AA"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96" w:history="1">
            <w:r w:rsidR="001A686F" w:rsidRPr="00CE04E4">
              <w:rPr>
                <w:rStyle w:val="Hyperlink"/>
                <w:noProof/>
                <w:sz w:val="22"/>
              </w:rPr>
              <w:t>7.1 Project File Structure</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_Toc228823696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27</w:t>
            </w:r>
            <w:r w:rsidR="001A686F" w:rsidRPr="00CE04E4">
              <w:rPr>
                <w:noProof/>
                <w:webHidden/>
                <w:sz w:val="22"/>
              </w:rPr>
              <w:fldChar w:fldCharType="end"/>
            </w:r>
          </w:hyperlink>
        </w:p>
        <w:p w14:paraId="76881D03" w14:textId="56A5D5F3"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97" w:history="1">
            <w:r w:rsidR="001A686F" w:rsidRPr="00CE04E4">
              <w:rPr>
                <w:rStyle w:val="Hyperlink"/>
                <w:noProof/>
                <w:sz w:val="22"/>
              </w:rPr>
              <w:t>7.2 Module Implementation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_Toc228823697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27</w:t>
            </w:r>
            <w:r w:rsidR="001A686F" w:rsidRPr="00CE04E4">
              <w:rPr>
                <w:noProof/>
                <w:webHidden/>
                <w:sz w:val="22"/>
              </w:rPr>
              <w:fldChar w:fldCharType="end"/>
            </w:r>
          </w:hyperlink>
        </w:p>
        <w:p w14:paraId="5ECDE31D" w14:textId="43AF3927"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98" w:history="1">
            <w:r w:rsidR="001A686F" w:rsidRPr="00CE04E4">
              <w:rPr>
                <w:rStyle w:val="Hyperlink"/>
                <w:noProof/>
                <w:sz w:val="22"/>
              </w:rPr>
              <w:t>7.3 API Implementation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_Toc228823698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28</w:t>
            </w:r>
            <w:r w:rsidR="001A686F" w:rsidRPr="00CE04E4">
              <w:rPr>
                <w:noProof/>
                <w:webHidden/>
                <w:sz w:val="22"/>
              </w:rPr>
              <w:fldChar w:fldCharType="end"/>
            </w:r>
          </w:hyperlink>
        </w:p>
        <w:p w14:paraId="1B8EC673" w14:textId="14306AFD"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699" w:history="1">
            <w:r w:rsidR="001A686F" w:rsidRPr="00CE04E4">
              <w:rPr>
                <w:rStyle w:val="Hyperlink"/>
                <w:noProof/>
                <w:sz w:val="22"/>
              </w:rPr>
              <w:t>7.4 Data Access Layer Implementation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_Toc228823699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28</w:t>
            </w:r>
            <w:r w:rsidR="001A686F" w:rsidRPr="00CE04E4">
              <w:rPr>
                <w:noProof/>
                <w:webHidden/>
                <w:sz w:val="22"/>
              </w:rPr>
              <w:fldChar w:fldCharType="end"/>
            </w:r>
          </w:hyperlink>
        </w:p>
        <w:p w14:paraId="4F5FE75E" w14:textId="087B4D4B"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00" w:history="1">
            <w:r w:rsidR="001A686F" w:rsidRPr="00CE04E4">
              <w:rPr>
                <w:rStyle w:val="Hyperlink"/>
                <w:noProof/>
                <w:sz w:val="22"/>
              </w:rPr>
              <w:t>7.5 Business Logic Layer Implementation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_Toc228823700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28</w:t>
            </w:r>
            <w:r w:rsidR="001A686F" w:rsidRPr="00CE04E4">
              <w:rPr>
                <w:noProof/>
                <w:webHidden/>
                <w:sz w:val="22"/>
              </w:rPr>
              <w:fldChar w:fldCharType="end"/>
            </w:r>
          </w:hyperlink>
        </w:p>
        <w:p w14:paraId="2D3BE6D4" w14:textId="659A6695"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01" w:history="1">
            <w:r w:rsidR="001A686F" w:rsidRPr="00CE04E4">
              <w:rPr>
                <w:rStyle w:val="Hyperlink"/>
                <w:noProof/>
                <w:sz w:val="22"/>
              </w:rPr>
              <w:t>7.6 User Interface Implementation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_Toc228823701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28</w:t>
            </w:r>
            <w:r w:rsidR="001A686F" w:rsidRPr="00CE04E4">
              <w:rPr>
                <w:noProof/>
                <w:webHidden/>
                <w:sz w:val="22"/>
              </w:rPr>
              <w:fldChar w:fldCharType="end"/>
            </w:r>
          </w:hyperlink>
        </w:p>
        <w:p w14:paraId="6E131925" w14:textId="13DE396B"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02" w:history="1">
            <w:r w:rsidR="001A686F" w:rsidRPr="00CE04E4">
              <w:rPr>
                <w:rStyle w:val="Hyperlink"/>
                <w:noProof/>
                <w:sz w:val="22"/>
              </w:rPr>
              <w:t>7.7 Intelligent Algorithm Implementation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_Toc228823702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29</w:t>
            </w:r>
            <w:r w:rsidR="001A686F" w:rsidRPr="00CE04E4">
              <w:rPr>
                <w:noProof/>
                <w:webHidden/>
                <w:sz w:val="22"/>
              </w:rPr>
              <w:fldChar w:fldCharType="end"/>
            </w:r>
          </w:hyperlink>
        </w:p>
        <w:p w14:paraId="6DB8A13E" w14:textId="70E7BD36"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703" w:history="1">
            <w:r w:rsidR="001A686F" w:rsidRPr="00CE04E4">
              <w:rPr>
                <w:rStyle w:val="Hyperlink"/>
                <w:noProof/>
                <w:sz w:val="22"/>
              </w:rPr>
              <w:t>Chapter 8: Testing and Evaluation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_Toc228823703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31</w:t>
            </w:r>
            <w:r w:rsidR="001A686F" w:rsidRPr="00CE04E4">
              <w:rPr>
                <w:noProof/>
                <w:webHidden/>
                <w:sz w:val="22"/>
              </w:rPr>
              <w:fldChar w:fldCharType="end"/>
            </w:r>
          </w:hyperlink>
        </w:p>
        <w:p w14:paraId="5F0EAAA7" w14:textId="5E0A709E"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04" w:history="1">
            <w:r w:rsidR="001A686F" w:rsidRPr="00CE04E4">
              <w:rPr>
                <w:rStyle w:val="Hyperlink"/>
                <w:noProof/>
                <w:sz w:val="22"/>
              </w:rPr>
              <w:t>8.1 Test Plan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_Toc228823704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31</w:t>
            </w:r>
            <w:r w:rsidR="001A686F" w:rsidRPr="00CE04E4">
              <w:rPr>
                <w:noProof/>
                <w:webHidden/>
                <w:sz w:val="22"/>
              </w:rPr>
              <w:fldChar w:fldCharType="end"/>
            </w:r>
          </w:hyperlink>
        </w:p>
        <w:p w14:paraId="50B5AE7F" w14:textId="2B3D58C1"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05" w:history="1">
            <w:r w:rsidR="001A686F" w:rsidRPr="00CE04E4">
              <w:rPr>
                <w:rStyle w:val="Hyperlink"/>
                <w:noProof/>
                <w:sz w:val="22"/>
              </w:rPr>
              <w:t>8.2 Types of Testing</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_Toc228823705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31</w:t>
            </w:r>
            <w:r w:rsidR="001A686F" w:rsidRPr="00CE04E4">
              <w:rPr>
                <w:noProof/>
                <w:webHidden/>
                <w:sz w:val="22"/>
              </w:rPr>
              <w:fldChar w:fldCharType="end"/>
            </w:r>
          </w:hyperlink>
        </w:p>
        <w:p w14:paraId="64F41234" w14:textId="199F0489"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06" w:history="1">
            <w:r w:rsidR="001A686F" w:rsidRPr="00CE04E4">
              <w:rPr>
                <w:rStyle w:val="Hyperlink"/>
                <w:noProof/>
                <w:sz w:val="22"/>
              </w:rPr>
              <w:t>8.3 Test Diagrams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_Toc228823706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32</w:t>
            </w:r>
            <w:r w:rsidR="001A686F" w:rsidRPr="00CE04E4">
              <w:rPr>
                <w:noProof/>
                <w:webHidden/>
                <w:sz w:val="22"/>
              </w:rPr>
              <w:fldChar w:fldCharType="end"/>
            </w:r>
          </w:hyperlink>
        </w:p>
        <w:p w14:paraId="026B4D74" w14:textId="6E9FCA12"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07" w:history="1">
            <w:r w:rsidR="001A686F" w:rsidRPr="00CE04E4">
              <w:rPr>
                <w:rStyle w:val="Hyperlink"/>
                <w:noProof/>
                <w:sz w:val="22"/>
              </w:rPr>
              <w:t>8.4 Test Results and Analysis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_Toc228823707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32</w:t>
            </w:r>
            <w:r w:rsidR="001A686F" w:rsidRPr="00CE04E4">
              <w:rPr>
                <w:noProof/>
                <w:webHidden/>
                <w:sz w:val="22"/>
              </w:rPr>
              <w:fldChar w:fldCharType="end"/>
            </w:r>
          </w:hyperlink>
        </w:p>
        <w:p w14:paraId="69871894" w14:textId="75D2878D"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08" w:history="1">
            <w:r w:rsidR="001A686F" w:rsidRPr="00CE04E4">
              <w:rPr>
                <w:rStyle w:val="Hyperlink"/>
                <w:noProof/>
                <w:sz w:val="22"/>
              </w:rPr>
              <w:t>8.5 Quality Metrics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_Toc228823708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32</w:t>
            </w:r>
            <w:r w:rsidR="001A686F" w:rsidRPr="00CE04E4">
              <w:rPr>
                <w:noProof/>
                <w:webHidden/>
                <w:sz w:val="22"/>
              </w:rPr>
              <w:fldChar w:fldCharType="end"/>
            </w:r>
          </w:hyperlink>
        </w:p>
        <w:p w14:paraId="7EC6E3DE" w14:textId="5612F8F6"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09" w:history="1">
            <w:r w:rsidR="001A686F" w:rsidRPr="00CE04E4">
              <w:rPr>
                <w:rStyle w:val="Hyperlink"/>
                <w:noProof/>
                <w:sz w:val="22"/>
              </w:rPr>
              <w:t>8.6 Usability Testing</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_Toc228823709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32</w:t>
            </w:r>
            <w:r w:rsidR="001A686F" w:rsidRPr="00CE04E4">
              <w:rPr>
                <w:noProof/>
                <w:webHidden/>
                <w:sz w:val="22"/>
              </w:rPr>
              <w:fldChar w:fldCharType="end"/>
            </w:r>
          </w:hyperlink>
        </w:p>
        <w:p w14:paraId="2F20C764" w14:textId="55F3F107" w:rsidR="001A686F" w:rsidRPr="00CE04E4" w:rsidRDefault="00000000">
          <w:pPr>
            <w:pStyle w:val="13"/>
            <w:tabs>
              <w:tab w:val="right" w:leader="dot" w:pos="9396"/>
            </w:tabs>
            <w:rPr>
              <w:rFonts w:asciiTheme="minorHAnsi" w:eastAsiaTheme="minorEastAsia" w:hAnsiTheme="minorHAnsi"/>
              <w:noProof/>
              <w:kern w:val="2"/>
              <w:sz w:val="22"/>
              <w14:ligatures w14:val="standardContextual"/>
            </w:rPr>
          </w:pPr>
          <w:hyperlink w:anchor="_Toc228823710" w:history="1">
            <w:r w:rsidR="001A686F" w:rsidRPr="00CE04E4">
              <w:rPr>
                <w:rStyle w:val="Hyperlink"/>
                <w:noProof/>
                <w:sz w:val="22"/>
              </w:rPr>
              <w:t>Section Five: Results and Recommendations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_Toc228823710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33</w:t>
            </w:r>
            <w:r w:rsidR="001A686F" w:rsidRPr="00CE04E4">
              <w:rPr>
                <w:noProof/>
                <w:webHidden/>
                <w:sz w:val="22"/>
              </w:rPr>
              <w:fldChar w:fldCharType="end"/>
            </w:r>
          </w:hyperlink>
        </w:p>
        <w:p w14:paraId="178E1807" w14:textId="29D01856"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711" w:history="1">
            <w:r w:rsidR="001A686F" w:rsidRPr="00CE04E4">
              <w:rPr>
                <w:rStyle w:val="Hyperlink"/>
                <w:noProof/>
                <w:sz w:val="22"/>
              </w:rPr>
              <w:t>Chapter 9: Results and Analysis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_Toc228823711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33</w:t>
            </w:r>
            <w:r w:rsidR="001A686F" w:rsidRPr="00CE04E4">
              <w:rPr>
                <w:noProof/>
                <w:webHidden/>
                <w:sz w:val="22"/>
              </w:rPr>
              <w:fldChar w:fldCharType="end"/>
            </w:r>
          </w:hyperlink>
        </w:p>
        <w:p w14:paraId="413C9012" w14:textId="7144BDCC"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12" w:history="1">
            <w:r w:rsidR="001A686F" w:rsidRPr="00CE04E4">
              <w:rPr>
                <w:rStyle w:val="Hyperlink"/>
                <w:noProof/>
                <w:sz w:val="22"/>
              </w:rPr>
              <w:t>9.1 System Application Results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_Toc228823712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33</w:t>
            </w:r>
            <w:r w:rsidR="001A686F" w:rsidRPr="00CE04E4">
              <w:rPr>
                <w:noProof/>
                <w:webHidden/>
                <w:sz w:val="22"/>
              </w:rPr>
              <w:fldChar w:fldCharType="end"/>
            </w:r>
          </w:hyperlink>
        </w:p>
        <w:p w14:paraId="4B6FDFF9" w14:textId="0C30DDD8"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13" w:history="1">
            <w:r w:rsidR="001A686F" w:rsidRPr="00CE04E4">
              <w:rPr>
                <w:rStyle w:val="Hyperlink"/>
                <w:noProof/>
                <w:sz w:val="22"/>
              </w:rPr>
              <w:t>9.2 Comparative Analysis with Existing Systems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_Toc228823713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33</w:t>
            </w:r>
            <w:r w:rsidR="001A686F" w:rsidRPr="00CE04E4">
              <w:rPr>
                <w:noProof/>
                <w:webHidden/>
                <w:sz w:val="22"/>
              </w:rPr>
              <w:fldChar w:fldCharType="end"/>
            </w:r>
          </w:hyperlink>
        </w:p>
        <w:p w14:paraId="1DF040B4" w14:textId="5A189DC4"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14" w:history="1">
            <w:r w:rsidR="001A686F" w:rsidRPr="00CE04E4">
              <w:rPr>
                <w:rStyle w:val="Hyperlink"/>
                <w:noProof/>
                <w:sz w:val="22"/>
              </w:rPr>
              <w:t>9.3 Objective Satisfaction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_Toc228823714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33</w:t>
            </w:r>
            <w:r w:rsidR="001A686F" w:rsidRPr="00CE04E4">
              <w:rPr>
                <w:noProof/>
                <w:webHidden/>
                <w:sz w:val="22"/>
              </w:rPr>
              <w:fldChar w:fldCharType="end"/>
            </w:r>
          </w:hyperlink>
        </w:p>
        <w:p w14:paraId="24EF0CCA" w14:textId="74C8F3E9"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15" w:history="1">
            <w:r w:rsidR="001A686F" w:rsidRPr="00CE04E4">
              <w:rPr>
                <w:rStyle w:val="Hyperlink"/>
                <w:noProof/>
                <w:sz w:val="22"/>
              </w:rPr>
              <w:t>9.4 Strengths and Weaknesses Analysis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_Toc228823715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34</w:t>
            </w:r>
            <w:r w:rsidR="001A686F" w:rsidRPr="00CE04E4">
              <w:rPr>
                <w:noProof/>
                <w:webHidden/>
                <w:sz w:val="22"/>
              </w:rPr>
              <w:fldChar w:fldCharType="end"/>
            </w:r>
          </w:hyperlink>
        </w:p>
        <w:p w14:paraId="01CA5B3B" w14:textId="207372FA"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16" w:history="1">
            <w:r w:rsidR="001A686F" w:rsidRPr="00CE04E4">
              <w:rPr>
                <w:rStyle w:val="Hyperlink"/>
                <w:noProof/>
                <w:sz w:val="22"/>
              </w:rPr>
              <w:t>9.5 Key Performance Indicators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_Toc228823716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34</w:t>
            </w:r>
            <w:r w:rsidR="001A686F" w:rsidRPr="00CE04E4">
              <w:rPr>
                <w:noProof/>
                <w:webHidden/>
                <w:sz w:val="22"/>
              </w:rPr>
              <w:fldChar w:fldCharType="end"/>
            </w:r>
          </w:hyperlink>
        </w:p>
        <w:p w14:paraId="4B1AA29A" w14:textId="2262E540"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717" w:history="1">
            <w:r w:rsidR="001A686F" w:rsidRPr="00CE04E4">
              <w:rPr>
                <w:rStyle w:val="Hyperlink"/>
                <w:noProof/>
                <w:sz w:val="22"/>
              </w:rPr>
              <w:t>Chapter 10: Conclusion and Recommendations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_Toc228823717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35</w:t>
            </w:r>
            <w:r w:rsidR="001A686F" w:rsidRPr="00CE04E4">
              <w:rPr>
                <w:noProof/>
                <w:webHidden/>
                <w:sz w:val="22"/>
              </w:rPr>
              <w:fldChar w:fldCharType="end"/>
            </w:r>
          </w:hyperlink>
        </w:p>
        <w:p w14:paraId="57DCC251" w14:textId="1D9A8E51"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18" w:history="1">
            <w:r w:rsidR="001A686F" w:rsidRPr="00CE04E4">
              <w:rPr>
                <w:rStyle w:val="Hyperlink"/>
                <w:noProof/>
                <w:sz w:val="22"/>
              </w:rPr>
              <w:t>10.1 Project Summary and Main Achievements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_Toc228823718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35</w:t>
            </w:r>
            <w:r w:rsidR="001A686F" w:rsidRPr="00CE04E4">
              <w:rPr>
                <w:noProof/>
                <w:webHidden/>
                <w:sz w:val="22"/>
              </w:rPr>
              <w:fldChar w:fldCharType="end"/>
            </w:r>
          </w:hyperlink>
        </w:p>
        <w:p w14:paraId="4B177C23" w14:textId="3E75A029"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19" w:history="1">
            <w:r w:rsidR="001A686F" w:rsidRPr="00CE04E4">
              <w:rPr>
                <w:rStyle w:val="Hyperlink"/>
                <w:noProof/>
                <w:sz w:val="22"/>
              </w:rPr>
              <w:t>10.2 Difficulties and Challenges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_Toc228823719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35</w:t>
            </w:r>
            <w:r w:rsidR="001A686F" w:rsidRPr="00CE04E4">
              <w:rPr>
                <w:noProof/>
                <w:webHidden/>
                <w:sz w:val="22"/>
              </w:rPr>
              <w:fldChar w:fldCharType="end"/>
            </w:r>
          </w:hyperlink>
        </w:p>
        <w:p w14:paraId="5F0214F8" w14:textId="4F2E59DD"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20" w:history="1">
            <w:r w:rsidR="001A686F" w:rsidRPr="00CE04E4">
              <w:rPr>
                <w:rStyle w:val="Hyperlink"/>
                <w:noProof/>
                <w:sz w:val="22"/>
              </w:rPr>
              <w:t>10.3 Future Development Suggestions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_Toc228823720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35</w:t>
            </w:r>
            <w:r w:rsidR="001A686F" w:rsidRPr="00CE04E4">
              <w:rPr>
                <w:noProof/>
                <w:webHidden/>
                <w:sz w:val="22"/>
              </w:rPr>
              <w:fldChar w:fldCharType="end"/>
            </w:r>
          </w:hyperlink>
        </w:p>
        <w:p w14:paraId="6DEB4828" w14:textId="090032D6"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21" w:history="1">
            <w:r w:rsidR="001A686F" w:rsidRPr="00CE04E4">
              <w:rPr>
                <w:rStyle w:val="Hyperlink"/>
                <w:noProof/>
                <w:sz w:val="22"/>
              </w:rPr>
              <w:t>10.4 Recommendations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_Toc228823721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35</w:t>
            </w:r>
            <w:r w:rsidR="001A686F" w:rsidRPr="00CE04E4">
              <w:rPr>
                <w:noProof/>
                <w:webHidden/>
                <w:sz w:val="22"/>
              </w:rPr>
              <w:fldChar w:fldCharType="end"/>
            </w:r>
          </w:hyperlink>
        </w:p>
        <w:p w14:paraId="763C0D1B" w14:textId="7CDF29ED" w:rsidR="001A686F" w:rsidRPr="00CE04E4" w:rsidRDefault="00000000">
          <w:pPr>
            <w:pStyle w:val="13"/>
            <w:tabs>
              <w:tab w:val="right" w:leader="dot" w:pos="9396"/>
            </w:tabs>
            <w:rPr>
              <w:rFonts w:asciiTheme="minorHAnsi" w:eastAsiaTheme="minorEastAsia" w:hAnsiTheme="minorHAnsi"/>
              <w:noProof/>
              <w:kern w:val="2"/>
              <w:sz w:val="22"/>
              <w14:ligatures w14:val="standardContextual"/>
            </w:rPr>
          </w:pPr>
          <w:hyperlink w:anchor="_Toc228823722" w:history="1">
            <w:r w:rsidR="001A686F" w:rsidRPr="00CE04E4">
              <w:rPr>
                <w:rStyle w:val="Hyperlink"/>
                <w:noProof/>
                <w:sz w:val="22"/>
              </w:rPr>
              <w:t>Section Six: Appendices and References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_Toc228823722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37</w:t>
            </w:r>
            <w:r w:rsidR="001A686F" w:rsidRPr="00CE04E4">
              <w:rPr>
                <w:noProof/>
                <w:webHidden/>
                <w:sz w:val="22"/>
              </w:rPr>
              <w:fldChar w:fldCharType="end"/>
            </w:r>
          </w:hyperlink>
        </w:p>
        <w:p w14:paraId="78CFB845" w14:textId="0DAD807E"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723" w:history="1">
            <w:r w:rsidR="001A686F" w:rsidRPr="00CE04E4">
              <w:rPr>
                <w:rStyle w:val="Hyperlink"/>
                <w:noProof/>
                <w:sz w:val="22"/>
              </w:rPr>
              <w:t>Appendix A: Requirements Elicitation Questionnaires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_Toc228823723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37</w:t>
            </w:r>
            <w:r w:rsidR="001A686F" w:rsidRPr="00CE04E4">
              <w:rPr>
                <w:noProof/>
                <w:webHidden/>
                <w:sz w:val="22"/>
              </w:rPr>
              <w:fldChar w:fldCharType="end"/>
            </w:r>
          </w:hyperlink>
        </w:p>
        <w:p w14:paraId="53DD2BD2" w14:textId="20CED239"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724" w:history="1">
            <w:r w:rsidR="001A686F" w:rsidRPr="00CE04E4">
              <w:rPr>
                <w:rStyle w:val="Hyperlink"/>
                <w:noProof/>
                <w:sz w:val="22"/>
              </w:rPr>
              <w:t>Appendix B: Detailed Design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_Toc228823724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37</w:t>
            </w:r>
            <w:r w:rsidR="001A686F" w:rsidRPr="00CE04E4">
              <w:rPr>
                <w:noProof/>
                <w:webHidden/>
                <w:sz w:val="22"/>
              </w:rPr>
              <w:fldChar w:fldCharType="end"/>
            </w:r>
          </w:hyperlink>
        </w:p>
        <w:p w14:paraId="66E701C3" w14:textId="5E7E2817"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25" w:history="1">
            <w:r w:rsidR="001A686F" w:rsidRPr="00CE04E4">
              <w:rPr>
                <w:rStyle w:val="Hyperlink"/>
                <w:noProof/>
                <w:sz w:val="22"/>
              </w:rPr>
              <w:t>B.1 Detailed Class and Object Diagrams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_Toc228823725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37</w:t>
            </w:r>
            <w:r w:rsidR="001A686F" w:rsidRPr="00CE04E4">
              <w:rPr>
                <w:noProof/>
                <w:webHidden/>
                <w:sz w:val="22"/>
              </w:rPr>
              <w:fldChar w:fldCharType="end"/>
            </w:r>
          </w:hyperlink>
        </w:p>
        <w:p w14:paraId="473B73F3" w14:textId="63CBDDA9"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26" w:history="1">
            <w:r w:rsidR="001A686F" w:rsidRPr="00CE04E4">
              <w:rPr>
                <w:rStyle w:val="Hyperlink"/>
                <w:noProof/>
                <w:sz w:val="22"/>
              </w:rPr>
              <w:t>B.2 Component Diagrams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_Toc228823726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37</w:t>
            </w:r>
            <w:r w:rsidR="001A686F" w:rsidRPr="00CE04E4">
              <w:rPr>
                <w:noProof/>
                <w:webHidden/>
                <w:sz w:val="22"/>
              </w:rPr>
              <w:fldChar w:fldCharType="end"/>
            </w:r>
          </w:hyperlink>
        </w:p>
        <w:p w14:paraId="4EDC1083" w14:textId="13FA3289"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27" w:history="1">
            <w:r w:rsidR="001A686F" w:rsidRPr="00CE04E4">
              <w:rPr>
                <w:rStyle w:val="Hyperlink"/>
                <w:noProof/>
                <w:sz w:val="22"/>
              </w:rPr>
              <w:t>B.3 Module Design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_Toc228823727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38</w:t>
            </w:r>
            <w:r w:rsidR="001A686F" w:rsidRPr="00CE04E4">
              <w:rPr>
                <w:noProof/>
                <w:webHidden/>
                <w:sz w:val="22"/>
              </w:rPr>
              <w:fldChar w:fldCharType="end"/>
            </w:r>
          </w:hyperlink>
        </w:p>
        <w:p w14:paraId="6B724642" w14:textId="7489E7F2"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28" w:history="1">
            <w:r w:rsidR="001A686F" w:rsidRPr="00CE04E4">
              <w:rPr>
                <w:rStyle w:val="Hyperlink"/>
                <w:noProof/>
                <w:sz w:val="22"/>
              </w:rPr>
              <w:t>B.4 API Design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_Toc228823728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38</w:t>
            </w:r>
            <w:r w:rsidR="001A686F" w:rsidRPr="00CE04E4">
              <w:rPr>
                <w:noProof/>
                <w:webHidden/>
                <w:sz w:val="22"/>
              </w:rPr>
              <w:fldChar w:fldCharType="end"/>
            </w:r>
          </w:hyperlink>
        </w:p>
        <w:p w14:paraId="19FE358F" w14:textId="26912271"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29" w:history="1">
            <w:r w:rsidR="001A686F" w:rsidRPr="00CE04E4">
              <w:rPr>
                <w:rStyle w:val="Hyperlink"/>
                <w:noProof/>
                <w:sz w:val="22"/>
              </w:rPr>
              <w:t>B.5 Intelligent Algorithm Design</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_Toc228823729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38</w:t>
            </w:r>
            <w:r w:rsidR="001A686F" w:rsidRPr="00CE04E4">
              <w:rPr>
                <w:noProof/>
                <w:webHidden/>
                <w:sz w:val="22"/>
              </w:rPr>
              <w:fldChar w:fldCharType="end"/>
            </w:r>
          </w:hyperlink>
        </w:p>
        <w:p w14:paraId="485971DC" w14:textId="62852EB0"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30" w:history="1">
            <w:r w:rsidR="001A686F" w:rsidRPr="00CE04E4">
              <w:rPr>
                <w:rStyle w:val="Hyperlink"/>
                <w:noProof/>
                <w:sz w:val="22"/>
              </w:rPr>
              <w:t>B.6 DFD and State Machine Diagrams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_Toc228823730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39</w:t>
            </w:r>
            <w:r w:rsidR="001A686F" w:rsidRPr="00CE04E4">
              <w:rPr>
                <w:noProof/>
                <w:webHidden/>
                <w:sz w:val="22"/>
              </w:rPr>
              <w:fldChar w:fldCharType="end"/>
            </w:r>
          </w:hyperlink>
        </w:p>
        <w:p w14:paraId="2A71E6A1" w14:textId="48644A26"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31" w:history="1">
            <w:r w:rsidR="001A686F" w:rsidRPr="00CE04E4">
              <w:rPr>
                <w:rStyle w:val="Hyperlink"/>
                <w:noProof/>
                <w:sz w:val="22"/>
              </w:rPr>
              <w:t>B.7 UX Design, Wireframes, Mockups, and Final Screenshots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_Toc228823731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40</w:t>
            </w:r>
            <w:r w:rsidR="001A686F" w:rsidRPr="00CE04E4">
              <w:rPr>
                <w:noProof/>
                <w:webHidden/>
                <w:sz w:val="22"/>
              </w:rPr>
              <w:fldChar w:fldCharType="end"/>
            </w:r>
          </w:hyperlink>
        </w:p>
        <w:p w14:paraId="6EA982EE" w14:textId="7ABACA77"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732" w:history="1">
            <w:r w:rsidR="001A686F" w:rsidRPr="00CE04E4">
              <w:rPr>
                <w:rStyle w:val="Hyperlink"/>
                <w:noProof/>
                <w:sz w:val="22"/>
              </w:rPr>
              <w:t>Appendix C: Detailed Test Results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_Toc228823732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40</w:t>
            </w:r>
            <w:r w:rsidR="001A686F" w:rsidRPr="00CE04E4">
              <w:rPr>
                <w:noProof/>
                <w:webHidden/>
                <w:sz w:val="22"/>
              </w:rPr>
              <w:fldChar w:fldCharType="end"/>
            </w:r>
          </w:hyperlink>
        </w:p>
        <w:p w14:paraId="7810D97F" w14:textId="589EFEF0"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733" w:history="1">
            <w:r w:rsidR="001A686F" w:rsidRPr="00CE04E4">
              <w:rPr>
                <w:rStyle w:val="Hyperlink"/>
                <w:noProof/>
                <w:sz w:val="22"/>
              </w:rPr>
              <w:t>Appendix D: User Manual</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_Toc228823733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40</w:t>
            </w:r>
            <w:r w:rsidR="001A686F" w:rsidRPr="00CE04E4">
              <w:rPr>
                <w:noProof/>
                <w:webHidden/>
                <w:sz w:val="22"/>
              </w:rPr>
              <w:fldChar w:fldCharType="end"/>
            </w:r>
          </w:hyperlink>
        </w:p>
        <w:p w14:paraId="3974D2DA" w14:textId="470F4EA1" w:rsidR="001A686F" w:rsidRPr="00CE04E4" w:rsidRDefault="00000000">
          <w:pPr>
            <w:pStyle w:val="36"/>
            <w:tabs>
              <w:tab w:val="right" w:leader="dot" w:pos="9396"/>
            </w:tabs>
            <w:rPr>
              <w:rFonts w:asciiTheme="minorHAnsi" w:eastAsiaTheme="minorEastAsia" w:hAnsiTheme="minorHAnsi"/>
              <w:noProof/>
              <w:kern w:val="2"/>
              <w:sz w:val="22"/>
              <w14:ligatures w14:val="standardContextual"/>
            </w:rPr>
          </w:pPr>
          <w:hyperlink w:anchor="_Toc228823734" w:history="1">
            <w:r w:rsidR="001A686F" w:rsidRPr="00CE04E4">
              <w:rPr>
                <w:rStyle w:val="Hyperlink"/>
                <w:noProof/>
                <w:sz w:val="22"/>
              </w:rPr>
              <w:t>Recommended developer setup steps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_Toc228823734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40</w:t>
            </w:r>
            <w:r w:rsidR="001A686F" w:rsidRPr="00CE04E4">
              <w:rPr>
                <w:noProof/>
                <w:webHidden/>
                <w:sz w:val="22"/>
              </w:rPr>
              <w:fldChar w:fldCharType="end"/>
            </w:r>
          </w:hyperlink>
        </w:p>
        <w:p w14:paraId="51C9B675" w14:textId="755E8109" w:rsidR="001A686F" w:rsidRPr="00CE04E4" w:rsidRDefault="00000000">
          <w:pPr>
            <w:pStyle w:val="28"/>
            <w:tabs>
              <w:tab w:val="right" w:leader="dot" w:pos="9396"/>
            </w:tabs>
            <w:rPr>
              <w:rFonts w:asciiTheme="minorHAnsi" w:eastAsiaTheme="minorEastAsia" w:hAnsiTheme="minorHAnsi"/>
              <w:noProof/>
              <w:kern w:val="2"/>
              <w:sz w:val="22"/>
              <w14:ligatures w14:val="standardContextual"/>
            </w:rPr>
          </w:pPr>
          <w:hyperlink w:anchor="_Toc228823735" w:history="1">
            <w:r w:rsidR="001A686F" w:rsidRPr="00CE04E4">
              <w:rPr>
                <w:rStyle w:val="Hyperlink"/>
                <w:noProof/>
                <w:sz w:val="22"/>
              </w:rPr>
              <w:t>References</w:t>
            </w:r>
            <w:r w:rsidR="001A686F" w:rsidRPr="00CE04E4">
              <w:rPr>
                <w:noProof/>
                <w:webHidden/>
                <w:sz w:val="22"/>
              </w:rPr>
              <w:tab/>
            </w:r>
            <w:r w:rsidR="001A686F" w:rsidRPr="00CE04E4">
              <w:rPr>
                <w:noProof/>
                <w:webHidden/>
                <w:sz w:val="22"/>
              </w:rPr>
              <w:fldChar w:fldCharType="begin"/>
            </w:r>
            <w:r w:rsidR="001A686F" w:rsidRPr="00CE04E4">
              <w:rPr>
                <w:noProof/>
                <w:webHidden/>
                <w:sz w:val="22"/>
              </w:rPr>
              <w:instrText xml:space="preserve"> PAGEREF _Toc228823735 \h </w:instrText>
            </w:r>
            <w:r w:rsidR="001A686F" w:rsidRPr="00CE04E4">
              <w:rPr>
                <w:noProof/>
                <w:webHidden/>
                <w:sz w:val="22"/>
              </w:rPr>
            </w:r>
            <w:r w:rsidR="001A686F" w:rsidRPr="00CE04E4">
              <w:rPr>
                <w:noProof/>
                <w:webHidden/>
                <w:sz w:val="22"/>
              </w:rPr>
              <w:fldChar w:fldCharType="separate"/>
            </w:r>
            <w:r w:rsidR="001A686F" w:rsidRPr="00CE04E4">
              <w:rPr>
                <w:noProof/>
                <w:webHidden/>
                <w:sz w:val="22"/>
              </w:rPr>
              <w:t>41</w:t>
            </w:r>
            <w:r w:rsidR="001A686F" w:rsidRPr="00CE04E4">
              <w:rPr>
                <w:noProof/>
                <w:webHidden/>
                <w:sz w:val="22"/>
              </w:rPr>
              <w:fldChar w:fldCharType="end"/>
            </w:r>
          </w:hyperlink>
        </w:p>
        <w:p w14:paraId="1054346C" w14:textId="4269885C" w:rsidR="00290FA5" w:rsidRDefault="00290FA5">
          <w:r w:rsidRPr="00CE04E4">
            <w:rPr>
              <w:b/>
              <w:bCs/>
              <w:sz w:val="22"/>
              <w:lang w:val="ar-SA"/>
            </w:rPr>
            <w:fldChar w:fldCharType="end"/>
          </w:r>
        </w:p>
      </w:sdtContent>
    </w:sdt>
    <w:p w14:paraId="107D26A2" w14:textId="77777777" w:rsidR="00993A49" w:rsidRDefault="009A5854">
      <w:r>
        <w:br w:type="page"/>
      </w:r>
    </w:p>
    <w:p w14:paraId="2C3FC3FC" w14:textId="77777777" w:rsidR="00993A49" w:rsidRPr="00824F00" w:rsidRDefault="009A5854">
      <w:pPr>
        <w:pStyle w:val="1"/>
        <w:jc w:val="center"/>
        <w:rPr>
          <w:bCs w:val="0"/>
          <w:sz w:val="44"/>
          <w:szCs w:val="44"/>
        </w:rPr>
      </w:pPr>
      <w:bookmarkStart w:id="2" w:name="_Toc228823639"/>
      <w:r w:rsidRPr="00824F00">
        <w:rPr>
          <w:rFonts w:ascii="Times New Roman" w:eastAsia="Times New Roman" w:hAnsi="Times New Roman"/>
          <w:bCs w:val="0"/>
          <w:sz w:val="44"/>
          <w:szCs w:val="44"/>
        </w:rPr>
        <w:lastRenderedPageBreak/>
        <w:t>List of Figures</w:t>
      </w:r>
      <w:bookmarkEnd w:id="2"/>
    </w:p>
    <w:tbl>
      <w:tblPr>
        <w:tblStyle w:val="afa"/>
        <w:tblW w:w="533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9"/>
        <w:gridCol w:w="7062"/>
      </w:tblGrid>
      <w:tr w:rsidR="002312C4" w14:paraId="7E0FDBDF" w14:textId="77777777" w:rsidTr="00334DA5">
        <w:trPr>
          <w:cantSplit/>
          <w:tblHeader/>
          <w:jc w:val="center"/>
        </w:trPr>
        <w:tc>
          <w:tcPr>
            <w:tcW w:w="3209" w:type="dxa"/>
            <w:shd w:val="clear" w:color="auto" w:fill="D9D9D9"/>
          </w:tcPr>
          <w:p w14:paraId="254E57B1" w14:textId="77777777" w:rsidR="002312C4" w:rsidRDefault="002312C4">
            <w:pPr>
              <w:spacing w:after="0"/>
            </w:pPr>
            <w:r>
              <w:rPr>
                <w:b/>
                <w:sz w:val="20"/>
              </w:rPr>
              <w:t>Figure</w:t>
            </w:r>
          </w:p>
        </w:tc>
        <w:tc>
          <w:tcPr>
            <w:tcW w:w="7062" w:type="dxa"/>
            <w:shd w:val="clear" w:color="auto" w:fill="D9D9D9"/>
          </w:tcPr>
          <w:p w14:paraId="4986DD2B" w14:textId="77777777" w:rsidR="002312C4" w:rsidRDefault="002312C4">
            <w:pPr>
              <w:spacing w:after="0"/>
            </w:pPr>
            <w:r>
              <w:rPr>
                <w:b/>
                <w:sz w:val="20"/>
              </w:rPr>
              <w:t>Title</w:t>
            </w:r>
          </w:p>
        </w:tc>
      </w:tr>
      <w:tr w:rsidR="002312C4" w:rsidRPr="00334DA5" w14:paraId="5F569120" w14:textId="77777777" w:rsidTr="00334DA5">
        <w:trPr>
          <w:cantSplit/>
          <w:jc w:val="center"/>
        </w:trPr>
        <w:tc>
          <w:tcPr>
            <w:tcW w:w="3209" w:type="dxa"/>
          </w:tcPr>
          <w:p w14:paraId="4172F232" w14:textId="77777777" w:rsidR="002312C4" w:rsidRPr="00334DA5" w:rsidRDefault="002312C4">
            <w:pPr>
              <w:spacing w:after="0"/>
              <w:rPr>
                <w:szCs w:val="24"/>
              </w:rPr>
            </w:pPr>
            <w:r w:rsidRPr="00334DA5">
              <w:rPr>
                <w:szCs w:val="24"/>
              </w:rPr>
              <w:t>Figure 2.1</w:t>
            </w:r>
          </w:p>
        </w:tc>
        <w:tc>
          <w:tcPr>
            <w:tcW w:w="7062" w:type="dxa"/>
          </w:tcPr>
          <w:p w14:paraId="71C24F7D" w14:textId="77777777" w:rsidR="002312C4" w:rsidRPr="00334DA5" w:rsidRDefault="002312C4">
            <w:pPr>
              <w:spacing w:after="0"/>
              <w:rPr>
                <w:szCs w:val="24"/>
              </w:rPr>
            </w:pPr>
            <w:r w:rsidRPr="00334DA5">
              <w:rPr>
                <w:szCs w:val="24"/>
              </w:rPr>
              <w:t>Agile Gantt Chart with Sprint 0</w:t>
            </w:r>
          </w:p>
        </w:tc>
      </w:tr>
      <w:tr w:rsidR="002312C4" w:rsidRPr="00334DA5" w14:paraId="4BCA14E2" w14:textId="77777777" w:rsidTr="00334DA5">
        <w:trPr>
          <w:cantSplit/>
          <w:jc w:val="center"/>
        </w:trPr>
        <w:tc>
          <w:tcPr>
            <w:tcW w:w="3209" w:type="dxa"/>
          </w:tcPr>
          <w:p w14:paraId="170A71DD" w14:textId="77777777" w:rsidR="002312C4" w:rsidRPr="00334DA5" w:rsidRDefault="002312C4">
            <w:pPr>
              <w:spacing w:after="0"/>
              <w:rPr>
                <w:szCs w:val="24"/>
              </w:rPr>
            </w:pPr>
            <w:r w:rsidRPr="00334DA5">
              <w:rPr>
                <w:szCs w:val="24"/>
              </w:rPr>
              <w:t>Figure 2.2</w:t>
            </w:r>
          </w:p>
        </w:tc>
        <w:tc>
          <w:tcPr>
            <w:tcW w:w="7062" w:type="dxa"/>
          </w:tcPr>
          <w:p w14:paraId="06BEDAB8" w14:textId="5538807E" w:rsidR="002312C4" w:rsidRPr="00334DA5" w:rsidRDefault="008C7D24">
            <w:pPr>
              <w:spacing w:after="0"/>
              <w:rPr>
                <w:szCs w:val="24"/>
              </w:rPr>
            </w:pPr>
            <w:r w:rsidRPr="008C7D24">
              <w:rPr>
                <w:szCs w:val="24"/>
              </w:rPr>
              <w:t>GitHub Repository Overview</w:t>
            </w:r>
          </w:p>
        </w:tc>
      </w:tr>
      <w:tr w:rsidR="002312C4" w:rsidRPr="00334DA5" w14:paraId="1263B0F3" w14:textId="77777777" w:rsidTr="00334DA5">
        <w:trPr>
          <w:cantSplit/>
          <w:jc w:val="center"/>
        </w:trPr>
        <w:tc>
          <w:tcPr>
            <w:tcW w:w="3209" w:type="dxa"/>
          </w:tcPr>
          <w:p w14:paraId="22900276" w14:textId="77777777" w:rsidR="002312C4" w:rsidRPr="00334DA5" w:rsidRDefault="002312C4">
            <w:pPr>
              <w:spacing w:after="0"/>
              <w:rPr>
                <w:szCs w:val="24"/>
              </w:rPr>
            </w:pPr>
            <w:r w:rsidRPr="00334DA5">
              <w:rPr>
                <w:szCs w:val="24"/>
              </w:rPr>
              <w:t>Figure 2.3</w:t>
            </w:r>
          </w:p>
        </w:tc>
        <w:tc>
          <w:tcPr>
            <w:tcW w:w="7062" w:type="dxa"/>
          </w:tcPr>
          <w:p w14:paraId="09BB32FA" w14:textId="066E6C2C" w:rsidR="002312C4" w:rsidRPr="00334DA5" w:rsidRDefault="008C7D24">
            <w:pPr>
              <w:spacing w:after="0"/>
              <w:rPr>
                <w:szCs w:val="24"/>
              </w:rPr>
            </w:pPr>
            <w:r w:rsidRPr="008C7D24">
              <w:rPr>
                <w:szCs w:val="24"/>
              </w:rPr>
              <w:t>SCM Branching Strategy Screenshot</w:t>
            </w:r>
          </w:p>
        </w:tc>
      </w:tr>
      <w:tr w:rsidR="008C7D24" w:rsidRPr="00334DA5" w14:paraId="137CD440" w14:textId="77777777" w:rsidTr="00334DA5">
        <w:trPr>
          <w:cantSplit/>
          <w:jc w:val="center"/>
        </w:trPr>
        <w:tc>
          <w:tcPr>
            <w:tcW w:w="3209" w:type="dxa"/>
          </w:tcPr>
          <w:p w14:paraId="22ECC118" w14:textId="5088896D" w:rsidR="008C7D24" w:rsidRPr="00334DA5" w:rsidRDefault="008C7D24" w:rsidP="008C7D24">
            <w:pPr>
              <w:spacing w:after="0"/>
              <w:rPr>
                <w:szCs w:val="24"/>
              </w:rPr>
            </w:pPr>
            <w:r w:rsidRPr="00334DA5">
              <w:rPr>
                <w:szCs w:val="24"/>
              </w:rPr>
              <w:t>Figure 2.</w:t>
            </w:r>
            <w:r>
              <w:rPr>
                <w:szCs w:val="24"/>
              </w:rPr>
              <w:t>4</w:t>
            </w:r>
          </w:p>
        </w:tc>
        <w:tc>
          <w:tcPr>
            <w:tcW w:w="7062" w:type="dxa"/>
          </w:tcPr>
          <w:p w14:paraId="6FB87C13" w14:textId="0A269D55" w:rsidR="008C7D24" w:rsidRPr="008C7D24" w:rsidRDefault="008C7D24" w:rsidP="008C7D24">
            <w:pPr>
              <w:spacing w:after="0"/>
              <w:rPr>
                <w:szCs w:val="24"/>
              </w:rPr>
            </w:pPr>
            <w:r w:rsidRPr="008C7D24">
              <w:rPr>
                <w:szCs w:val="24"/>
              </w:rPr>
              <w:t>SCM Development Workflow</w:t>
            </w:r>
          </w:p>
        </w:tc>
      </w:tr>
      <w:tr w:rsidR="008C7D24" w:rsidRPr="00334DA5" w14:paraId="1EF6C3CB" w14:textId="77777777" w:rsidTr="00334DA5">
        <w:trPr>
          <w:cantSplit/>
          <w:jc w:val="center"/>
        </w:trPr>
        <w:tc>
          <w:tcPr>
            <w:tcW w:w="3209" w:type="dxa"/>
          </w:tcPr>
          <w:p w14:paraId="5A562349" w14:textId="08CB0135" w:rsidR="008C7D24" w:rsidRPr="00334DA5" w:rsidRDefault="008C7D24" w:rsidP="008C7D24">
            <w:pPr>
              <w:spacing w:after="0"/>
              <w:rPr>
                <w:szCs w:val="24"/>
              </w:rPr>
            </w:pPr>
            <w:r w:rsidRPr="00334DA5">
              <w:rPr>
                <w:szCs w:val="24"/>
              </w:rPr>
              <w:t>Figure 2.</w:t>
            </w:r>
            <w:r>
              <w:rPr>
                <w:szCs w:val="24"/>
              </w:rPr>
              <w:t>5</w:t>
            </w:r>
          </w:p>
        </w:tc>
        <w:tc>
          <w:tcPr>
            <w:tcW w:w="7062" w:type="dxa"/>
          </w:tcPr>
          <w:p w14:paraId="35948D20" w14:textId="6EFA0F37" w:rsidR="008C7D24" w:rsidRPr="008C7D24" w:rsidRDefault="008C7D24" w:rsidP="008C7D24">
            <w:pPr>
              <w:spacing w:after="0"/>
              <w:rPr>
                <w:szCs w:val="24"/>
              </w:rPr>
            </w:pPr>
            <w:r w:rsidRPr="008C7D24">
              <w:rPr>
                <w:szCs w:val="24"/>
              </w:rPr>
              <w:t>GitHub Release Version V1.0</w:t>
            </w:r>
          </w:p>
        </w:tc>
      </w:tr>
      <w:tr w:rsidR="008C7D24" w:rsidRPr="00334DA5" w14:paraId="359F4BB0" w14:textId="77777777" w:rsidTr="00334DA5">
        <w:trPr>
          <w:cantSplit/>
          <w:jc w:val="center"/>
        </w:trPr>
        <w:tc>
          <w:tcPr>
            <w:tcW w:w="3209" w:type="dxa"/>
          </w:tcPr>
          <w:p w14:paraId="158826A2" w14:textId="77777777" w:rsidR="008C7D24" w:rsidRPr="00334DA5" w:rsidRDefault="008C7D24" w:rsidP="008C7D24">
            <w:pPr>
              <w:spacing w:after="0"/>
              <w:rPr>
                <w:szCs w:val="24"/>
              </w:rPr>
            </w:pPr>
            <w:r w:rsidRPr="00334DA5">
              <w:rPr>
                <w:szCs w:val="24"/>
              </w:rPr>
              <w:t>Figure 4.1</w:t>
            </w:r>
          </w:p>
        </w:tc>
        <w:tc>
          <w:tcPr>
            <w:tcW w:w="7062" w:type="dxa"/>
          </w:tcPr>
          <w:p w14:paraId="233ECBDA" w14:textId="77777777" w:rsidR="008C7D24" w:rsidRPr="00334DA5" w:rsidRDefault="008C7D24" w:rsidP="008C7D24">
            <w:pPr>
              <w:spacing w:after="0"/>
              <w:rPr>
                <w:szCs w:val="24"/>
              </w:rPr>
            </w:pPr>
            <w:r w:rsidRPr="00334DA5">
              <w:rPr>
                <w:szCs w:val="24"/>
              </w:rPr>
              <w:t>Main Use Case Diagram</w:t>
            </w:r>
          </w:p>
        </w:tc>
      </w:tr>
      <w:tr w:rsidR="008C7D24" w:rsidRPr="00334DA5" w14:paraId="3C2C1FC9" w14:textId="77777777" w:rsidTr="00334DA5">
        <w:trPr>
          <w:cantSplit/>
          <w:jc w:val="center"/>
        </w:trPr>
        <w:tc>
          <w:tcPr>
            <w:tcW w:w="3209" w:type="dxa"/>
          </w:tcPr>
          <w:p w14:paraId="3B277EC5" w14:textId="77777777" w:rsidR="008C7D24" w:rsidRPr="00334DA5" w:rsidRDefault="008C7D24" w:rsidP="008C7D24">
            <w:pPr>
              <w:spacing w:after="0"/>
              <w:rPr>
                <w:szCs w:val="24"/>
              </w:rPr>
            </w:pPr>
            <w:r w:rsidRPr="00334DA5">
              <w:rPr>
                <w:szCs w:val="24"/>
              </w:rPr>
              <w:t>Figure 4.2</w:t>
            </w:r>
          </w:p>
        </w:tc>
        <w:tc>
          <w:tcPr>
            <w:tcW w:w="7062" w:type="dxa"/>
          </w:tcPr>
          <w:p w14:paraId="7537319E" w14:textId="77777777" w:rsidR="008C7D24" w:rsidRPr="00334DA5" w:rsidRDefault="008C7D24" w:rsidP="008C7D24">
            <w:pPr>
              <w:spacing w:after="0"/>
              <w:rPr>
                <w:szCs w:val="24"/>
              </w:rPr>
            </w:pPr>
            <w:r w:rsidRPr="00334DA5">
              <w:rPr>
                <w:szCs w:val="24"/>
              </w:rPr>
              <w:t>Activity Diagram - Service Provider Survey Workflow</w:t>
            </w:r>
          </w:p>
        </w:tc>
      </w:tr>
      <w:tr w:rsidR="008C7D24" w:rsidRPr="00334DA5" w14:paraId="20795FF3" w14:textId="77777777" w:rsidTr="00334DA5">
        <w:trPr>
          <w:cantSplit/>
          <w:jc w:val="center"/>
        </w:trPr>
        <w:tc>
          <w:tcPr>
            <w:tcW w:w="3209" w:type="dxa"/>
          </w:tcPr>
          <w:p w14:paraId="03CC278F" w14:textId="77777777" w:rsidR="008C7D24" w:rsidRPr="00334DA5" w:rsidRDefault="008C7D24" w:rsidP="008C7D24">
            <w:pPr>
              <w:spacing w:after="0"/>
              <w:rPr>
                <w:szCs w:val="24"/>
              </w:rPr>
            </w:pPr>
            <w:r w:rsidRPr="00334DA5">
              <w:rPr>
                <w:szCs w:val="24"/>
              </w:rPr>
              <w:t>Figure 4.3</w:t>
            </w:r>
          </w:p>
        </w:tc>
        <w:tc>
          <w:tcPr>
            <w:tcW w:w="7062" w:type="dxa"/>
          </w:tcPr>
          <w:p w14:paraId="4A163BA4" w14:textId="77777777" w:rsidR="008C7D24" w:rsidRPr="00334DA5" w:rsidRDefault="008C7D24" w:rsidP="008C7D24">
            <w:pPr>
              <w:spacing w:after="0"/>
              <w:rPr>
                <w:szCs w:val="24"/>
              </w:rPr>
            </w:pPr>
            <w:r w:rsidRPr="00334DA5">
              <w:rPr>
                <w:szCs w:val="24"/>
              </w:rPr>
              <w:t>Activity Diagram - Respondent Participation Workflow</w:t>
            </w:r>
          </w:p>
        </w:tc>
      </w:tr>
      <w:tr w:rsidR="008C7D24" w:rsidRPr="00334DA5" w14:paraId="6494CC29" w14:textId="77777777" w:rsidTr="00334DA5">
        <w:trPr>
          <w:cantSplit/>
          <w:jc w:val="center"/>
        </w:trPr>
        <w:tc>
          <w:tcPr>
            <w:tcW w:w="3209" w:type="dxa"/>
          </w:tcPr>
          <w:p w14:paraId="6B62B44F" w14:textId="77777777" w:rsidR="008C7D24" w:rsidRPr="00334DA5" w:rsidRDefault="008C7D24" w:rsidP="008C7D24">
            <w:pPr>
              <w:spacing w:after="0"/>
              <w:rPr>
                <w:szCs w:val="24"/>
              </w:rPr>
            </w:pPr>
            <w:r w:rsidRPr="00334DA5">
              <w:rPr>
                <w:szCs w:val="24"/>
              </w:rPr>
              <w:t>Figure 4.4</w:t>
            </w:r>
          </w:p>
        </w:tc>
        <w:tc>
          <w:tcPr>
            <w:tcW w:w="7062" w:type="dxa"/>
          </w:tcPr>
          <w:p w14:paraId="44AC1C08" w14:textId="77777777" w:rsidR="008C7D24" w:rsidRPr="00334DA5" w:rsidRDefault="008C7D24" w:rsidP="008C7D24">
            <w:pPr>
              <w:spacing w:after="0"/>
              <w:rPr>
                <w:szCs w:val="24"/>
              </w:rPr>
            </w:pPr>
            <w:r w:rsidRPr="00334DA5">
              <w:rPr>
                <w:szCs w:val="24"/>
              </w:rPr>
              <w:t>Sequence Diagram - Registration and Authentication</w:t>
            </w:r>
          </w:p>
        </w:tc>
      </w:tr>
      <w:tr w:rsidR="008C7D24" w:rsidRPr="00334DA5" w14:paraId="31847C13" w14:textId="77777777" w:rsidTr="00334DA5">
        <w:trPr>
          <w:cantSplit/>
          <w:jc w:val="center"/>
        </w:trPr>
        <w:tc>
          <w:tcPr>
            <w:tcW w:w="3209" w:type="dxa"/>
          </w:tcPr>
          <w:p w14:paraId="3B693077" w14:textId="77777777" w:rsidR="008C7D24" w:rsidRPr="00334DA5" w:rsidRDefault="008C7D24" w:rsidP="008C7D24">
            <w:pPr>
              <w:spacing w:after="0"/>
              <w:rPr>
                <w:szCs w:val="24"/>
              </w:rPr>
            </w:pPr>
            <w:r w:rsidRPr="00334DA5">
              <w:rPr>
                <w:szCs w:val="24"/>
              </w:rPr>
              <w:t>Figure 4.5</w:t>
            </w:r>
          </w:p>
        </w:tc>
        <w:tc>
          <w:tcPr>
            <w:tcW w:w="7062" w:type="dxa"/>
          </w:tcPr>
          <w:p w14:paraId="4D750A77" w14:textId="77777777" w:rsidR="008C7D24" w:rsidRPr="00334DA5" w:rsidRDefault="008C7D24" w:rsidP="008C7D24">
            <w:pPr>
              <w:spacing w:after="0"/>
              <w:rPr>
                <w:szCs w:val="24"/>
              </w:rPr>
            </w:pPr>
            <w:r w:rsidRPr="00334DA5">
              <w:rPr>
                <w:szCs w:val="24"/>
              </w:rPr>
              <w:t>Sequence Diagram - Survey Creation and Publishing</w:t>
            </w:r>
          </w:p>
        </w:tc>
      </w:tr>
      <w:tr w:rsidR="008C7D24" w:rsidRPr="00334DA5" w14:paraId="2A91469B" w14:textId="77777777" w:rsidTr="00334DA5">
        <w:trPr>
          <w:cantSplit/>
          <w:jc w:val="center"/>
        </w:trPr>
        <w:tc>
          <w:tcPr>
            <w:tcW w:w="3209" w:type="dxa"/>
          </w:tcPr>
          <w:p w14:paraId="4298BF31" w14:textId="77777777" w:rsidR="008C7D24" w:rsidRPr="00334DA5" w:rsidRDefault="008C7D24" w:rsidP="008C7D24">
            <w:pPr>
              <w:spacing w:after="0"/>
              <w:rPr>
                <w:szCs w:val="24"/>
              </w:rPr>
            </w:pPr>
            <w:r w:rsidRPr="00334DA5">
              <w:rPr>
                <w:szCs w:val="24"/>
              </w:rPr>
              <w:t>Figure 4.6</w:t>
            </w:r>
          </w:p>
        </w:tc>
        <w:tc>
          <w:tcPr>
            <w:tcW w:w="7062" w:type="dxa"/>
          </w:tcPr>
          <w:p w14:paraId="78EB8FEB" w14:textId="77777777" w:rsidR="008C7D24" w:rsidRPr="00334DA5" w:rsidRDefault="008C7D24" w:rsidP="008C7D24">
            <w:pPr>
              <w:spacing w:after="0"/>
              <w:rPr>
                <w:szCs w:val="24"/>
              </w:rPr>
            </w:pPr>
            <w:r w:rsidRPr="00334DA5">
              <w:rPr>
                <w:szCs w:val="24"/>
              </w:rPr>
              <w:t>Sequence Diagram - Response Submission and Sentiment Analysis</w:t>
            </w:r>
          </w:p>
        </w:tc>
      </w:tr>
      <w:tr w:rsidR="008C7D24" w:rsidRPr="00334DA5" w14:paraId="0C9FAA1B" w14:textId="77777777" w:rsidTr="00334DA5">
        <w:trPr>
          <w:cantSplit/>
          <w:jc w:val="center"/>
        </w:trPr>
        <w:tc>
          <w:tcPr>
            <w:tcW w:w="3209" w:type="dxa"/>
          </w:tcPr>
          <w:p w14:paraId="224E65FA" w14:textId="77777777" w:rsidR="008C7D24" w:rsidRPr="00334DA5" w:rsidRDefault="008C7D24" w:rsidP="008C7D24">
            <w:pPr>
              <w:spacing w:after="0"/>
              <w:rPr>
                <w:szCs w:val="24"/>
              </w:rPr>
            </w:pPr>
            <w:r w:rsidRPr="00334DA5">
              <w:rPr>
                <w:szCs w:val="24"/>
              </w:rPr>
              <w:t>Figure 4.7</w:t>
            </w:r>
          </w:p>
        </w:tc>
        <w:tc>
          <w:tcPr>
            <w:tcW w:w="7062" w:type="dxa"/>
          </w:tcPr>
          <w:p w14:paraId="34AAEE1B" w14:textId="77777777" w:rsidR="008C7D24" w:rsidRPr="00334DA5" w:rsidRDefault="008C7D24" w:rsidP="008C7D24">
            <w:pPr>
              <w:spacing w:after="0"/>
              <w:rPr>
                <w:szCs w:val="24"/>
              </w:rPr>
            </w:pPr>
            <w:r w:rsidRPr="00334DA5">
              <w:rPr>
                <w:szCs w:val="24"/>
              </w:rPr>
              <w:t>Test Case Diagram</w:t>
            </w:r>
          </w:p>
        </w:tc>
      </w:tr>
      <w:tr w:rsidR="008C7D24" w:rsidRPr="00334DA5" w14:paraId="4E849970" w14:textId="77777777" w:rsidTr="00334DA5">
        <w:trPr>
          <w:cantSplit/>
          <w:jc w:val="center"/>
        </w:trPr>
        <w:tc>
          <w:tcPr>
            <w:tcW w:w="3209" w:type="dxa"/>
          </w:tcPr>
          <w:p w14:paraId="644D86FA" w14:textId="77777777" w:rsidR="008C7D24" w:rsidRPr="00334DA5" w:rsidRDefault="008C7D24" w:rsidP="008C7D24">
            <w:pPr>
              <w:spacing w:after="0"/>
              <w:rPr>
                <w:szCs w:val="24"/>
              </w:rPr>
            </w:pPr>
            <w:r w:rsidRPr="00334DA5">
              <w:rPr>
                <w:szCs w:val="24"/>
              </w:rPr>
              <w:t>Figure 5.1</w:t>
            </w:r>
          </w:p>
        </w:tc>
        <w:tc>
          <w:tcPr>
            <w:tcW w:w="7062" w:type="dxa"/>
          </w:tcPr>
          <w:p w14:paraId="0D40155E" w14:textId="77777777" w:rsidR="008C7D24" w:rsidRPr="00334DA5" w:rsidRDefault="008C7D24" w:rsidP="008C7D24">
            <w:pPr>
              <w:spacing w:after="0"/>
              <w:rPr>
                <w:szCs w:val="24"/>
              </w:rPr>
            </w:pPr>
            <w:r w:rsidRPr="00334DA5">
              <w:rPr>
                <w:szCs w:val="24"/>
              </w:rPr>
              <w:t>System Block Diagram</w:t>
            </w:r>
          </w:p>
        </w:tc>
      </w:tr>
      <w:tr w:rsidR="008C7D24" w:rsidRPr="00334DA5" w14:paraId="1D58A58D" w14:textId="77777777" w:rsidTr="00334DA5">
        <w:trPr>
          <w:cantSplit/>
          <w:jc w:val="center"/>
        </w:trPr>
        <w:tc>
          <w:tcPr>
            <w:tcW w:w="3209" w:type="dxa"/>
          </w:tcPr>
          <w:p w14:paraId="4FFF2A57" w14:textId="77777777" w:rsidR="008C7D24" w:rsidRPr="00334DA5" w:rsidRDefault="008C7D24" w:rsidP="008C7D24">
            <w:pPr>
              <w:spacing w:after="0"/>
              <w:rPr>
                <w:szCs w:val="24"/>
              </w:rPr>
            </w:pPr>
            <w:r w:rsidRPr="00334DA5">
              <w:rPr>
                <w:szCs w:val="24"/>
              </w:rPr>
              <w:t>Figure 5.2</w:t>
            </w:r>
          </w:p>
        </w:tc>
        <w:tc>
          <w:tcPr>
            <w:tcW w:w="7062" w:type="dxa"/>
          </w:tcPr>
          <w:p w14:paraId="0B081E7B" w14:textId="77777777" w:rsidR="008C7D24" w:rsidRPr="00334DA5" w:rsidRDefault="008C7D24" w:rsidP="008C7D24">
            <w:pPr>
              <w:spacing w:after="0"/>
              <w:rPr>
                <w:szCs w:val="24"/>
              </w:rPr>
            </w:pPr>
            <w:r w:rsidRPr="00334DA5">
              <w:rPr>
                <w:szCs w:val="24"/>
              </w:rPr>
              <w:t>Layered System Architecture Design</w:t>
            </w:r>
          </w:p>
        </w:tc>
      </w:tr>
      <w:tr w:rsidR="008C7D24" w:rsidRPr="00334DA5" w14:paraId="73C141C1" w14:textId="77777777" w:rsidTr="00334DA5">
        <w:trPr>
          <w:cantSplit/>
          <w:jc w:val="center"/>
        </w:trPr>
        <w:tc>
          <w:tcPr>
            <w:tcW w:w="3209" w:type="dxa"/>
          </w:tcPr>
          <w:p w14:paraId="6CD3E3F8" w14:textId="77777777" w:rsidR="008C7D24" w:rsidRPr="00334DA5" w:rsidRDefault="008C7D24" w:rsidP="008C7D24">
            <w:pPr>
              <w:spacing w:after="0"/>
              <w:rPr>
                <w:szCs w:val="24"/>
              </w:rPr>
            </w:pPr>
            <w:r w:rsidRPr="00334DA5">
              <w:rPr>
                <w:szCs w:val="24"/>
              </w:rPr>
              <w:t>Figure 5.3</w:t>
            </w:r>
          </w:p>
        </w:tc>
        <w:tc>
          <w:tcPr>
            <w:tcW w:w="7062" w:type="dxa"/>
          </w:tcPr>
          <w:p w14:paraId="17DD8174" w14:textId="77777777" w:rsidR="008C7D24" w:rsidRPr="00334DA5" w:rsidRDefault="008C7D24" w:rsidP="008C7D24">
            <w:pPr>
              <w:spacing w:after="0"/>
              <w:rPr>
                <w:szCs w:val="24"/>
              </w:rPr>
            </w:pPr>
            <w:r w:rsidRPr="00334DA5">
              <w:rPr>
                <w:szCs w:val="24"/>
              </w:rPr>
              <w:t>Chen Entity Relationship Diagram</w:t>
            </w:r>
          </w:p>
        </w:tc>
      </w:tr>
      <w:tr w:rsidR="008C7D24" w:rsidRPr="00334DA5" w14:paraId="19A176BB" w14:textId="77777777" w:rsidTr="00334DA5">
        <w:trPr>
          <w:cantSplit/>
          <w:jc w:val="center"/>
        </w:trPr>
        <w:tc>
          <w:tcPr>
            <w:tcW w:w="3209" w:type="dxa"/>
          </w:tcPr>
          <w:p w14:paraId="58046FB0" w14:textId="77777777" w:rsidR="008C7D24" w:rsidRPr="00334DA5" w:rsidRDefault="008C7D24" w:rsidP="008C7D24">
            <w:pPr>
              <w:spacing w:after="0"/>
              <w:rPr>
                <w:szCs w:val="24"/>
              </w:rPr>
            </w:pPr>
            <w:r w:rsidRPr="00334DA5">
              <w:rPr>
                <w:szCs w:val="24"/>
              </w:rPr>
              <w:t>Figure 5.4</w:t>
            </w:r>
          </w:p>
        </w:tc>
        <w:tc>
          <w:tcPr>
            <w:tcW w:w="7062" w:type="dxa"/>
          </w:tcPr>
          <w:p w14:paraId="3D3DA667" w14:textId="77777777" w:rsidR="008C7D24" w:rsidRPr="00334DA5" w:rsidRDefault="008C7D24" w:rsidP="008C7D24">
            <w:pPr>
              <w:spacing w:after="0"/>
              <w:rPr>
                <w:szCs w:val="24"/>
              </w:rPr>
            </w:pPr>
            <w:r w:rsidRPr="00334DA5">
              <w:rPr>
                <w:szCs w:val="24"/>
              </w:rPr>
              <w:t>Relational Schema</w:t>
            </w:r>
          </w:p>
        </w:tc>
      </w:tr>
      <w:tr w:rsidR="008C7D24" w:rsidRPr="00334DA5" w14:paraId="6D8D1AA7" w14:textId="77777777" w:rsidTr="00334DA5">
        <w:trPr>
          <w:cantSplit/>
          <w:jc w:val="center"/>
        </w:trPr>
        <w:tc>
          <w:tcPr>
            <w:tcW w:w="3209" w:type="dxa"/>
          </w:tcPr>
          <w:p w14:paraId="625498D5" w14:textId="77777777" w:rsidR="008C7D24" w:rsidRPr="00334DA5" w:rsidRDefault="008C7D24" w:rsidP="008C7D24">
            <w:pPr>
              <w:spacing w:after="0"/>
              <w:rPr>
                <w:szCs w:val="24"/>
              </w:rPr>
            </w:pPr>
            <w:r w:rsidRPr="00334DA5">
              <w:rPr>
                <w:szCs w:val="24"/>
              </w:rPr>
              <w:t>Figure 7.1</w:t>
            </w:r>
          </w:p>
        </w:tc>
        <w:tc>
          <w:tcPr>
            <w:tcW w:w="7062" w:type="dxa"/>
          </w:tcPr>
          <w:p w14:paraId="627811DC" w14:textId="77777777" w:rsidR="008C7D24" w:rsidRPr="00334DA5" w:rsidRDefault="008C7D24" w:rsidP="008C7D24">
            <w:pPr>
              <w:spacing w:after="0"/>
              <w:rPr>
                <w:szCs w:val="24"/>
              </w:rPr>
            </w:pPr>
            <w:r w:rsidRPr="00334DA5">
              <w:rPr>
                <w:szCs w:val="24"/>
              </w:rPr>
              <w:t>Implemented Project Folder Structure</w:t>
            </w:r>
          </w:p>
        </w:tc>
      </w:tr>
      <w:tr w:rsidR="008C7D24" w:rsidRPr="00334DA5" w14:paraId="6AF50280" w14:textId="77777777" w:rsidTr="00334DA5">
        <w:trPr>
          <w:cantSplit/>
          <w:jc w:val="center"/>
        </w:trPr>
        <w:tc>
          <w:tcPr>
            <w:tcW w:w="3209" w:type="dxa"/>
          </w:tcPr>
          <w:p w14:paraId="59447280" w14:textId="77777777" w:rsidR="008C7D24" w:rsidRPr="00334DA5" w:rsidRDefault="008C7D24" w:rsidP="008C7D24">
            <w:pPr>
              <w:spacing w:after="0"/>
              <w:rPr>
                <w:szCs w:val="24"/>
              </w:rPr>
            </w:pPr>
            <w:r w:rsidRPr="00334DA5">
              <w:rPr>
                <w:szCs w:val="24"/>
              </w:rPr>
              <w:t>Figure 8.1</w:t>
            </w:r>
          </w:p>
        </w:tc>
        <w:tc>
          <w:tcPr>
            <w:tcW w:w="7062" w:type="dxa"/>
          </w:tcPr>
          <w:p w14:paraId="31E97FD4" w14:textId="77777777" w:rsidR="008C7D24" w:rsidRPr="00334DA5" w:rsidRDefault="008C7D24" w:rsidP="008C7D24">
            <w:pPr>
              <w:spacing w:after="0"/>
              <w:rPr>
                <w:szCs w:val="24"/>
              </w:rPr>
            </w:pPr>
            <w:r w:rsidRPr="00334DA5">
              <w:rPr>
                <w:szCs w:val="24"/>
              </w:rPr>
              <w:t>Test Results Chart</w:t>
            </w:r>
          </w:p>
        </w:tc>
      </w:tr>
      <w:tr w:rsidR="008C7D24" w:rsidRPr="00334DA5" w14:paraId="7E4FFE8A" w14:textId="77777777" w:rsidTr="00334DA5">
        <w:trPr>
          <w:cantSplit/>
          <w:jc w:val="center"/>
        </w:trPr>
        <w:tc>
          <w:tcPr>
            <w:tcW w:w="3209" w:type="dxa"/>
          </w:tcPr>
          <w:p w14:paraId="546DD3CC" w14:textId="77777777" w:rsidR="008C7D24" w:rsidRPr="00334DA5" w:rsidRDefault="008C7D24" w:rsidP="008C7D24">
            <w:pPr>
              <w:spacing w:after="0"/>
              <w:rPr>
                <w:szCs w:val="24"/>
              </w:rPr>
            </w:pPr>
            <w:r w:rsidRPr="00334DA5">
              <w:rPr>
                <w:szCs w:val="24"/>
              </w:rPr>
              <w:t>Figure 9.1</w:t>
            </w:r>
          </w:p>
        </w:tc>
        <w:tc>
          <w:tcPr>
            <w:tcW w:w="7062" w:type="dxa"/>
          </w:tcPr>
          <w:p w14:paraId="14631726" w14:textId="77777777" w:rsidR="008C7D24" w:rsidRPr="00334DA5" w:rsidRDefault="008C7D24" w:rsidP="008C7D24">
            <w:pPr>
              <w:spacing w:after="0"/>
              <w:rPr>
                <w:szCs w:val="24"/>
              </w:rPr>
            </w:pPr>
            <w:r w:rsidRPr="00334DA5">
              <w:rPr>
                <w:szCs w:val="24"/>
              </w:rPr>
              <w:t>System Dashboard Result Screenshot</w:t>
            </w:r>
          </w:p>
        </w:tc>
      </w:tr>
      <w:tr w:rsidR="008C7D24" w:rsidRPr="00334DA5" w14:paraId="11AE5AA1" w14:textId="77777777" w:rsidTr="00334DA5">
        <w:trPr>
          <w:cantSplit/>
          <w:jc w:val="center"/>
        </w:trPr>
        <w:tc>
          <w:tcPr>
            <w:tcW w:w="3209" w:type="dxa"/>
          </w:tcPr>
          <w:p w14:paraId="5DE4FDB3" w14:textId="77777777" w:rsidR="008C7D24" w:rsidRPr="00334DA5" w:rsidRDefault="008C7D24" w:rsidP="008C7D24">
            <w:pPr>
              <w:spacing w:after="0"/>
              <w:rPr>
                <w:szCs w:val="24"/>
              </w:rPr>
            </w:pPr>
            <w:r w:rsidRPr="00334DA5">
              <w:rPr>
                <w:szCs w:val="24"/>
              </w:rPr>
              <w:t>Figure B.1</w:t>
            </w:r>
          </w:p>
        </w:tc>
        <w:tc>
          <w:tcPr>
            <w:tcW w:w="7062" w:type="dxa"/>
          </w:tcPr>
          <w:p w14:paraId="34E5A8C0" w14:textId="77777777" w:rsidR="008C7D24" w:rsidRPr="00334DA5" w:rsidRDefault="008C7D24" w:rsidP="008C7D24">
            <w:pPr>
              <w:spacing w:after="0"/>
              <w:rPr>
                <w:szCs w:val="24"/>
              </w:rPr>
            </w:pPr>
            <w:r w:rsidRPr="00334DA5">
              <w:rPr>
                <w:szCs w:val="24"/>
              </w:rPr>
              <w:t>Detailed Class Diagram</w:t>
            </w:r>
          </w:p>
        </w:tc>
      </w:tr>
      <w:tr w:rsidR="008C7D24" w:rsidRPr="00334DA5" w14:paraId="4CC631D9" w14:textId="77777777" w:rsidTr="00334DA5">
        <w:trPr>
          <w:cantSplit/>
          <w:jc w:val="center"/>
        </w:trPr>
        <w:tc>
          <w:tcPr>
            <w:tcW w:w="3209" w:type="dxa"/>
          </w:tcPr>
          <w:p w14:paraId="68D78C08" w14:textId="77777777" w:rsidR="008C7D24" w:rsidRPr="00334DA5" w:rsidRDefault="008C7D24" w:rsidP="008C7D24">
            <w:pPr>
              <w:spacing w:after="0"/>
              <w:rPr>
                <w:szCs w:val="24"/>
              </w:rPr>
            </w:pPr>
            <w:r w:rsidRPr="00334DA5">
              <w:rPr>
                <w:szCs w:val="24"/>
              </w:rPr>
              <w:t>Figure B.2</w:t>
            </w:r>
          </w:p>
        </w:tc>
        <w:tc>
          <w:tcPr>
            <w:tcW w:w="7062" w:type="dxa"/>
          </w:tcPr>
          <w:p w14:paraId="3023FBEE" w14:textId="77777777" w:rsidR="008C7D24" w:rsidRPr="00334DA5" w:rsidRDefault="008C7D24" w:rsidP="008C7D24">
            <w:pPr>
              <w:spacing w:after="0"/>
              <w:rPr>
                <w:szCs w:val="24"/>
              </w:rPr>
            </w:pPr>
            <w:r w:rsidRPr="00334DA5">
              <w:rPr>
                <w:szCs w:val="24"/>
              </w:rPr>
              <w:t>Component Diagram</w:t>
            </w:r>
          </w:p>
        </w:tc>
      </w:tr>
      <w:tr w:rsidR="008C7D24" w:rsidRPr="00334DA5" w14:paraId="43B76AA4" w14:textId="77777777" w:rsidTr="00334DA5">
        <w:trPr>
          <w:cantSplit/>
          <w:jc w:val="center"/>
        </w:trPr>
        <w:tc>
          <w:tcPr>
            <w:tcW w:w="3209" w:type="dxa"/>
          </w:tcPr>
          <w:p w14:paraId="6A733350" w14:textId="77777777" w:rsidR="008C7D24" w:rsidRPr="00334DA5" w:rsidRDefault="008C7D24" w:rsidP="008C7D24">
            <w:pPr>
              <w:spacing w:after="0"/>
              <w:rPr>
                <w:szCs w:val="24"/>
              </w:rPr>
            </w:pPr>
            <w:r w:rsidRPr="00334DA5">
              <w:rPr>
                <w:szCs w:val="24"/>
              </w:rPr>
              <w:t>Figure B.3</w:t>
            </w:r>
          </w:p>
        </w:tc>
        <w:tc>
          <w:tcPr>
            <w:tcW w:w="7062" w:type="dxa"/>
          </w:tcPr>
          <w:p w14:paraId="608469F7" w14:textId="77777777" w:rsidR="008C7D24" w:rsidRPr="00334DA5" w:rsidRDefault="008C7D24" w:rsidP="008C7D24">
            <w:pPr>
              <w:spacing w:after="0"/>
              <w:rPr>
                <w:szCs w:val="24"/>
              </w:rPr>
            </w:pPr>
            <w:r w:rsidRPr="00334DA5">
              <w:rPr>
                <w:szCs w:val="24"/>
              </w:rPr>
              <w:t>Data Flow Diagram</w:t>
            </w:r>
          </w:p>
        </w:tc>
      </w:tr>
      <w:tr w:rsidR="008C7D24" w:rsidRPr="00334DA5" w14:paraId="6A1BBCAB" w14:textId="77777777" w:rsidTr="00334DA5">
        <w:trPr>
          <w:cantSplit/>
          <w:jc w:val="center"/>
        </w:trPr>
        <w:tc>
          <w:tcPr>
            <w:tcW w:w="3209" w:type="dxa"/>
          </w:tcPr>
          <w:p w14:paraId="6E82F9C1" w14:textId="77777777" w:rsidR="008C7D24" w:rsidRPr="00334DA5" w:rsidRDefault="008C7D24" w:rsidP="008C7D24">
            <w:pPr>
              <w:spacing w:after="0"/>
              <w:rPr>
                <w:szCs w:val="24"/>
              </w:rPr>
            </w:pPr>
            <w:r w:rsidRPr="00334DA5">
              <w:rPr>
                <w:szCs w:val="24"/>
              </w:rPr>
              <w:t>Figure B.4</w:t>
            </w:r>
          </w:p>
        </w:tc>
        <w:tc>
          <w:tcPr>
            <w:tcW w:w="7062" w:type="dxa"/>
          </w:tcPr>
          <w:p w14:paraId="31B45BB2" w14:textId="77777777" w:rsidR="008C7D24" w:rsidRPr="00334DA5" w:rsidRDefault="008C7D24" w:rsidP="008C7D24">
            <w:pPr>
              <w:spacing w:after="0"/>
              <w:rPr>
                <w:szCs w:val="24"/>
              </w:rPr>
            </w:pPr>
            <w:r w:rsidRPr="00334DA5">
              <w:rPr>
                <w:szCs w:val="24"/>
              </w:rPr>
              <w:t>Survey State Machine Diagram</w:t>
            </w:r>
          </w:p>
        </w:tc>
      </w:tr>
      <w:tr w:rsidR="008C7D24" w:rsidRPr="00334DA5" w14:paraId="281BADFB" w14:textId="77777777" w:rsidTr="00334DA5">
        <w:trPr>
          <w:cantSplit/>
          <w:jc w:val="center"/>
        </w:trPr>
        <w:tc>
          <w:tcPr>
            <w:tcW w:w="3209" w:type="dxa"/>
          </w:tcPr>
          <w:p w14:paraId="4521EB20" w14:textId="77777777" w:rsidR="008C7D24" w:rsidRPr="00334DA5" w:rsidRDefault="008C7D24" w:rsidP="008C7D24">
            <w:pPr>
              <w:spacing w:after="0"/>
              <w:rPr>
                <w:szCs w:val="24"/>
              </w:rPr>
            </w:pPr>
            <w:r w:rsidRPr="00334DA5">
              <w:rPr>
                <w:szCs w:val="24"/>
              </w:rPr>
              <w:t>Figure B.5</w:t>
            </w:r>
          </w:p>
        </w:tc>
        <w:tc>
          <w:tcPr>
            <w:tcW w:w="7062" w:type="dxa"/>
          </w:tcPr>
          <w:p w14:paraId="4145FFE5" w14:textId="77777777" w:rsidR="008C7D24" w:rsidRPr="00334DA5" w:rsidRDefault="008C7D24" w:rsidP="008C7D24">
            <w:pPr>
              <w:spacing w:after="0"/>
              <w:rPr>
                <w:szCs w:val="24"/>
              </w:rPr>
            </w:pPr>
            <w:r w:rsidRPr="00334DA5">
              <w:rPr>
                <w:szCs w:val="24"/>
              </w:rPr>
              <w:t>Wireframes and Final UI Screenshots</w:t>
            </w:r>
          </w:p>
        </w:tc>
      </w:tr>
      <w:tr w:rsidR="008C7D24" w:rsidRPr="00334DA5" w14:paraId="412B5E85" w14:textId="77777777" w:rsidTr="00334DA5">
        <w:trPr>
          <w:cantSplit/>
          <w:jc w:val="center"/>
        </w:trPr>
        <w:tc>
          <w:tcPr>
            <w:tcW w:w="3209" w:type="dxa"/>
          </w:tcPr>
          <w:p w14:paraId="48EE2D8E" w14:textId="77777777" w:rsidR="008C7D24" w:rsidRPr="00334DA5" w:rsidRDefault="008C7D24" w:rsidP="008C7D24">
            <w:pPr>
              <w:spacing w:after="0"/>
              <w:rPr>
                <w:szCs w:val="24"/>
              </w:rPr>
            </w:pPr>
            <w:r w:rsidRPr="00334DA5">
              <w:rPr>
                <w:szCs w:val="24"/>
              </w:rPr>
              <w:t>Figure B.6</w:t>
            </w:r>
          </w:p>
        </w:tc>
        <w:tc>
          <w:tcPr>
            <w:tcW w:w="7062" w:type="dxa"/>
          </w:tcPr>
          <w:p w14:paraId="74568357" w14:textId="77777777" w:rsidR="008C7D24" w:rsidRPr="00334DA5" w:rsidRDefault="008C7D24" w:rsidP="008C7D24">
            <w:pPr>
              <w:spacing w:after="0"/>
              <w:rPr>
                <w:szCs w:val="24"/>
              </w:rPr>
            </w:pPr>
            <w:r w:rsidRPr="00334DA5">
              <w:rPr>
                <w:szCs w:val="24"/>
              </w:rPr>
              <w:t>AI/Sentiment Analysis Pipeline Diagram</w:t>
            </w:r>
          </w:p>
        </w:tc>
      </w:tr>
    </w:tbl>
    <w:p w14:paraId="37D5EFBB" w14:textId="77777777" w:rsidR="00993A49" w:rsidRDefault="00993A49"/>
    <w:p w14:paraId="255AA37D" w14:textId="77777777" w:rsidR="00993A49" w:rsidRDefault="009A5854">
      <w:r>
        <w:br w:type="page"/>
      </w:r>
    </w:p>
    <w:p w14:paraId="213EC1FC" w14:textId="77777777" w:rsidR="00993A49" w:rsidRPr="00824F00" w:rsidRDefault="009A5854">
      <w:pPr>
        <w:pStyle w:val="1"/>
        <w:jc w:val="center"/>
        <w:rPr>
          <w:bCs w:val="0"/>
          <w:sz w:val="44"/>
          <w:szCs w:val="44"/>
        </w:rPr>
      </w:pPr>
      <w:bookmarkStart w:id="3" w:name="_Toc228823640"/>
      <w:r w:rsidRPr="00824F00">
        <w:rPr>
          <w:rFonts w:ascii="Times New Roman" w:eastAsia="Times New Roman" w:hAnsi="Times New Roman"/>
          <w:bCs w:val="0"/>
          <w:sz w:val="44"/>
          <w:szCs w:val="44"/>
        </w:rPr>
        <w:lastRenderedPageBreak/>
        <w:t>List of Tables</w:t>
      </w:r>
      <w:bookmarkEnd w:id="3"/>
    </w:p>
    <w:tbl>
      <w:tblPr>
        <w:tblStyle w:val="afa"/>
        <w:tblW w:w="399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0"/>
        <w:gridCol w:w="5284"/>
      </w:tblGrid>
      <w:tr w:rsidR="00993A49" w:rsidRPr="00334DA5" w14:paraId="20E24D13" w14:textId="77777777" w:rsidTr="00D74046">
        <w:trPr>
          <w:cantSplit/>
          <w:tblHeader/>
          <w:jc w:val="center"/>
        </w:trPr>
        <w:tc>
          <w:tcPr>
            <w:tcW w:w="2400" w:type="dxa"/>
            <w:shd w:val="clear" w:color="auto" w:fill="D9D9D9"/>
          </w:tcPr>
          <w:p w14:paraId="7FA4B6A3" w14:textId="77777777" w:rsidR="00993A49" w:rsidRPr="00334DA5" w:rsidRDefault="009A5854">
            <w:pPr>
              <w:spacing w:after="0"/>
              <w:rPr>
                <w:szCs w:val="24"/>
              </w:rPr>
            </w:pPr>
            <w:r w:rsidRPr="00334DA5">
              <w:rPr>
                <w:b/>
                <w:szCs w:val="24"/>
              </w:rPr>
              <w:t>Table</w:t>
            </w:r>
          </w:p>
        </w:tc>
        <w:tc>
          <w:tcPr>
            <w:tcW w:w="5284" w:type="dxa"/>
            <w:shd w:val="clear" w:color="auto" w:fill="D9D9D9"/>
          </w:tcPr>
          <w:p w14:paraId="6CFF801A" w14:textId="77777777" w:rsidR="00993A49" w:rsidRPr="00334DA5" w:rsidRDefault="009A5854">
            <w:pPr>
              <w:spacing w:after="0"/>
              <w:rPr>
                <w:szCs w:val="24"/>
              </w:rPr>
            </w:pPr>
            <w:r w:rsidRPr="00334DA5">
              <w:rPr>
                <w:b/>
                <w:szCs w:val="24"/>
              </w:rPr>
              <w:t>Title</w:t>
            </w:r>
          </w:p>
        </w:tc>
      </w:tr>
      <w:tr w:rsidR="00993A49" w:rsidRPr="00334DA5" w14:paraId="1E548F3A" w14:textId="77777777" w:rsidTr="00D74046">
        <w:trPr>
          <w:cantSplit/>
          <w:jc w:val="center"/>
        </w:trPr>
        <w:tc>
          <w:tcPr>
            <w:tcW w:w="2400" w:type="dxa"/>
          </w:tcPr>
          <w:p w14:paraId="24B38D79" w14:textId="77777777" w:rsidR="00993A49" w:rsidRPr="00334DA5" w:rsidRDefault="009A5854">
            <w:pPr>
              <w:spacing w:after="0"/>
              <w:rPr>
                <w:szCs w:val="24"/>
              </w:rPr>
            </w:pPr>
            <w:r w:rsidRPr="00334DA5">
              <w:rPr>
                <w:szCs w:val="24"/>
              </w:rPr>
              <w:t>Table 1.1</w:t>
            </w:r>
          </w:p>
        </w:tc>
        <w:tc>
          <w:tcPr>
            <w:tcW w:w="5284" w:type="dxa"/>
          </w:tcPr>
          <w:p w14:paraId="17471DF2" w14:textId="77777777" w:rsidR="00993A49" w:rsidRPr="00334DA5" w:rsidRDefault="009A5854">
            <w:pPr>
              <w:spacing w:after="0"/>
              <w:rPr>
                <w:szCs w:val="24"/>
              </w:rPr>
            </w:pPr>
            <w:r w:rsidRPr="00334DA5">
              <w:rPr>
                <w:szCs w:val="24"/>
              </w:rPr>
              <w:t>Project Objectives</w:t>
            </w:r>
          </w:p>
        </w:tc>
      </w:tr>
      <w:tr w:rsidR="00993A49" w:rsidRPr="00334DA5" w14:paraId="0193E5B5" w14:textId="77777777" w:rsidTr="00D74046">
        <w:trPr>
          <w:cantSplit/>
          <w:jc w:val="center"/>
        </w:trPr>
        <w:tc>
          <w:tcPr>
            <w:tcW w:w="2400" w:type="dxa"/>
          </w:tcPr>
          <w:p w14:paraId="2D077465" w14:textId="77777777" w:rsidR="00993A49" w:rsidRPr="00334DA5" w:rsidRDefault="009A5854">
            <w:pPr>
              <w:spacing w:after="0"/>
              <w:rPr>
                <w:szCs w:val="24"/>
              </w:rPr>
            </w:pPr>
            <w:r w:rsidRPr="00334DA5">
              <w:rPr>
                <w:szCs w:val="24"/>
              </w:rPr>
              <w:t>Table 1.2</w:t>
            </w:r>
          </w:p>
        </w:tc>
        <w:tc>
          <w:tcPr>
            <w:tcW w:w="5284" w:type="dxa"/>
          </w:tcPr>
          <w:p w14:paraId="120915BE" w14:textId="6DC2416A" w:rsidR="00D74046" w:rsidRPr="00334DA5" w:rsidRDefault="009A5854" w:rsidP="00D74046">
            <w:pPr>
              <w:spacing w:after="0"/>
              <w:rPr>
                <w:szCs w:val="24"/>
              </w:rPr>
            </w:pPr>
            <w:r w:rsidRPr="00334DA5">
              <w:rPr>
                <w:szCs w:val="24"/>
              </w:rPr>
              <w:t>Project Scope, Constraints, and Assumptions</w:t>
            </w:r>
          </w:p>
        </w:tc>
      </w:tr>
      <w:tr w:rsidR="00D74046" w:rsidRPr="00334DA5" w14:paraId="619D8931" w14:textId="77777777" w:rsidTr="00D74046">
        <w:trPr>
          <w:cantSplit/>
          <w:jc w:val="center"/>
        </w:trPr>
        <w:tc>
          <w:tcPr>
            <w:tcW w:w="2400" w:type="dxa"/>
          </w:tcPr>
          <w:p w14:paraId="14EEA404" w14:textId="573338AE" w:rsidR="00D74046" w:rsidRPr="00334DA5" w:rsidRDefault="00D74046" w:rsidP="00D74046">
            <w:pPr>
              <w:spacing w:after="0"/>
              <w:rPr>
                <w:szCs w:val="24"/>
              </w:rPr>
            </w:pPr>
            <w:r w:rsidRPr="00D07338">
              <w:t>Table 1.3</w:t>
            </w:r>
          </w:p>
        </w:tc>
        <w:tc>
          <w:tcPr>
            <w:tcW w:w="5284" w:type="dxa"/>
          </w:tcPr>
          <w:p w14:paraId="2216D95D" w14:textId="63125109" w:rsidR="00D74046" w:rsidRPr="00334DA5" w:rsidRDefault="00D74046" w:rsidP="00D74046">
            <w:pPr>
              <w:spacing w:after="0"/>
              <w:rPr>
                <w:szCs w:val="24"/>
              </w:rPr>
            </w:pPr>
            <w:r w:rsidRPr="00D07338">
              <w:t>Basic Definitions and Concepts</w:t>
            </w:r>
          </w:p>
        </w:tc>
      </w:tr>
      <w:tr w:rsidR="00993A49" w:rsidRPr="00334DA5" w14:paraId="60657C18" w14:textId="77777777" w:rsidTr="00D74046">
        <w:trPr>
          <w:cantSplit/>
          <w:jc w:val="center"/>
        </w:trPr>
        <w:tc>
          <w:tcPr>
            <w:tcW w:w="2400" w:type="dxa"/>
          </w:tcPr>
          <w:p w14:paraId="21DFEF67" w14:textId="77777777" w:rsidR="00993A49" w:rsidRPr="00334DA5" w:rsidRDefault="009A5854">
            <w:pPr>
              <w:spacing w:after="0"/>
              <w:rPr>
                <w:szCs w:val="24"/>
              </w:rPr>
            </w:pPr>
            <w:r w:rsidRPr="00334DA5">
              <w:rPr>
                <w:szCs w:val="24"/>
              </w:rPr>
              <w:t>Table 2.1</w:t>
            </w:r>
          </w:p>
        </w:tc>
        <w:tc>
          <w:tcPr>
            <w:tcW w:w="5284" w:type="dxa"/>
          </w:tcPr>
          <w:p w14:paraId="26F00110" w14:textId="77777777" w:rsidR="00993A49" w:rsidRPr="00334DA5" w:rsidRDefault="009A5854">
            <w:pPr>
              <w:spacing w:after="0"/>
              <w:rPr>
                <w:szCs w:val="24"/>
              </w:rPr>
            </w:pPr>
            <w:r w:rsidRPr="00334DA5">
              <w:rPr>
                <w:szCs w:val="24"/>
              </w:rPr>
              <w:t>Sprint-Based Project Execution Plan</w:t>
            </w:r>
          </w:p>
        </w:tc>
      </w:tr>
      <w:tr w:rsidR="00993A49" w:rsidRPr="00334DA5" w14:paraId="332932D3" w14:textId="77777777" w:rsidTr="00D74046">
        <w:trPr>
          <w:cantSplit/>
          <w:jc w:val="center"/>
        </w:trPr>
        <w:tc>
          <w:tcPr>
            <w:tcW w:w="2400" w:type="dxa"/>
          </w:tcPr>
          <w:p w14:paraId="30568C88" w14:textId="77777777" w:rsidR="00993A49" w:rsidRPr="00334DA5" w:rsidRDefault="009A5854">
            <w:pPr>
              <w:spacing w:after="0"/>
              <w:rPr>
                <w:szCs w:val="24"/>
              </w:rPr>
            </w:pPr>
            <w:r w:rsidRPr="00334DA5">
              <w:rPr>
                <w:szCs w:val="24"/>
              </w:rPr>
              <w:t>Table 2.2</w:t>
            </w:r>
          </w:p>
        </w:tc>
        <w:tc>
          <w:tcPr>
            <w:tcW w:w="5284" w:type="dxa"/>
          </w:tcPr>
          <w:p w14:paraId="035A1D78" w14:textId="77777777" w:rsidR="00993A49" w:rsidRPr="00334DA5" w:rsidRDefault="009A5854">
            <w:pPr>
              <w:spacing w:after="0"/>
              <w:rPr>
                <w:szCs w:val="24"/>
              </w:rPr>
            </w:pPr>
            <w:r w:rsidRPr="00334DA5">
              <w:rPr>
                <w:szCs w:val="24"/>
              </w:rPr>
              <w:t>Risk Register</w:t>
            </w:r>
          </w:p>
        </w:tc>
      </w:tr>
      <w:tr w:rsidR="00993A49" w:rsidRPr="00334DA5" w14:paraId="31C175C2" w14:textId="77777777" w:rsidTr="00D74046">
        <w:trPr>
          <w:cantSplit/>
          <w:jc w:val="center"/>
        </w:trPr>
        <w:tc>
          <w:tcPr>
            <w:tcW w:w="2400" w:type="dxa"/>
          </w:tcPr>
          <w:p w14:paraId="4E8FA543" w14:textId="77777777" w:rsidR="00993A49" w:rsidRPr="00334DA5" w:rsidRDefault="009A5854">
            <w:pPr>
              <w:spacing w:after="0"/>
              <w:rPr>
                <w:szCs w:val="24"/>
              </w:rPr>
            </w:pPr>
            <w:r w:rsidRPr="00334DA5">
              <w:rPr>
                <w:szCs w:val="24"/>
              </w:rPr>
              <w:t>Table 2.3</w:t>
            </w:r>
          </w:p>
        </w:tc>
        <w:tc>
          <w:tcPr>
            <w:tcW w:w="5284" w:type="dxa"/>
          </w:tcPr>
          <w:p w14:paraId="77C3E8A8" w14:textId="77777777" w:rsidR="00993A49" w:rsidRPr="00334DA5" w:rsidRDefault="009A5854">
            <w:pPr>
              <w:spacing w:after="0"/>
              <w:rPr>
                <w:szCs w:val="24"/>
              </w:rPr>
            </w:pPr>
            <w:r w:rsidRPr="00334DA5">
              <w:rPr>
                <w:szCs w:val="24"/>
              </w:rPr>
              <w:t>Team Roles and Responsibilities</w:t>
            </w:r>
          </w:p>
        </w:tc>
      </w:tr>
      <w:tr w:rsidR="00993A49" w:rsidRPr="00334DA5" w14:paraId="56A26AF9" w14:textId="77777777" w:rsidTr="00D74046">
        <w:trPr>
          <w:cantSplit/>
          <w:jc w:val="center"/>
        </w:trPr>
        <w:tc>
          <w:tcPr>
            <w:tcW w:w="2400" w:type="dxa"/>
          </w:tcPr>
          <w:p w14:paraId="65CF6FB6" w14:textId="77777777" w:rsidR="00993A49" w:rsidRPr="00334DA5" w:rsidRDefault="009A5854">
            <w:pPr>
              <w:spacing w:after="0"/>
              <w:rPr>
                <w:szCs w:val="24"/>
              </w:rPr>
            </w:pPr>
            <w:r w:rsidRPr="00334DA5">
              <w:rPr>
                <w:szCs w:val="24"/>
              </w:rPr>
              <w:t>Table 2.4</w:t>
            </w:r>
          </w:p>
        </w:tc>
        <w:tc>
          <w:tcPr>
            <w:tcW w:w="5284" w:type="dxa"/>
          </w:tcPr>
          <w:p w14:paraId="61FD89F5" w14:textId="0A708531" w:rsidR="00993A49" w:rsidRPr="00334DA5" w:rsidRDefault="008C7D24">
            <w:pPr>
              <w:spacing w:after="0"/>
              <w:rPr>
                <w:szCs w:val="24"/>
              </w:rPr>
            </w:pPr>
            <w:r w:rsidRPr="008C7D24">
              <w:rPr>
                <w:szCs w:val="24"/>
              </w:rPr>
              <w:t>Git Repository Structure</w:t>
            </w:r>
          </w:p>
        </w:tc>
      </w:tr>
      <w:tr w:rsidR="008C7D24" w:rsidRPr="00334DA5" w14:paraId="51FA11CA" w14:textId="77777777" w:rsidTr="00D74046">
        <w:trPr>
          <w:cantSplit/>
          <w:jc w:val="center"/>
        </w:trPr>
        <w:tc>
          <w:tcPr>
            <w:tcW w:w="2400" w:type="dxa"/>
          </w:tcPr>
          <w:p w14:paraId="3F8656A8" w14:textId="5EE4310F" w:rsidR="008C7D24" w:rsidRPr="00334DA5" w:rsidRDefault="008C7D24" w:rsidP="008C7D24">
            <w:pPr>
              <w:spacing w:after="0"/>
              <w:rPr>
                <w:szCs w:val="24"/>
              </w:rPr>
            </w:pPr>
            <w:r w:rsidRPr="00334DA5">
              <w:rPr>
                <w:szCs w:val="24"/>
              </w:rPr>
              <w:t>Table 2.</w:t>
            </w:r>
            <w:r>
              <w:rPr>
                <w:szCs w:val="24"/>
              </w:rPr>
              <w:t>5</w:t>
            </w:r>
          </w:p>
        </w:tc>
        <w:tc>
          <w:tcPr>
            <w:tcW w:w="5284" w:type="dxa"/>
          </w:tcPr>
          <w:p w14:paraId="1FB731B1" w14:textId="4AF73474" w:rsidR="008C7D24" w:rsidRPr="008C7D24" w:rsidRDefault="008C7D24" w:rsidP="008C7D24">
            <w:pPr>
              <w:spacing w:after="0"/>
              <w:rPr>
                <w:szCs w:val="24"/>
              </w:rPr>
            </w:pPr>
            <w:r w:rsidRPr="008C7D24">
              <w:rPr>
                <w:szCs w:val="24"/>
              </w:rPr>
              <w:t>Branching Strategy</w:t>
            </w:r>
          </w:p>
        </w:tc>
      </w:tr>
      <w:tr w:rsidR="008C7D24" w:rsidRPr="00334DA5" w14:paraId="158206A2" w14:textId="77777777" w:rsidTr="00D74046">
        <w:trPr>
          <w:cantSplit/>
          <w:jc w:val="center"/>
        </w:trPr>
        <w:tc>
          <w:tcPr>
            <w:tcW w:w="2400" w:type="dxa"/>
          </w:tcPr>
          <w:p w14:paraId="1431E34C" w14:textId="37F19BEA" w:rsidR="008C7D24" w:rsidRPr="00334DA5" w:rsidRDefault="008C7D24" w:rsidP="008C7D24">
            <w:pPr>
              <w:spacing w:after="0"/>
              <w:rPr>
                <w:szCs w:val="24"/>
              </w:rPr>
            </w:pPr>
            <w:r w:rsidRPr="00334DA5">
              <w:rPr>
                <w:szCs w:val="24"/>
              </w:rPr>
              <w:t>Table 2.</w:t>
            </w:r>
            <w:r>
              <w:rPr>
                <w:szCs w:val="24"/>
              </w:rPr>
              <w:t>6</w:t>
            </w:r>
          </w:p>
        </w:tc>
        <w:tc>
          <w:tcPr>
            <w:tcW w:w="5284" w:type="dxa"/>
          </w:tcPr>
          <w:p w14:paraId="58E99EE8" w14:textId="08A414D2" w:rsidR="008C7D24" w:rsidRPr="008C7D24" w:rsidRDefault="008C7D24" w:rsidP="008C7D24">
            <w:pPr>
              <w:spacing w:after="0"/>
              <w:rPr>
                <w:szCs w:val="24"/>
              </w:rPr>
            </w:pPr>
            <w:r w:rsidRPr="008C7D24">
              <w:rPr>
                <w:szCs w:val="24"/>
              </w:rPr>
              <w:t>Release Management</w:t>
            </w:r>
          </w:p>
        </w:tc>
      </w:tr>
      <w:tr w:rsidR="008C7D24" w:rsidRPr="00334DA5" w14:paraId="5D8201FF" w14:textId="77777777" w:rsidTr="00D74046">
        <w:trPr>
          <w:cantSplit/>
          <w:jc w:val="center"/>
        </w:trPr>
        <w:tc>
          <w:tcPr>
            <w:tcW w:w="2400" w:type="dxa"/>
          </w:tcPr>
          <w:p w14:paraId="2FEEACAC" w14:textId="77777777" w:rsidR="008C7D24" w:rsidRPr="00334DA5" w:rsidRDefault="008C7D24" w:rsidP="008C7D24">
            <w:pPr>
              <w:spacing w:after="0"/>
              <w:rPr>
                <w:szCs w:val="24"/>
              </w:rPr>
            </w:pPr>
            <w:r w:rsidRPr="00334DA5">
              <w:rPr>
                <w:szCs w:val="24"/>
              </w:rPr>
              <w:t>Table 3.1</w:t>
            </w:r>
          </w:p>
        </w:tc>
        <w:tc>
          <w:tcPr>
            <w:tcW w:w="5284" w:type="dxa"/>
          </w:tcPr>
          <w:p w14:paraId="726310A2" w14:textId="77777777" w:rsidR="008C7D24" w:rsidRPr="00334DA5" w:rsidRDefault="008C7D24" w:rsidP="008C7D24">
            <w:pPr>
              <w:spacing w:after="0"/>
              <w:rPr>
                <w:szCs w:val="24"/>
              </w:rPr>
            </w:pPr>
            <w:r w:rsidRPr="00334DA5">
              <w:rPr>
                <w:szCs w:val="24"/>
              </w:rPr>
              <w:t>Literature Review Summary</w:t>
            </w:r>
          </w:p>
        </w:tc>
      </w:tr>
      <w:tr w:rsidR="008C7D24" w:rsidRPr="00334DA5" w14:paraId="320D69AE" w14:textId="77777777" w:rsidTr="00D74046">
        <w:trPr>
          <w:cantSplit/>
          <w:jc w:val="center"/>
        </w:trPr>
        <w:tc>
          <w:tcPr>
            <w:tcW w:w="2400" w:type="dxa"/>
          </w:tcPr>
          <w:p w14:paraId="5F938A3F" w14:textId="77777777" w:rsidR="008C7D24" w:rsidRPr="00334DA5" w:rsidRDefault="008C7D24" w:rsidP="008C7D24">
            <w:pPr>
              <w:spacing w:after="0"/>
              <w:rPr>
                <w:szCs w:val="24"/>
              </w:rPr>
            </w:pPr>
            <w:r w:rsidRPr="00334DA5">
              <w:rPr>
                <w:szCs w:val="24"/>
              </w:rPr>
              <w:t>Table 3.2</w:t>
            </w:r>
          </w:p>
        </w:tc>
        <w:tc>
          <w:tcPr>
            <w:tcW w:w="5284" w:type="dxa"/>
          </w:tcPr>
          <w:p w14:paraId="3A2B8155" w14:textId="77777777" w:rsidR="008C7D24" w:rsidRPr="00334DA5" w:rsidRDefault="008C7D24" w:rsidP="008C7D24">
            <w:pPr>
              <w:spacing w:after="0"/>
              <w:rPr>
                <w:szCs w:val="24"/>
              </w:rPr>
            </w:pPr>
            <w:r w:rsidRPr="00334DA5">
              <w:rPr>
                <w:szCs w:val="24"/>
              </w:rPr>
              <w:t>Comparative Analysis of Existing Systems</w:t>
            </w:r>
          </w:p>
        </w:tc>
      </w:tr>
      <w:tr w:rsidR="008C7D24" w:rsidRPr="00334DA5" w14:paraId="198E4307" w14:textId="77777777" w:rsidTr="00D74046">
        <w:trPr>
          <w:cantSplit/>
          <w:jc w:val="center"/>
        </w:trPr>
        <w:tc>
          <w:tcPr>
            <w:tcW w:w="2400" w:type="dxa"/>
          </w:tcPr>
          <w:p w14:paraId="479BFCD8" w14:textId="77777777" w:rsidR="008C7D24" w:rsidRPr="00334DA5" w:rsidRDefault="008C7D24" w:rsidP="008C7D24">
            <w:pPr>
              <w:spacing w:after="0"/>
              <w:rPr>
                <w:szCs w:val="24"/>
              </w:rPr>
            </w:pPr>
            <w:r w:rsidRPr="00334DA5">
              <w:rPr>
                <w:szCs w:val="24"/>
              </w:rPr>
              <w:t>Table 4.1</w:t>
            </w:r>
          </w:p>
        </w:tc>
        <w:tc>
          <w:tcPr>
            <w:tcW w:w="5284" w:type="dxa"/>
          </w:tcPr>
          <w:p w14:paraId="463FD2FE" w14:textId="77777777" w:rsidR="008C7D24" w:rsidRPr="00334DA5" w:rsidRDefault="008C7D24" w:rsidP="008C7D24">
            <w:pPr>
              <w:spacing w:after="0"/>
              <w:rPr>
                <w:szCs w:val="24"/>
              </w:rPr>
            </w:pPr>
            <w:r w:rsidRPr="00334DA5">
              <w:rPr>
                <w:szCs w:val="24"/>
              </w:rPr>
              <w:t>Feasibility Study</w:t>
            </w:r>
          </w:p>
        </w:tc>
      </w:tr>
      <w:tr w:rsidR="008C7D24" w:rsidRPr="00334DA5" w14:paraId="4EE44085" w14:textId="77777777" w:rsidTr="00D74046">
        <w:trPr>
          <w:cantSplit/>
          <w:jc w:val="center"/>
        </w:trPr>
        <w:tc>
          <w:tcPr>
            <w:tcW w:w="2400" w:type="dxa"/>
          </w:tcPr>
          <w:p w14:paraId="01AE147A" w14:textId="77777777" w:rsidR="008C7D24" w:rsidRPr="00334DA5" w:rsidRDefault="008C7D24" w:rsidP="008C7D24">
            <w:pPr>
              <w:spacing w:after="0"/>
              <w:rPr>
                <w:szCs w:val="24"/>
              </w:rPr>
            </w:pPr>
            <w:r w:rsidRPr="00334DA5">
              <w:rPr>
                <w:szCs w:val="24"/>
              </w:rPr>
              <w:t>Table 4.2</w:t>
            </w:r>
          </w:p>
        </w:tc>
        <w:tc>
          <w:tcPr>
            <w:tcW w:w="5284" w:type="dxa"/>
          </w:tcPr>
          <w:p w14:paraId="0E5430E4" w14:textId="77777777" w:rsidR="008C7D24" w:rsidRPr="00334DA5" w:rsidRDefault="008C7D24" w:rsidP="008C7D24">
            <w:pPr>
              <w:spacing w:after="0"/>
              <w:rPr>
                <w:szCs w:val="24"/>
              </w:rPr>
            </w:pPr>
            <w:r w:rsidRPr="00334DA5">
              <w:rPr>
                <w:szCs w:val="24"/>
              </w:rPr>
              <w:t>Stakeholder Analysis</w:t>
            </w:r>
          </w:p>
        </w:tc>
      </w:tr>
      <w:tr w:rsidR="008C7D24" w:rsidRPr="00334DA5" w14:paraId="4FB10A3F" w14:textId="77777777" w:rsidTr="00D74046">
        <w:trPr>
          <w:cantSplit/>
          <w:jc w:val="center"/>
        </w:trPr>
        <w:tc>
          <w:tcPr>
            <w:tcW w:w="2400" w:type="dxa"/>
          </w:tcPr>
          <w:p w14:paraId="258C06CF" w14:textId="77777777" w:rsidR="008C7D24" w:rsidRPr="00334DA5" w:rsidRDefault="008C7D24" w:rsidP="008C7D24">
            <w:pPr>
              <w:spacing w:after="0"/>
              <w:rPr>
                <w:szCs w:val="24"/>
              </w:rPr>
            </w:pPr>
            <w:r w:rsidRPr="00334DA5">
              <w:rPr>
                <w:szCs w:val="24"/>
              </w:rPr>
              <w:t>Table 4.3</w:t>
            </w:r>
          </w:p>
        </w:tc>
        <w:tc>
          <w:tcPr>
            <w:tcW w:w="5284" w:type="dxa"/>
          </w:tcPr>
          <w:p w14:paraId="07EDFA89" w14:textId="77777777" w:rsidR="008C7D24" w:rsidRPr="00334DA5" w:rsidRDefault="008C7D24" w:rsidP="008C7D24">
            <w:pPr>
              <w:spacing w:after="0"/>
              <w:rPr>
                <w:szCs w:val="24"/>
              </w:rPr>
            </w:pPr>
            <w:r w:rsidRPr="00334DA5">
              <w:rPr>
                <w:szCs w:val="24"/>
              </w:rPr>
              <w:t>Functional Requirements</w:t>
            </w:r>
          </w:p>
        </w:tc>
      </w:tr>
      <w:tr w:rsidR="008C7D24" w:rsidRPr="00334DA5" w14:paraId="11FC2DB9" w14:textId="77777777" w:rsidTr="00D74046">
        <w:trPr>
          <w:cantSplit/>
          <w:jc w:val="center"/>
        </w:trPr>
        <w:tc>
          <w:tcPr>
            <w:tcW w:w="2400" w:type="dxa"/>
          </w:tcPr>
          <w:p w14:paraId="55E300BB" w14:textId="77777777" w:rsidR="008C7D24" w:rsidRPr="00334DA5" w:rsidRDefault="008C7D24" w:rsidP="008C7D24">
            <w:pPr>
              <w:spacing w:after="0"/>
              <w:rPr>
                <w:szCs w:val="24"/>
              </w:rPr>
            </w:pPr>
            <w:r w:rsidRPr="00334DA5">
              <w:rPr>
                <w:szCs w:val="24"/>
              </w:rPr>
              <w:t>Table 4.4</w:t>
            </w:r>
          </w:p>
        </w:tc>
        <w:tc>
          <w:tcPr>
            <w:tcW w:w="5284" w:type="dxa"/>
          </w:tcPr>
          <w:p w14:paraId="009FEAB7" w14:textId="77777777" w:rsidR="008C7D24" w:rsidRPr="00334DA5" w:rsidRDefault="008C7D24" w:rsidP="008C7D24">
            <w:pPr>
              <w:spacing w:after="0"/>
              <w:rPr>
                <w:szCs w:val="24"/>
              </w:rPr>
            </w:pPr>
            <w:r w:rsidRPr="00334DA5">
              <w:rPr>
                <w:szCs w:val="24"/>
              </w:rPr>
              <w:t>Non-Functional Requirements</w:t>
            </w:r>
          </w:p>
        </w:tc>
      </w:tr>
      <w:tr w:rsidR="008C7D24" w:rsidRPr="00334DA5" w14:paraId="2B16B95F" w14:textId="77777777" w:rsidTr="00D74046">
        <w:trPr>
          <w:cantSplit/>
          <w:jc w:val="center"/>
        </w:trPr>
        <w:tc>
          <w:tcPr>
            <w:tcW w:w="2400" w:type="dxa"/>
          </w:tcPr>
          <w:p w14:paraId="1272D160" w14:textId="77777777" w:rsidR="008C7D24" w:rsidRPr="00334DA5" w:rsidRDefault="008C7D24" w:rsidP="008C7D24">
            <w:pPr>
              <w:spacing w:after="0"/>
              <w:rPr>
                <w:szCs w:val="24"/>
              </w:rPr>
            </w:pPr>
            <w:r w:rsidRPr="00334DA5">
              <w:rPr>
                <w:szCs w:val="24"/>
              </w:rPr>
              <w:t>Table 4.5</w:t>
            </w:r>
          </w:p>
        </w:tc>
        <w:tc>
          <w:tcPr>
            <w:tcW w:w="5284" w:type="dxa"/>
          </w:tcPr>
          <w:p w14:paraId="59D71392" w14:textId="77777777" w:rsidR="008C7D24" w:rsidRPr="00334DA5" w:rsidRDefault="008C7D24" w:rsidP="008C7D24">
            <w:pPr>
              <w:spacing w:after="0"/>
              <w:rPr>
                <w:szCs w:val="24"/>
              </w:rPr>
            </w:pPr>
            <w:proofErr w:type="spellStart"/>
            <w:r w:rsidRPr="00334DA5">
              <w:rPr>
                <w:szCs w:val="24"/>
              </w:rPr>
              <w:t>MoSCoW</w:t>
            </w:r>
            <w:proofErr w:type="spellEnd"/>
            <w:r w:rsidRPr="00334DA5">
              <w:rPr>
                <w:szCs w:val="24"/>
              </w:rPr>
              <w:t xml:space="preserve"> Requirement Prioritization</w:t>
            </w:r>
          </w:p>
        </w:tc>
      </w:tr>
      <w:tr w:rsidR="008C7D24" w:rsidRPr="00334DA5" w14:paraId="55A09982" w14:textId="77777777" w:rsidTr="00D74046">
        <w:trPr>
          <w:cantSplit/>
          <w:jc w:val="center"/>
        </w:trPr>
        <w:tc>
          <w:tcPr>
            <w:tcW w:w="2400" w:type="dxa"/>
          </w:tcPr>
          <w:p w14:paraId="21D22DE8" w14:textId="77777777" w:rsidR="008C7D24" w:rsidRPr="00334DA5" w:rsidRDefault="008C7D24" w:rsidP="008C7D24">
            <w:pPr>
              <w:spacing w:after="0"/>
              <w:rPr>
                <w:szCs w:val="24"/>
              </w:rPr>
            </w:pPr>
            <w:r w:rsidRPr="00334DA5">
              <w:rPr>
                <w:szCs w:val="24"/>
              </w:rPr>
              <w:t>Table 4.6</w:t>
            </w:r>
          </w:p>
        </w:tc>
        <w:tc>
          <w:tcPr>
            <w:tcW w:w="5284" w:type="dxa"/>
          </w:tcPr>
          <w:p w14:paraId="1737E032" w14:textId="77777777" w:rsidR="008C7D24" w:rsidRPr="00334DA5" w:rsidRDefault="008C7D24" w:rsidP="008C7D24">
            <w:pPr>
              <w:spacing w:after="0"/>
              <w:rPr>
                <w:szCs w:val="24"/>
              </w:rPr>
            </w:pPr>
            <w:r w:rsidRPr="00334DA5">
              <w:rPr>
                <w:szCs w:val="24"/>
              </w:rPr>
              <w:t>Use Case Inventory</w:t>
            </w:r>
          </w:p>
        </w:tc>
      </w:tr>
      <w:tr w:rsidR="008C7D24" w:rsidRPr="00334DA5" w14:paraId="08911919" w14:textId="77777777" w:rsidTr="00D74046">
        <w:trPr>
          <w:cantSplit/>
          <w:jc w:val="center"/>
        </w:trPr>
        <w:tc>
          <w:tcPr>
            <w:tcW w:w="2400" w:type="dxa"/>
          </w:tcPr>
          <w:p w14:paraId="0D2DE4AD" w14:textId="77777777" w:rsidR="008C7D24" w:rsidRPr="00334DA5" w:rsidRDefault="008C7D24" w:rsidP="008C7D24">
            <w:pPr>
              <w:spacing w:after="0"/>
              <w:rPr>
                <w:szCs w:val="24"/>
              </w:rPr>
            </w:pPr>
            <w:r w:rsidRPr="00334DA5">
              <w:rPr>
                <w:szCs w:val="24"/>
              </w:rPr>
              <w:t>Table 4.7</w:t>
            </w:r>
          </w:p>
        </w:tc>
        <w:tc>
          <w:tcPr>
            <w:tcW w:w="5284" w:type="dxa"/>
          </w:tcPr>
          <w:p w14:paraId="34AA6929" w14:textId="77777777" w:rsidR="008C7D24" w:rsidRPr="00334DA5" w:rsidRDefault="008C7D24" w:rsidP="008C7D24">
            <w:pPr>
              <w:spacing w:after="0"/>
              <w:rPr>
                <w:szCs w:val="24"/>
              </w:rPr>
            </w:pPr>
            <w:r w:rsidRPr="00334DA5">
              <w:rPr>
                <w:szCs w:val="24"/>
              </w:rPr>
              <w:t>Product Backlog Summary</w:t>
            </w:r>
          </w:p>
        </w:tc>
      </w:tr>
      <w:tr w:rsidR="008C7D24" w:rsidRPr="00334DA5" w14:paraId="548D517A" w14:textId="77777777" w:rsidTr="00D74046">
        <w:trPr>
          <w:cantSplit/>
          <w:jc w:val="center"/>
        </w:trPr>
        <w:tc>
          <w:tcPr>
            <w:tcW w:w="2400" w:type="dxa"/>
          </w:tcPr>
          <w:p w14:paraId="417C8755" w14:textId="77777777" w:rsidR="008C7D24" w:rsidRPr="00334DA5" w:rsidRDefault="008C7D24" w:rsidP="008C7D24">
            <w:pPr>
              <w:spacing w:after="0"/>
              <w:rPr>
                <w:szCs w:val="24"/>
              </w:rPr>
            </w:pPr>
            <w:r w:rsidRPr="00334DA5">
              <w:rPr>
                <w:szCs w:val="24"/>
              </w:rPr>
              <w:t>Table 4.8</w:t>
            </w:r>
          </w:p>
        </w:tc>
        <w:tc>
          <w:tcPr>
            <w:tcW w:w="5284" w:type="dxa"/>
          </w:tcPr>
          <w:p w14:paraId="6160AB02" w14:textId="77777777" w:rsidR="008C7D24" w:rsidRPr="00334DA5" w:rsidRDefault="008C7D24" w:rsidP="008C7D24">
            <w:pPr>
              <w:spacing w:after="0"/>
              <w:rPr>
                <w:szCs w:val="24"/>
              </w:rPr>
            </w:pPr>
            <w:r w:rsidRPr="00334DA5">
              <w:rPr>
                <w:szCs w:val="24"/>
              </w:rPr>
              <w:t>Requirements Traceability Matrix</w:t>
            </w:r>
          </w:p>
        </w:tc>
      </w:tr>
      <w:tr w:rsidR="008C7D24" w:rsidRPr="00334DA5" w14:paraId="0A31AFAD" w14:textId="77777777" w:rsidTr="00D74046">
        <w:trPr>
          <w:cantSplit/>
          <w:jc w:val="center"/>
        </w:trPr>
        <w:tc>
          <w:tcPr>
            <w:tcW w:w="2400" w:type="dxa"/>
          </w:tcPr>
          <w:p w14:paraId="4C7BA8C9" w14:textId="77777777" w:rsidR="008C7D24" w:rsidRPr="00334DA5" w:rsidRDefault="008C7D24" w:rsidP="008C7D24">
            <w:pPr>
              <w:spacing w:after="0"/>
              <w:rPr>
                <w:szCs w:val="24"/>
              </w:rPr>
            </w:pPr>
            <w:r w:rsidRPr="00334DA5">
              <w:rPr>
                <w:szCs w:val="24"/>
              </w:rPr>
              <w:t>Table 5.1</w:t>
            </w:r>
          </w:p>
        </w:tc>
        <w:tc>
          <w:tcPr>
            <w:tcW w:w="5284" w:type="dxa"/>
          </w:tcPr>
          <w:p w14:paraId="3F06FD56" w14:textId="77777777" w:rsidR="008C7D24" w:rsidRPr="00334DA5" w:rsidRDefault="008C7D24" w:rsidP="008C7D24">
            <w:pPr>
              <w:spacing w:after="0"/>
              <w:rPr>
                <w:szCs w:val="24"/>
              </w:rPr>
            </w:pPr>
            <w:r w:rsidRPr="00334DA5">
              <w:rPr>
                <w:szCs w:val="24"/>
              </w:rPr>
              <w:t>Architectural Layers</w:t>
            </w:r>
          </w:p>
        </w:tc>
      </w:tr>
      <w:tr w:rsidR="008C7D24" w:rsidRPr="00334DA5" w14:paraId="585CFBF7" w14:textId="77777777" w:rsidTr="00D74046">
        <w:trPr>
          <w:cantSplit/>
          <w:jc w:val="center"/>
        </w:trPr>
        <w:tc>
          <w:tcPr>
            <w:tcW w:w="2400" w:type="dxa"/>
          </w:tcPr>
          <w:p w14:paraId="2F2D34C0" w14:textId="77777777" w:rsidR="008C7D24" w:rsidRPr="00334DA5" w:rsidRDefault="008C7D24" w:rsidP="008C7D24">
            <w:pPr>
              <w:spacing w:after="0"/>
              <w:rPr>
                <w:szCs w:val="24"/>
              </w:rPr>
            </w:pPr>
            <w:r w:rsidRPr="00334DA5">
              <w:rPr>
                <w:szCs w:val="24"/>
              </w:rPr>
              <w:t>Table 5.2</w:t>
            </w:r>
          </w:p>
        </w:tc>
        <w:tc>
          <w:tcPr>
            <w:tcW w:w="5284" w:type="dxa"/>
          </w:tcPr>
          <w:p w14:paraId="744D665D" w14:textId="77777777" w:rsidR="008C7D24" w:rsidRPr="00334DA5" w:rsidRDefault="008C7D24" w:rsidP="008C7D24">
            <w:pPr>
              <w:spacing w:after="0"/>
              <w:rPr>
                <w:szCs w:val="24"/>
              </w:rPr>
            </w:pPr>
            <w:r w:rsidRPr="00334DA5">
              <w:rPr>
                <w:szCs w:val="24"/>
              </w:rPr>
              <w:t>Database Entities</w:t>
            </w:r>
          </w:p>
        </w:tc>
      </w:tr>
      <w:tr w:rsidR="008C7D24" w:rsidRPr="00334DA5" w14:paraId="10E66413" w14:textId="77777777" w:rsidTr="00D74046">
        <w:trPr>
          <w:cantSplit/>
          <w:jc w:val="center"/>
        </w:trPr>
        <w:tc>
          <w:tcPr>
            <w:tcW w:w="2400" w:type="dxa"/>
          </w:tcPr>
          <w:p w14:paraId="023B0814" w14:textId="77777777" w:rsidR="008C7D24" w:rsidRPr="00334DA5" w:rsidRDefault="008C7D24" w:rsidP="008C7D24">
            <w:pPr>
              <w:spacing w:after="0"/>
              <w:rPr>
                <w:szCs w:val="24"/>
              </w:rPr>
            </w:pPr>
            <w:r w:rsidRPr="00334DA5">
              <w:rPr>
                <w:szCs w:val="24"/>
              </w:rPr>
              <w:t>Table 5.3</w:t>
            </w:r>
          </w:p>
        </w:tc>
        <w:tc>
          <w:tcPr>
            <w:tcW w:w="5284" w:type="dxa"/>
          </w:tcPr>
          <w:p w14:paraId="2DB19679" w14:textId="77777777" w:rsidR="008C7D24" w:rsidRPr="00334DA5" w:rsidRDefault="008C7D24" w:rsidP="008C7D24">
            <w:pPr>
              <w:spacing w:after="0"/>
              <w:rPr>
                <w:szCs w:val="24"/>
              </w:rPr>
            </w:pPr>
            <w:r w:rsidRPr="00334DA5">
              <w:rPr>
                <w:szCs w:val="24"/>
              </w:rPr>
              <w:t>Database Constraints and Keys</w:t>
            </w:r>
          </w:p>
        </w:tc>
      </w:tr>
      <w:tr w:rsidR="008C7D24" w:rsidRPr="00334DA5" w14:paraId="2EF71E5E" w14:textId="77777777" w:rsidTr="00D74046">
        <w:trPr>
          <w:cantSplit/>
          <w:jc w:val="center"/>
        </w:trPr>
        <w:tc>
          <w:tcPr>
            <w:tcW w:w="2400" w:type="dxa"/>
          </w:tcPr>
          <w:p w14:paraId="7199D549" w14:textId="77777777" w:rsidR="008C7D24" w:rsidRPr="00334DA5" w:rsidRDefault="008C7D24" w:rsidP="008C7D24">
            <w:pPr>
              <w:spacing w:after="0"/>
              <w:rPr>
                <w:szCs w:val="24"/>
              </w:rPr>
            </w:pPr>
            <w:r w:rsidRPr="00334DA5">
              <w:rPr>
                <w:szCs w:val="24"/>
              </w:rPr>
              <w:t>Table 5.4</w:t>
            </w:r>
          </w:p>
        </w:tc>
        <w:tc>
          <w:tcPr>
            <w:tcW w:w="5284" w:type="dxa"/>
          </w:tcPr>
          <w:p w14:paraId="35984E0D" w14:textId="77777777" w:rsidR="008C7D24" w:rsidRPr="00334DA5" w:rsidRDefault="008C7D24" w:rsidP="008C7D24">
            <w:pPr>
              <w:spacing w:after="0"/>
              <w:rPr>
                <w:szCs w:val="24"/>
              </w:rPr>
            </w:pPr>
            <w:r w:rsidRPr="00334DA5">
              <w:rPr>
                <w:szCs w:val="24"/>
              </w:rPr>
              <w:t>Authorization Design</w:t>
            </w:r>
          </w:p>
        </w:tc>
      </w:tr>
      <w:tr w:rsidR="008C7D24" w:rsidRPr="00334DA5" w14:paraId="57FFDD0E" w14:textId="77777777" w:rsidTr="00D74046">
        <w:trPr>
          <w:cantSplit/>
          <w:jc w:val="center"/>
        </w:trPr>
        <w:tc>
          <w:tcPr>
            <w:tcW w:w="2400" w:type="dxa"/>
          </w:tcPr>
          <w:p w14:paraId="5954C73A" w14:textId="77777777" w:rsidR="008C7D24" w:rsidRPr="00334DA5" w:rsidRDefault="008C7D24" w:rsidP="008C7D24">
            <w:pPr>
              <w:spacing w:after="0"/>
              <w:rPr>
                <w:szCs w:val="24"/>
              </w:rPr>
            </w:pPr>
            <w:r w:rsidRPr="00334DA5">
              <w:rPr>
                <w:szCs w:val="24"/>
              </w:rPr>
              <w:t>Table 6.1</w:t>
            </w:r>
          </w:p>
        </w:tc>
        <w:tc>
          <w:tcPr>
            <w:tcW w:w="5284" w:type="dxa"/>
          </w:tcPr>
          <w:p w14:paraId="246BD610" w14:textId="77777777" w:rsidR="008C7D24" w:rsidRPr="00334DA5" w:rsidRDefault="008C7D24" w:rsidP="008C7D24">
            <w:pPr>
              <w:spacing w:after="0"/>
              <w:rPr>
                <w:szCs w:val="24"/>
              </w:rPr>
            </w:pPr>
            <w:r w:rsidRPr="00334DA5">
              <w:rPr>
                <w:szCs w:val="24"/>
              </w:rPr>
              <w:t>Technology Stack</w:t>
            </w:r>
          </w:p>
        </w:tc>
      </w:tr>
      <w:tr w:rsidR="008C7D24" w:rsidRPr="00334DA5" w14:paraId="56505FA8" w14:textId="77777777" w:rsidTr="00D74046">
        <w:trPr>
          <w:cantSplit/>
          <w:jc w:val="center"/>
        </w:trPr>
        <w:tc>
          <w:tcPr>
            <w:tcW w:w="2400" w:type="dxa"/>
          </w:tcPr>
          <w:p w14:paraId="0DD0599A" w14:textId="77777777" w:rsidR="008C7D24" w:rsidRPr="00334DA5" w:rsidRDefault="008C7D24" w:rsidP="008C7D24">
            <w:pPr>
              <w:spacing w:after="0"/>
              <w:rPr>
                <w:szCs w:val="24"/>
              </w:rPr>
            </w:pPr>
            <w:r w:rsidRPr="00334DA5">
              <w:rPr>
                <w:szCs w:val="24"/>
              </w:rPr>
              <w:t>Table 6.2</w:t>
            </w:r>
          </w:p>
        </w:tc>
        <w:tc>
          <w:tcPr>
            <w:tcW w:w="5284" w:type="dxa"/>
          </w:tcPr>
          <w:p w14:paraId="0D0A118F" w14:textId="77777777" w:rsidR="008C7D24" w:rsidRPr="00334DA5" w:rsidRDefault="008C7D24" w:rsidP="008C7D24">
            <w:pPr>
              <w:spacing w:after="0"/>
              <w:rPr>
                <w:szCs w:val="24"/>
              </w:rPr>
            </w:pPr>
            <w:r w:rsidRPr="00334DA5">
              <w:rPr>
                <w:szCs w:val="24"/>
              </w:rPr>
              <w:t>Project Dependencies</w:t>
            </w:r>
          </w:p>
        </w:tc>
      </w:tr>
      <w:tr w:rsidR="008C7D24" w:rsidRPr="00334DA5" w14:paraId="796AFA5D" w14:textId="77777777" w:rsidTr="00D74046">
        <w:trPr>
          <w:cantSplit/>
          <w:jc w:val="center"/>
        </w:trPr>
        <w:tc>
          <w:tcPr>
            <w:tcW w:w="2400" w:type="dxa"/>
          </w:tcPr>
          <w:p w14:paraId="64729F86" w14:textId="77777777" w:rsidR="008C7D24" w:rsidRPr="00334DA5" w:rsidRDefault="008C7D24" w:rsidP="008C7D24">
            <w:pPr>
              <w:spacing w:after="0"/>
              <w:rPr>
                <w:szCs w:val="24"/>
              </w:rPr>
            </w:pPr>
            <w:r w:rsidRPr="00334DA5">
              <w:rPr>
                <w:szCs w:val="24"/>
              </w:rPr>
              <w:t>Table 7.1</w:t>
            </w:r>
          </w:p>
        </w:tc>
        <w:tc>
          <w:tcPr>
            <w:tcW w:w="5284" w:type="dxa"/>
          </w:tcPr>
          <w:p w14:paraId="1C5EBC50" w14:textId="77777777" w:rsidR="008C7D24" w:rsidRPr="00334DA5" w:rsidRDefault="008C7D24" w:rsidP="008C7D24">
            <w:pPr>
              <w:spacing w:after="0"/>
              <w:rPr>
                <w:szCs w:val="24"/>
              </w:rPr>
            </w:pPr>
            <w:r w:rsidRPr="00334DA5">
              <w:rPr>
                <w:szCs w:val="24"/>
              </w:rPr>
              <w:t>Implementation Modules</w:t>
            </w:r>
          </w:p>
        </w:tc>
      </w:tr>
      <w:tr w:rsidR="008C7D24" w:rsidRPr="00334DA5" w14:paraId="08ABC44A" w14:textId="77777777" w:rsidTr="00D74046">
        <w:trPr>
          <w:cantSplit/>
          <w:jc w:val="center"/>
        </w:trPr>
        <w:tc>
          <w:tcPr>
            <w:tcW w:w="2400" w:type="dxa"/>
          </w:tcPr>
          <w:p w14:paraId="1813AF8F" w14:textId="77777777" w:rsidR="008C7D24" w:rsidRPr="00334DA5" w:rsidRDefault="008C7D24" w:rsidP="008C7D24">
            <w:pPr>
              <w:spacing w:after="0"/>
              <w:rPr>
                <w:szCs w:val="24"/>
              </w:rPr>
            </w:pPr>
            <w:r w:rsidRPr="00334DA5">
              <w:rPr>
                <w:szCs w:val="24"/>
              </w:rPr>
              <w:t>Table 7.2</w:t>
            </w:r>
          </w:p>
        </w:tc>
        <w:tc>
          <w:tcPr>
            <w:tcW w:w="5284" w:type="dxa"/>
          </w:tcPr>
          <w:p w14:paraId="4642B879" w14:textId="77777777" w:rsidR="008C7D24" w:rsidRPr="00334DA5" w:rsidRDefault="008C7D24" w:rsidP="008C7D24">
            <w:pPr>
              <w:spacing w:after="0"/>
              <w:rPr>
                <w:szCs w:val="24"/>
              </w:rPr>
            </w:pPr>
            <w:r w:rsidRPr="00334DA5">
              <w:rPr>
                <w:szCs w:val="24"/>
              </w:rPr>
              <w:t>Service Layer Implementation</w:t>
            </w:r>
          </w:p>
        </w:tc>
      </w:tr>
      <w:tr w:rsidR="008C7D24" w:rsidRPr="00334DA5" w14:paraId="356EE49D" w14:textId="77777777" w:rsidTr="00D74046">
        <w:trPr>
          <w:cantSplit/>
          <w:jc w:val="center"/>
        </w:trPr>
        <w:tc>
          <w:tcPr>
            <w:tcW w:w="2400" w:type="dxa"/>
          </w:tcPr>
          <w:p w14:paraId="4096058D" w14:textId="77777777" w:rsidR="008C7D24" w:rsidRPr="00334DA5" w:rsidRDefault="008C7D24" w:rsidP="008C7D24">
            <w:pPr>
              <w:spacing w:after="0"/>
              <w:rPr>
                <w:szCs w:val="24"/>
              </w:rPr>
            </w:pPr>
            <w:r w:rsidRPr="00334DA5">
              <w:rPr>
                <w:szCs w:val="24"/>
              </w:rPr>
              <w:t>Table 7.3</w:t>
            </w:r>
          </w:p>
        </w:tc>
        <w:tc>
          <w:tcPr>
            <w:tcW w:w="5284" w:type="dxa"/>
          </w:tcPr>
          <w:p w14:paraId="565FD4AD" w14:textId="77777777" w:rsidR="008C7D24" w:rsidRPr="00334DA5" w:rsidRDefault="008C7D24" w:rsidP="008C7D24">
            <w:pPr>
              <w:spacing w:after="0"/>
              <w:rPr>
                <w:szCs w:val="24"/>
              </w:rPr>
            </w:pPr>
            <w:r w:rsidRPr="00334DA5">
              <w:rPr>
                <w:szCs w:val="24"/>
              </w:rPr>
              <w:t>Repository Layer Implementation</w:t>
            </w:r>
          </w:p>
        </w:tc>
      </w:tr>
      <w:tr w:rsidR="008C7D24" w:rsidRPr="00334DA5" w14:paraId="33E51745" w14:textId="77777777" w:rsidTr="00D74046">
        <w:trPr>
          <w:cantSplit/>
          <w:jc w:val="center"/>
        </w:trPr>
        <w:tc>
          <w:tcPr>
            <w:tcW w:w="2400" w:type="dxa"/>
          </w:tcPr>
          <w:p w14:paraId="7A4526DC" w14:textId="77777777" w:rsidR="008C7D24" w:rsidRPr="00334DA5" w:rsidRDefault="008C7D24" w:rsidP="008C7D24">
            <w:pPr>
              <w:spacing w:after="0"/>
              <w:rPr>
                <w:szCs w:val="24"/>
              </w:rPr>
            </w:pPr>
            <w:r w:rsidRPr="00334DA5">
              <w:rPr>
                <w:szCs w:val="24"/>
              </w:rPr>
              <w:t>Table 8.1</w:t>
            </w:r>
          </w:p>
        </w:tc>
        <w:tc>
          <w:tcPr>
            <w:tcW w:w="5284" w:type="dxa"/>
          </w:tcPr>
          <w:p w14:paraId="49F0BF3B" w14:textId="77777777" w:rsidR="008C7D24" w:rsidRPr="00334DA5" w:rsidRDefault="008C7D24" w:rsidP="008C7D24">
            <w:pPr>
              <w:spacing w:after="0"/>
              <w:rPr>
                <w:szCs w:val="24"/>
              </w:rPr>
            </w:pPr>
            <w:r w:rsidRPr="00334DA5">
              <w:rPr>
                <w:szCs w:val="24"/>
              </w:rPr>
              <w:t>Testing Inventory</w:t>
            </w:r>
          </w:p>
        </w:tc>
      </w:tr>
      <w:tr w:rsidR="008C7D24" w:rsidRPr="00334DA5" w14:paraId="531BD927" w14:textId="77777777" w:rsidTr="00D74046">
        <w:trPr>
          <w:cantSplit/>
          <w:jc w:val="center"/>
        </w:trPr>
        <w:tc>
          <w:tcPr>
            <w:tcW w:w="2400" w:type="dxa"/>
          </w:tcPr>
          <w:p w14:paraId="76BA8DED" w14:textId="77777777" w:rsidR="008C7D24" w:rsidRPr="00334DA5" w:rsidRDefault="008C7D24" w:rsidP="008C7D24">
            <w:pPr>
              <w:spacing w:after="0"/>
              <w:rPr>
                <w:szCs w:val="24"/>
              </w:rPr>
            </w:pPr>
            <w:r w:rsidRPr="00334DA5">
              <w:rPr>
                <w:szCs w:val="24"/>
              </w:rPr>
              <w:t>Table 8.2</w:t>
            </w:r>
          </w:p>
        </w:tc>
        <w:tc>
          <w:tcPr>
            <w:tcW w:w="5284" w:type="dxa"/>
          </w:tcPr>
          <w:p w14:paraId="6DE3B175" w14:textId="77777777" w:rsidR="008C7D24" w:rsidRPr="00334DA5" w:rsidRDefault="008C7D24" w:rsidP="008C7D24">
            <w:pPr>
              <w:spacing w:after="0"/>
              <w:rPr>
                <w:szCs w:val="24"/>
              </w:rPr>
            </w:pPr>
            <w:r w:rsidRPr="00334DA5">
              <w:rPr>
                <w:szCs w:val="24"/>
              </w:rPr>
              <w:t>Quality Metrics</w:t>
            </w:r>
          </w:p>
        </w:tc>
      </w:tr>
      <w:tr w:rsidR="008C7D24" w:rsidRPr="00334DA5" w14:paraId="5AD9A35A" w14:textId="77777777" w:rsidTr="00D74046">
        <w:trPr>
          <w:cantSplit/>
          <w:jc w:val="center"/>
        </w:trPr>
        <w:tc>
          <w:tcPr>
            <w:tcW w:w="2400" w:type="dxa"/>
          </w:tcPr>
          <w:p w14:paraId="6E668C8D" w14:textId="77777777" w:rsidR="008C7D24" w:rsidRPr="00334DA5" w:rsidRDefault="008C7D24" w:rsidP="008C7D24">
            <w:pPr>
              <w:spacing w:after="0"/>
              <w:rPr>
                <w:szCs w:val="24"/>
              </w:rPr>
            </w:pPr>
            <w:r w:rsidRPr="00334DA5">
              <w:rPr>
                <w:szCs w:val="24"/>
              </w:rPr>
              <w:t>Table 9.1</w:t>
            </w:r>
          </w:p>
        </w:tc>
        <w:tc>
          <w:tcPr>
            <w:tcW w:w="5284" w:type="dxa"/>
          </w:tcPr>
          <w:p w14:paraId="6F2ADFD3" w14:textId="77777777" w:rsidR="008C7D24" w:rsidRPr="00334DA5" w:rsidRDefault="008C7D24" w:rsidP="008C7D24">
            <w:pPr>
              <w:spacing w:after="0"/>
              <w:rPr>
                <w:szCs w:val="24"/>
              </w:rPr>
            </w:pPr>
            <w:r w:rsidRPr="00334DA5">
              <w:rPr>
                <w:szCs w:val="24"/>
              </w:rPr>
              <w:t>Objective Satisfaction</w:t>
            </w:r>
          </w:p>
        </w:tc>
      </w:tr>
      <w:tr w:rsidR="008C7D24" w:rsidRPr="00334DA5" w14:paraId="7E9E2AD2" w14:textId="77777777" w:rsidTr="00D74046">
        <w:trPr>
          <w:cantSplit/>
          <w:jc w:val="center"/>
        </w:trPr>
        <w:tc>
          <w:tcPr>
            <w:tcW w:w="2400" w:type="dxa"/>
          </w:tcPr>
          <w:p w14:paraId="6A5C9DB7" w14:textId="77777777" w:rsidR="008C7D24" w:rsidRPr="00334DA5" w:rsidRDefault="008C7D24" w:rsidP="008C7D24">
            <w:pPr>
              <w:spacing w:after="0"/>
              <w:rPr>
                <w:szCs w:val="24"/>
              </w:rPr>
            </w:pPr>
            <w:r w:rsidRPr="00334DA5">
              <w:rPr>
                <w:szCs w:val="24"/>
              </w:rPr>
              <w:t>Table 9.2</w:t>
            </w:r>
          </w:p>
        </w:tc>
        <w:tc>
          <w:tcPr>
            <w:tcW w:w="5284" w:type="dxa"/>
          </w:tcPr>
          <w:p w14:paraId="7E1B7681" w14:textId="77777777" w:rsidR="008C7D24" w:rsidRPr="00334DA5" w:rsidRDefault="008C7D24" w:rsidP="008C7D24">
            <w:pPr>
              <w:spacing w:after="0"/>
              <w:rPr>
                <w:szCs w:val="24"/>
              </w:rPr>
            </w:pPr>
            <w:r w:rsidRPr="00334DA5">
              <w:rPr>
                <w:szCs w:val="24"/>
              </w:rPr>
              <w:t>Key Performance Indicators</w:t>
            </w:r>
          </w:p>
        </w:tc>
      </w:tr>
      <w:tr w:rsidR="008C7D24" w:rsidRPr="00334DA5" w14:paraId="4DAB5664" w14:textId="77777777" w:rsidTr="00D74046">
        <w:trPr>
          <w:cantSplit/>
          <w:jc w:val="center"/>
        </w:trPr>
        <w:tc>
          <w:tcPr>
            <w:tcW w:w="2400" w:type="dxa"/>
          </w:tcPr>
          <w:p w14:paraId="14DDB327" w14:textId="77777777" w:rsidR="008C7D24" w:rsidRPr="00334DA5" w:rsidRDefault="008C7D24" w:rsidP="008C7D24">
            <w:pPr>
              <w:spacing w:after="0"/>
              <w:rPr>
                <w:szCs w:val="24"/>
              </w:rPr>
            </w:pPr>
            <w:r w:rsidRPr="00334DA5">
              <w:rPr>
                <w:szCs w:val="24"/>
              </w:rPr>
              <w:t>Table 10.1</w:t>
            </w:r>
          </w:p>
        </w:tc>
        <w:tc>
          <w:tcPr>
            <w:tcW w:w="5284" w:type="dxa"/>
          </w:tcPr>
          <w:p w14:paraId="182E9232" w14:textId="77777777" w:rsidR="008C7D24" w:rsidRPr="00334DA5" w:rsidRDefault="008C7D24" w:rsidP="008C7D24">
            <w:pPr>
              <w:spacing w:after="0"/>
              <w:rPr>
                <w:szCs w:val="24"/>
              </w:rPr>
            </w:pPr>
            <w:r w:rsidRPr="00334DA5">
              <w:rPr>
                <w:szCs w:val="24"/>
              </w:rPr>
              <w:t>Future Development Suggestions</w:t>
            </w:r>
          </w:p>
        </w:tc>
      </w:tr>
      <w:tr w:rsidR="008C7D24" w:rsidRPr="00334DA5" w14:paraId="12B55E32" w14:textId="77777777" w:rsidTr="00D74046">
        <w:trPr>
          <w:cantSplit/>
          <w:jc w:val="center"/>
        </w:trPr>
        <w:tc>
          <w:tcPr>
            <w:tcW w:w="2400" w:type="dxa"/>
          </w:tcPr>
          <w:p w14:paraId="411E0615" w14:textId="77777777" w:rsidR="008C7D24" w:rsidRPr="00334DA5" w:rsidRDefault="008C7D24" w:rsidP="008C7D24">
            <w:pPr>
              <w:spacing w:after="0"/>
              <w:rPr>
                <w:szCs w:val="24"/>
              </w:rPr>
            </w:pPr>
            <w:r w:rsidRPr="00334DA5">
              <w:rPr>
                <w:szCs w:val="24"/>
              </w:rPr>
              <w:t>Table D.1</w:t>
            </w:r>
          </w:p>
        </w:tc>
        <w:tc>
          <w:tcPr>
            <w:tcW w:w="5284" w:type="dxa"/>
          </w:tcPr>
          <w:p w14:paraId="37DC1F9B" w14:textId="77777777" w:rsidR="008C7D24" w:rsidRPr="00334DA5" w:rsidRDefault="008C7D24" w:rsidP="008C7D24">
            <w:pPr>
              <w:spacing w:after="0"/>
              <w:rPr>
                <w:szCs w:val="24"/>
              </w:rPr>
            </w:pPr>
            <w:r w:rsidRPr="00334DA5">
              <w:rPr>
                <w:szCs w:val="24"/>
              </w:rPr>
              <w:t>User Manual Summary</w:t>
            </w:r>
          </w:p>
        </w:tc>
      </w:tr>
    </w:tbl>
    <w:p w14:paraId="52EB5252" w14:textId="77777777" w:rsidR="00993A49" w:rsidRPr="00334DA5" w:rsidRDefault="00993A49">
      <w:pPr>
        <w:rPr>
          <w:szCs w:val="24"/>
        </w:rPr>
      </w:pPr>
    </w:p>
    <w:p w14:paraId="28C1E96F" w14:textId="77777777" w:rsidR="00993A49" w:rsidRPr="00334DA5" w:rsidRDefault="009A5854">
      <w:pPr>
        <w:rPr>
          <w:szCs w:val="24"/>
        </w:rPr>
      </w:pPr>
      <w:r w:rsidRPr="00334DA5">
        <w:rPr>
          <w:szCs w:val="24"/>
        </w:rPr>
        <w:br w:type="page"/>
      </w:r>
    </w:p>
    <w:p w14:paraId="32251267" w14:textId="77777777" w:rsidR="00993A49" w:rsidRPr="00824F00" w:rsidRDefault="009A5854">
      <w:pPr>
        <w:pStyle w:val="1"/>
        <w:jc w:val="center"/>
        <w:rPr>
          <w:bCs w:val="0"/>
          <w:sz w:val="44"/>
          <w:szCs w:val="44"/>
        </w:rPr>
      </w:pPr>
      <w:bookmarkStart w:id="4" w:name="_Toc228823641"/>
      <w:r w:rsidRPr="00824F00">
        <w:rPr>
          <w:rFonts w:ascii="Times New Roman" w:eastAsia="Times New Roman" w:hAnsi="Times New Roman"/>
          <w:bCs w:val="0"/>
          <w:sz w:val="44"/>
          <w:szCs w:val="44"/>
        </w:rPr>
        <w:lastRenderedPageBreak/>
        <w:t>Glossary of Terms and Definitions</w:t>
      </w:r>
      <w:bookmarkEnd w:id="4"/>
    </w:p>
    <w:tbl>
      <w:tblPr>
        <w:tblStyle w:val="afa"/>
        <w:tblW w:w="521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3"/>
        <w:gridCol w:w="7089"/>
      </w:tblGrid>
      <w:tr w:rsidR="00993A49" w14:paraId="16B3F97A" w14:textId="77777777" w:rsidTr="00F406F2">
        <w:trPr>
          <w:cantSplit/>
          <w:tblHeader/>
          <w:jc w:val="center"/>
        </w:trPr>
        <w:tc>
          <w:tcPr>
            <w:tcW w:w="2943" w:type="dxa"/>
            <w:shd w:val="clear" w:color="auto" w:fill="D9D9D9"/>
          </w:tcPr>
          <w:p w14:paraId="533FD368" w14:textId="77777777" w:rsidR="00993A49" w:rsidRDefault="009A5854">
            <w:pPr>
              <w:spacing w:after="0"/>
            </w:pPr>
            <w:r>
              <w:rPr>
                <w:b/>
                <w:sz w:val="20"/>
              </w:rPr>
              <w:t>Term</w:t>
            </w:r>
          </w:p>
        </w:tc>
        <w:tc>
          <w:tcPr>
            <w:tcW w:w="7089" w:type="dxa"/>
            <w:shd w:val="clear" w:color="auto" w:fill="D9D9D9"/>
          </w:tcPr>
          <w:p w14:paraId="529E1C64" w14:textId="77777777" w:rsidR="00993A49" w:rsidRDefault="009A5854">
            <w:pPr>
              <w:spacing w:after="0"/>
            </w:pPr>
            <w:r>
              <w:rPr>
                <w:b/>
                <w:sz w:val="20"/>
              </w:rPr>
              <w:t>Definition</w:t>
            </w:r>
          </w:p>
        </w:tc>
      </w:tr>
      <w:tr w:rsidR="00993A49" w14:paraId="383F86EB" w14:textId="77777777" w:rsidTr="00F406F2">
        <w:trPr>
          <w:cantSplit/>
          <w:jc w:val="center"/>
        </w:trPr>
        <w:tc>
          <w:tcPr>
            <w:tcW w:w="2943" w:type="dxa"/>
          </w:tcPr>
          <w:p w14:paraId="11768C4C" w14:textId="77777777" w:rsidR="00993A49" w:rsidRPr="00CE04E4" w:rsidRDefault="009A5854">
            <w:pPr>
              <w:spacing w:after="0"/>
              <w:rPr>
                <w:szCs w:val="24"/>
              </w:rPr>
            </w:pPr>
            <w:r w:rsidRPr="00CE04E4">
              <w:rPr>
                <w:szCs w:val="24"/>
              </w:rPr>
              <w:t>Agile</w:t>
            </w:r>
          </w:p>
        </w:tc>
        <w:tc>
          <w:tcPr>
            <w:tcW w:w="7089" w:type="dxa"/>
          </w:tcPr>
          <w:p w14:paraId="0BF10452" w14:textId="32CF5F3F" w:rsidR="00F406F2" w:rsidRPr="00CE04E4" w:rsidRDefault="009A5854" w:rsidP="00F406F2">
            <w:pPr>
              <w:spacing w:after="0"/>
              <w:rPr>
                <w:szCs w:val="24"/>
              </w:rPr>
            </w:pPr>
            <w:r w:rsidRPr="00CE04E4">
              <w:rPr>
                <w:szCs w:val="24"/>
              </w:rPr>
              <w:t>A software development approach based on incremental delivery, feedback, and adaptation.</w:t>
            </w:r>
          </w:p>
        </w:tc>
      </w:tr>
      <w:tr w:rsidR="00F406F2" w14:paraId="23D1B53B" w14:textId="77777777" w:rsidTr="00F406F2">
        <w:trPr>
          <w:cantSplit/>
          <w:jc w:val="center"/>
        </w:trPr>
        <w:tc>
          <w:tcPr>
            <w:tcW w:w="2943" w:type="dxa"/>
          </w:tcPr>
          <w:p w14:paraId="668CD2E4" w14:textId="6A7FD54F" w:rsidR="00F406F2" w:rsidRPr="00CE04E4" w:rsidRDefault="00F406F2" w:rsidP="00F406F2">
            <w:pPr>
              <w:spacing w:after="0"/>
              <w:rPr>
                <w:szCs w:val="24"/>
              </w:rPr>
            </w:pPr>
            <w:r w:rsidRPr="00092343">
              <w:t>Targeting Criteria</w:t>
            </w:r>
          </w:p>
        </w:tc>
        <w:tc>
          <w:tcPr>
            <w:tcW w:w="7089" w:type="dxa"/>
          </w:tcPr>
          <w:p w14:paraId="43836BF7" w14:textId="45271DC0" w:rsidR="00F406F2" w:rsidRPr="00CE04E4" w:rsidRDefault="00F406F2" w:rsidP="00F406F2">
            <w:pPr>
              <w:spacing w:after="0"/>
              <w:rPr>
                <w:szCs w:val="24"/>
              </w:rPr>
            </w:pPr>
            <w:r w:rsidRPr="00092343">
              <w:t>Demographic filters used to determine whether a respondent is eligible for a survey.</w:t>
            </w:r>
          </w:p>
        </w:tc>
      </w:tr>
      <w:tr w:rsidR="00993A49" w14:paraId="441A1CAD" w14:textId="77777777" w:rsidTr="00F406F2">
        <w:trPr>
          <w:cantSplit/>
          <w:jc w:val="center"/>
        </w:trPr>
        <w:tc>
          <w:tcPr>
            <w:tcW w:w="2943" w:type="dxa"/>
          </w:tcPr>
          <w:p w14:paraId="7827C9FF" w14:textId="77777777" w:rsidR="00993A49" w:rsidRPr="00CE04E4" w:rsidRDefault="009A5854">
            <w:pPr>
              <w:spacing w:after="0"/>
              <w:rPr>
                <w:szCs w:val="24"/>
              </w:rPr>
            </w:pPr>
            <w:r w:rsidRPr="00CE04E4">
              <w:rPr>
                <w:szCs w:val="24"/>
              </w:rPr>
              <w:t>Sprint 0</w:t>
            </w:r>
          </w:p>
        </w:tc>
        <w:tc>
          <w:tcPr>
            <w:tcW w:w="7089" w:type="dxa"/>
          </w:tcPr>
          <w:p w14:paraId="297D39AB" w14:textId="77777777" w:rsidR="00993A49" w:rsidRPr="00CE04E4" w:rsidRDefault="009A5854">
            <w:pPr>
              <w:spacing w:after="0"/>
              <w:rPr>
                <w:szCs w:val="24"/>
              </w:rPr>
            </w:pPr>
            <w:r w:rsidRPr="00CE04E4">
              <w:rPr>
                <w:szCs w:val="24"/>
              </w:rPr>
              <w:t>A preliminary Agile phase used for discovery, requirements, architecture, planning, and technical setup before implementation.</w:t>
            </w:r>
          </w:p>
        </w:tc>
      </w:tr>
      <w:tr w:rsidR="00993A49" w14:paraId="3765E4EE" w14:textId="77777777" w:rsidTr="00F406F2">
        <w:trPr>
          <w:cantSplit/>
          <w:jc w:val="center"/>
        </w:trPr>
        <w:tc>
          <w:tcPr>
            <w:tcW w:w="2943" w:type="dxa"/>
          </w:tcPr>
          <w:p w14:paraId="38CB0498" w14:textId="77777777" w:rsidR="00993A49" w:rsidRPr="00CE04E4" w:rsidRDefault="009A5854">
            <w:pPr>
              <w:spacing w:after="0"/>
              <w:rPr>
                <w:szCs w:val="24"/>
              </w:rPr>
            </w:pPr>
            <w:r w:rsidRPr="00CE04E4">
              <w:rPr>
                <w:szCs w:val="24"/>
              </w:rPr>
              <w:t>MVT</w:t>
            </w:r>
          </w:p>
        </w:tc>
        <w:tc>
          <w:tcPr>
            <w:tcW w:w="7089" w:type="dxa"/>
          </w:tcPr>
          <w:p w14:paraId="5F7C1CB3" w14:textId="77777777" w:rsidR="00993A49" w:rsidRPr="00CE04E4" w:rsidRDefault="009A5854">
            <w:pPr>
              <w:spacing w:after="0"/>
              <w:rPr>
                <w:szCs w:val="24"/>
              </w:rPr>
            </w:pPr>
            <w:r w:rsidRPr="00CE04E4">
              <w:rPr>
                <w:szCs w:val="24"/>
              </w:rPr>
              <w:t>Model-View-Template, the architectural structure commonly used by Django applications.</w:t>
            </w:r>
          </w:p>
        </w:tc>
      </w:tr>
      <w:tr w:rsidR="00993A49" w14:paraId="36905895" w14:textId="77777777" w:rsidTr="00F406F2">
        <w:trPr>
          <w:cantSplit/>
          <w:jc w:val="center"/>
        </w:trPr>
        <w:tc>
          <w:tcPr>
            <w:tcW w:w="2943" w:type="dxa"/>
          </w:tcPr>
          <w:p w14:paraId="5B0C597F" w14:textId="77777777" w:rsidR="00993A49" w:rsidRPr="00CE04E4" w:rsidRDefault="009A5854">
            <w:pPr>
              <w:spacing w:after="0"/>
              <w:rPr>
                <w:szCs w:val="24"/>
              </w:rPr>
            </w:pPr>
            <w:r w:rsidRPr="00CE04E4">
              <w:rPr>
                <w:szCs w:val="24"/>
              </w:rPr>
              <w:t>Repository Pattern</w:t>
            </w:r>
          </w:p>
        </w:tc>
        <w:tc>
          <w:tcPr>
            <w:tcW w:w="7089" w:type="dxa"/>
          </w:tcPr>
          <w:p w14:paraId="03D25194" w14:textId="77777777" w:rsidR="00993A49" w:rsidRPr="00CE04E4" w:rsidRDefault="009A5854">
            <w:pPr>
              <w:spacing w:after="0"/>
              <w:rPr>
                <w:szCs w:val="24"/>
              </w:rPr>
            </w:pPr>
            <w:r w:rsidRPr="00CE04E4">
              <w:rPr>
                <w:szCs w:val="24"/>
              </w:rPr>
              <w:t>A design pattern that isolates data access logic from business logic.</w:t>
            </w:r>
          </w:p>
        </w:tc>
      </w:tr>
      <w:tr w:rsidR="00993A49" w14:paraId="505C6ECB" w14:textId="77777777" w:rsidTr="00F406F2">
        <w:trPr>
          <w:cantSplit/>
          <w:jc w:val="center"/>
        </w:trPr>
        <w:tc>
          <w:tcPr>
            <w:tcW w:w="2943" w:type="dxa"/>
          </w:tcPr>
          <w:p w14:paraId="5AA32059" w14:textId="77777777" w:rsidR="00993A49" w:rsidRPr="00CE04E4" w:rsidRDefault="009A5854">
            <w:pPr>
              <w:spacing w:after="0"/>
              <w:rPr>
                <w:szCs w:val="24"/>
              </w:rPr>
            </w:pPr>
            <w:r w:rsidRPr="00CE04E4">
              <w:rPr>
                <w:szCs w:val="24"/>
              </w:rPr>
              <w:t>Service Layer</w:t>
            </w:r>
          </w:p>
        </w:tc>
        <w:tc>
          <w:tcPr>
            <w:tcW w:w="7089" w:type="dxa"/>
          </w:tcPr>
          <w:p w14:paraId="3F1CD677" w14:textId="77777777" w:rsidR="00993A49" w:rsidRPr="00CE04E4" w:rsidRDefault="009A5854">
            <w:pPr>
              <w:spacing w:after="0"/>
              <w:rPr>
                <w:szCs w:val="24"/>
              </w:rPr>
            </w:pPr>
            <w:r w:rsidRPr="00CE04E4">
              <w:rPr>
                <w:szCs w:val="24"/>
              </w:rPr>
              <w:t>A layer that contains business rules, validation, authorization checks, and workflow orchestration.</w:t>
            </w:r>
          </w:p>
        </w:tc>
      </w:tr>
      <w:tr w:rsidR="00993A49" w14:paraId="26E2A19E" w14:textId="77777777" w:rsidTr="00F406F2">
        <w:trPr>
          <w:cantSplit/>
          <w:jc w:val="center"/>
        </w:trPr>
        <w:tc>
          <w:tcPr>
            <w:tcW w:w="2943" w:type="dxa"/>
          </w:tcPr>
          <w:p w14:paraId="05133A3E" w14:textId="77777777" w:rsidR="00993A49" w:rsidRPr="00CE04E4" w:rsidRDefault="009A5854">
            <w:pPr>
              <w:spacing w:after="0"/>
              <w:rPr>
                <w:szCs w:val="24"/>
              </w:rPr>
            </w:pPr>
            <w:r w:rsidRPr="00CE04E4">
              <w:rPr>
                <w:szCs w:val="24"/>
              </w:rPr>
              <w:t>Chen ERD</w:t>
            </w:r>
          </w:p>
        </w:tc>
        <w:tc>
          <w:tcPr>
            <w:tcW w:w="7089" w:type="dxa"/>
          </w:tcPr>
          <w:p w14:paraId="4DADFD7E" w14:textId="77777777" w:rsidR="00993A49" w:rsidRPr="00CE04E4" w:rsidRDefault="009A5854">
            <w:pPr>
              <w:spacing w:after="0"/>
              <w:rPr>
                <w:szCs w:val="24"/>
              </w:rPr>
            </w:pPr>
            <w:r w:rsidRPr="00CE04E4">
              <w:rPr>
                <w:szCs w:val="24"/>
              </w:rPr>
              <w:t>A conceptual entity-relationship notation representing entities, attributes, relationships, and cardinalities.</w:t>
            </w:r>
          </w:p>
        </w:tc>
      </w:tr>
      <w:tr w:rsidR="00993A49" w14:paraId="2EAF928F" w14:textId="77777777" w:rsidTr="00F406F2">
        <w:trPr>
          <w:cantSplit/>
          <w:jc w:val="center"/>
        </w:trPr>
        <w:tc>
          <w:tcPr>
            <w:tcW w:w="2943" w:type="dxa"/>
          </w:tcPr>
          <w:p w14:paraId="5F5EF1E1" w14:textId="77777777" w:rsidR="00993A49" w:rsidRPr="00CE04E4" w:rsidRDefault="009A5854">
            <w:pPr>
              <w:spacing w:after="0"/>
              <w:rPr>
                <w:szCs w:val="24"/>
              </w:rPr>
            </w:pPr>
            <w:r w:rsidRPr="00CE04E4">
              <w:rPr>
                <w:szCs w:val="24"/>
              </w:rPr>
              <w:t>Relational Schema</w:t>
            </w:r>
          </w:p>
        </w:tc>
        <w:tc>
          <w:tcPr>
            <w:tcW w:w="7089" w:type="dxa"/>
          </w:tcPr>
          <w:p w14:paraId="58722984" w14:textId="77777777" w:rsidR="00993A49" w:rsidRPr="00CE04E4" w:rsidRDefault="009A5854">
            <w:pPr>
              <w:spacing w:after="0"/>
              <w:rPr>
                <w:szCs w:val="24"/>
              </w:rPr>
            </w:pPr>
            <w:r w:rsidRPr="00CE04E4">
              <w:rPr>
                <w:szCs w:val="24"/>
              </w:rPr>
              <w:t>A logical database representation using tables, primary keys, foreign keys, and constraints.</w:t>
            </w:r>
          </w:p>
        </w:tc>
      </w:tr>
      <w:tr w:rsidR="00993A49" w14:paraId="0407A567" w14:textId="77777777" w:rsidTr="00F406F2">
        <w:trPr>
          <w:cantSplit/>
          <w:jc w:val="center"/>
        </w:trPr>
        <w:tc>
          <w:tcPr>
            <w:tcW w:w="2943" w:type="dxa"/>
          </w:tcPr>
          <w:p w14:paraId="2096371E" w14:textId="77777777" w:rsidR="00993A49" w:rsidRPr="00CE04E4" w:rsidRDefault="009A5854">
            <w:pPr>
              <w:spacing w:after="0"/>
              <w:rPr>
                <w:szCs w:val="24"/>
              </w:rPr>
            </w:pPr>
            <w:r w:rsidRPr="00CE04E4">
              <w:rPr>
                <w:szCs w:val="24"/>
              </w:rPr>
              <w:t>Sentiment Analysis</w:t>
            </w:r>
          </w:p>
        </w:tc>
        <w:tc>
          <w:tcPr>
            <w:tcW w:w="7089" w:type="dxa"/>
          </w:tcPr>
          <w:p w14:paraId="3DCD3218" w14:textId="77777777" w:rsidR="00993A49" w:rsidRPr="00CE04E4" w:rsidRDefault="009A5854">
            <w:pPr>
              <w:spacing w:after="0"/>
              <w:rPr>
                <w:szCs w:val="24"/>
              </w:rPr>
            </w:pPr>
            <w:r w:rsidRPr="00CE04E4">
              <w:rPr>
                <w:szCs w:val="24"/>
              </w:rPr>
              <w:t>An NLP task that classifies text into positive, negative, or neutral sentiment.</w:t>
            </w:r>
          </w:p>
        </w:tc>
      </w:tr>
      <w:tr w:rsidR="00993A49" w14:paraId="1FACFA52" w14:textId="77777777" w:rsidTr="00F406F2">
        <w:trPr>
          <w:cantSplit/>
          <w:jc w:val="center"/>
        </w:trPr>
        <w:tc>
          <w:tcPr>
            <w:tcW w:w="2943" w:type="dxa"/>
          </w:tcPr>
          <w:p w14:paraId="34611C5D" w14:textId="77777777" w:rsidR="00993A49" w:rsidRPr="00CE04E4" w:rsidRDefault="009A5854">
            <w:pPr>
              <w:spacing w:after="0"/>
              <w:rPr>
                <w:szCs w:val="24"/>
              </w:rPr>
            </w:pPr>
            <w:r w:rsidRPr="00CE04E4">
              <w:rPr>
                <w:szCs w:val="24"/>
              </w:rPr>
              <w:t>RTM</w:t>
            </w:r>
          </w:p>
        </w:tc>
        <w:tc>
          <w:tcPr>
            <w:tcW w:w="7089" w:type="dxa"/>
          </w:tcPr>
          <w:p w14:paraId="0C89DB41" w14:textId="77777777" w:rsidR="00993A49" w:rsidRPr="00CE04E4" w:rsidRDefault="009A5854">
            <w:pPr>
              <w:spacing w:after="0"/>
              <w:rPr>
                <w:szCs w:val="24"/>
              </w:rPr>
            </w:pPr>
            <w:r w:rsidRPr="00CE04E4">
              <w:rPr>
                <w:szCs w:val="24"/>
              </w:rPr>
              <w:t>Requirements Traceability Matrix linking requirements to design, implementation, and testing evidence.</w:t>
            </w:r>
          </w:p>
        </w:tc>
      </w:tr>
      <w:tr w:rsidR="00993A49" w14:paraId="45A11470" w14:textId="77777777" w:rsidTr="00F406F2">
        <w:trPr>
          <w:cantSplit/>
          <w:jc w:val="center"/>
        </w:trPr>
        <w:tc>
          <w:tcPr>
            <w:tcW w:w="2943" w:type="dxa"/>
          </w:tcPr>
          <w:p w14:paraId="4A0BEDFC" w14:textId="77777777" w:rsidR="00993A49" w:rsidRPr="00CE04E4" w:rsidRDefault="009A5854">
            <w:pPr>
              <w:spacing w:after="0"/>
              <w:rPr>
                <w:szCs w:val="24"/>
              </w:rPr>
            </w:pPr>
            <w:r w:rsidRPr="00CE04E4">
              <w:rPr>
                <w:szCs w:val="24"/>
              </w:rPr>
              <w:t>SCM</w:t>
            </w:r>
          </w:p>
        </w:tc>
        <w:tc>
          <w:tcPr>
            <w:tcW w:w="7089" w:type="dxa"/>
          </w:tcPr>
          <w:p w14:paraId="46B5C05A" w14:textId="77777777" w:rsidR="00993A49" w:rsidRPr="00CE04E4" w:rsidRDefault="009A5854">
            <w:pPr>
              <w:spacing w:after="0"/>
              <w:rPr>
                <w:szCs w:val="24"/>
              </w:rPr>
            </w:pPr>
            <w:r w:rsidRPr="00CE04E4">
              <w:rPr>
                <w:szCs w:val="24"/>
              </w:rPr>
              <w:t>Software Configuration Management, covering version control, branches, releases, and controlled changes.</w:t>
            </w:r>
          </w:p>
        </w:tc>
      </w:tr>
      <w:tr w:rsidR="00993A49" w14:paraId="2E7FEE9A" w14:textId="77777777" w:rsidTr="00F406F2">
        <w:trPr>
          <w:cantSplit/>
          <w:jc w:val="center"/>
        </w:trPr>
        <w:tc>
          <w:tcPr>
            <w:tcW w:w="2943" w:type="dxa"/>
          </w:tcPr>
          <w:p w14:paraId="4F99DB10" w14:textId="77777777" w:rsidR="00993A49" w:rsidRPr="00CE04E4" w:rsidRDefault="009A5854">
            <w:pPr>
              <w:spacing w:after="0"/>
              <w:rPr>
                <w:szCs w:val="24"/>
              </w:rPr>
            </w:pPr>
            <w:r w:rsidRPr="00CE04E4">
              <w:rPr>
                <w:szCs w:val="24"/>
              </w:rPr>
              <w:t>CI/CD</w:t>
            </w:r>
          </w:p>
        </w:tc>
        <w:tc>
          <w:tcPr>
            <w:tcW w:w="7089" w:type="dxa"/>
          </w:tcPr>
          <w:p w14:paraId="5C75CE80" w14:textId="77777777" w:rsidR="00993A49" w:rsidRPr="00CE04E4" w:rsidRDefault="009A5854">
            <w:pPr>
              <w:spacing w:after="0"/>
              <w:rPr>
                <w:szCs w:val="24"/>
              </w:rPr>
            </w:pPr>
            <w:r w:rsidRPr="00CE04E4">
              <w:rPr>
                <w:szCs w:val="24"/>
              </w:rPr>
              <w:t>Continuous Integration and Continuous Delivery/Deployment for automated build and testing pipelines.</w:t>
            </w:r>
          </w:p>
        </w:tc>
      </w:tr>
    </w:tbl>
    <w:p w14:paraId="7CF14536" w14:textId="77777777" w:rsidR="00993A49" w:rsidRDefault="00993A49"/>
    <w:p w14:paraId="4EF91C75" w14:textId="77777777" w:rsidR="00993A49" w:rsidRDefault="00993A49">
      <w:pPr>
        <w:sectPr w:rsidR="00993A49">
          <w:footerReference w:type="default" r:id="rId12"/>
          <w:pgSz w:w="12240" w:h="15840"/>
          <w:pgMar w:top="1417" w:right="1417" w:bottom="1417" w:left="1417" w:header="720" w:footer="720" w:gutter="0"/>
          <w:pgNumType w:fmt="upperRoman" w:start="1"/>
          <w:cols w:space="720"/>
          <w:docGrid w:linePitch="360"/>
        </w:sectPr>
      </w:pPr>
    </w:p>
    <w:p w14:paraId="45C58773" w14:textId="77777777" w:rsidR="00993A49" w:rsidRPr="00824F00" w:rsidRDefault="009A5854">
      <w:pPr>
        <w:pStyle w:val="1"/>
        <w:jc w:val="center"/>
        <w:rPr>
          <w:bCs w:val="0"/>
          <w:sz w:val="44"/>
          <w:szCs w:val="44"/>
        </w:rPr>
      </w:pPr>
      <w:r w:rsidRPr="00824F00">
        <w:rPr>
          <w:rFonts w:ascii="Times New Roman" w:eastAsia="Times New Roman" w:hAnsi="Times New Roman"/>
          <w:bCs w:val="0"/>
          <w:sz w:val="44"/>
          <w:szCs w:val="44"/>
        </w:rPr>
        <w:lastRenderedPageBreak/>
        <w:t>Section One: Project Introduction</w:t>
      </w:r>
    </w:p>
    <w:p w14:paraId="45EA238A" w14:textId="77777777" w:rsidR="00993A49" w:rsidRPr="00824F00" w:rsidRDefault="009A5854">
      <w:pPr>
        <w:pStyle w:val="2"/>
        <w:jc w:val="center"/>
        <w:rPr>
          <w:bCs w:val="0"/>
          <w:sz w:val="36"/>
          <w:szCs w:val="36"/>
        </w:rPr>
      </w:pPr>
      <w:bookmarkStart w:id="5" w:name="_Toc228823643"/>
      <w:r w:rsidRPr="00824F00">
        <w:rPr>
          <w:rFonts w:ascii="Times New Roman" w:eastAsia="Times New Roman" w:hAnsi="Times New Roman"/>
          <w:bCs w:val="0"/>
          <w:sz w:val="36"/>
          <w:szCs w:val="36"/>
        </w:rPr>
        <w:t>Chapter 1: General Introduction</w:t>
      </w:r>
      <w:bookmarkEnd w:id="5"/>
    </w:p>
    <w:p w14:paraId="42623A07" w14:textId="77777777" w:rsidR="00993A49" w:rsidRPr="00824F00" w:rsidRDefault="009A5854">
      <w:pPr>
        <w:pStyle w:val="3"/>
        <w:rPr>
          <w:bCs w:val="0"/>
        </w:rPr>
      </w:pPr>
      <w:bookmarkStart w:id="6" w:name="_Toc228823644"/>
      <w:r w:rsidRPr="00824F00">
        <w:rPr>
          <w:rFonts w:ascii="Times New Roman" w:eastAsia="Times New Roman" w:hAnsi="Times New Roman"/>
          <w:bCs w:val="0"/>
        </w:rPr>
        <w:t>1.1 Project Overview and Background</w:t>
      </w:r>
      <w:bookmarkEnd w:id="6"/>
    </w:p>
    <w:p w14:paraId="4D58F0AA" w14:textId="77777777" w:rsidR="00993A49" w:rsidRDefault="009A5854">
      <w:pPr>
        <w:jc w:val="both"/>
      </w:pPr>
      <w:r>
        <w:t>In digital service environments, decisions about product improvement, customer satisfaction, and operational quality should be based on reliable feedback rather than assumptions. Survey systems are useful only when the collected data represents the intended audience. Public survey links can invite irrelevant participation, uncontrolled samples, and low-confidence results. The Smart Opinion Survey Platform addresses this weakness by combining survey creation with respondent qualification and intelligent analysis.</w:t>
      </w:r>
    </w:p>
    <w:p w14:paraId="68158698" w14:textId="77777777" w:rsidR="00993A49" w:rsidRDefault="009A5854">
      <w:pPr>
        <w:jc w:val="both"/>
      </w:pPr>
      <w:r>
        <w:t>The platform connects service providers who need reliable feedback with respondents who maintain demographic profiles. A targeting mechanism matches survey criteria against respondent profile data before a survey is displayed. Open-text answers are processed through a sentiment analysis component, transforming qualitative responses into measurable indicators for dashboards and reports.</w:t>
      </w:r>
    </w:p>
    <w:p w14:paraId="1CD95115" w14:textId="77777777" w:rsidR="00993A49" w:rsidRPr="00824F00" w:rsidRDefault="009A5854">
      <w:pPr>
        <w:pStyle w:val="3"/>
        <w:rPr>
          <w:bCs w:val="0"/>
        </w:rPr>
      </w:pPr>
      <w:bookmarkStart w:id="7" w:name="_Toc228823645"/>
      <w:r w:rsidRPr="00824F00">
        <w:rPr>
          <w:rFonts w:ascii="Times New Roman" w:eastAsia="Times New Roman" w:hAnsi="Times New Roman"/>
          <w:bCs w:val="0"/>
        </w:rPr>
        <w:t>1.2 Problem Statement and Academic Importance</w:t>
      </w:r>
      <w:bookmarkEnd w:id="7"/>
    </w:p>
    <w:p w14:paraId="580860A1" w14:textId="77777777" w:rsidR="00993A49" w:rsidRDefault="009A5854">
      <w:pPr>
        <w:jc w:val="both"/>
      </w:pPr>
      <w:r>
        <w:t>The core problem is the weak reliability of traditional survey distribution. When a survey is shared publicly, the survey owner cannot ensure that respondents belong to the intended demographic segment. This creates sample bias, reduces decision validity, and may produce misleading recommendations. The second problem is the manual analysis of open-text answers. Manual analysis is slow, inconsistent, and difficult to scale.</w:t>
      </w:r>
    </w:p>
    <w:p w14:paraId="546FDDB3" w14:textId="680BEAFD" w:rsidR="00993A49" w:rsidRDefault="009A5854" w:rsidP="00897182">
      <w:pPr>
        <w:jc w:val="both"/>
      </w:pPr>
      <w:r>
        <w:t xml:space="preserve">From an engineering perspective, the problem is suitable for a senior software project because it requires requirements engineering, role-based workflows, database design, layered architecture, AI service integration, service-level validation, automated testing, and traceability. </w:t>
      </w:r>
    </w:p>
    <w:p w14:paraId="6298F45E" w14:textId="2E47DFEE" w:rsidR="00993A49" w:rsidRDefault="009A5854">
      <w:pPr>
        <w:pStyle w:val="3"/>
      </w:pPr>
      <w:bookmarkStart w:id="8" w:name="_Toc228823646"/>
      <w:r w:rsidRPr="00824F00">
        <w:rPr>
          <w:rFonts w:ascii="Times New Roman" w:eastAsia="Times New Roman" w:hAnsi="Times New Roman"/>
          <w:bCs w:val="0"/>
        </w:rPr>
        <w:t xml:space="preserve">1.3 Project </w:t>
      </w:r>
      <w:r w:rsidR="00CE04E4" w:rsidRPr="00824F00">
        <w:rPr>
          <w:rFonts w:ascii="Times New Roman" w:eastAsia="Times New Roman" w:hAnsi="Times New Roman"/>
          <w:bCs w:val="0"/>
        </w:rPr>
        <w:t>Objectives</w:t>
      </w:r>
      <w:r w:rsidR="00CE04E4">
        <w:t xml:space="preserve"> (</w:t>
      </w:r>
      <w:r w:rsidR="00897182">
        <w:t xml:space="preserve">Main </w:t>
      </w:r>
      <w:proofErr w:type="gramStart"/>
      <w:r w:rsidR="00897182">
        <w:t>objective ,</w:t>
      </w:r>
      <w:proofErr w:type="gramEnd"/>
      <w:r w:rsidR="00897182">
        <w:t xml:space="preserve"> </w:t>
      </w:r>
      <w:r w:rsidR="00897182">
        <w:rPr>
          <w:lang w:val="en-AE"/>
        </w:rPr>
        <w:t>Sub-Objectives)</w:t>
      </w:r>
      <w:bookmarkEnd w:id="8"/>
    </w:p>
    <w:p w14:paraId="2B0D86DD" w14:textId="77777777" w:rsidR="00F406F2" w:rsidRPr="00F406F2" w:rsidRDefault="00F406F2" w:rsidP="00F406F2">
      <w:r w:rsidRPr="00F406F2">
        <w:t>The main objective of this project is to design and implement a smart two-sided web-based survey platform that connects service providers with demographically matched respondents. The platform aims to improve the reliability of survey participation by reducing random access to surveys and by supporting decision-making through automated analysis of open-text responses. The project objectives are defined in a measurable form to ensure that each objective can be validated during implementation, testing, and final evaluation.</w:t>
      </w:r>
    </w:p>
    <w:p w14:paraId="23BA037D" w14:textId="56A2BA60" w:rsidR="00F406F2" w:rsidRDefault="00F406F2" w:rsidP="00F406F2"/>
    <w:p w14:paraId="14422F2E" w14:textId="77777777" w:rsidR="00F406F2" w:rsidRPr="00F406F2" w:rsidRDefault="00F406F2" w:rsidP="00F406F2"/>
    <w:p w14:paraId="0079D040" w14:textId="79F494F8" w:rsidR="00F406F2" w:rsidRPr="00CE04E4" w:rsidRDefault="009A5854" w:rsidP="00F406F2">
      <w:pPr>
        <w:pStyle w:val="CaptionCustom"/>
        <w:jc w:val="center"/>
        <w:rPr>
          <w:b/>
          <w:sz w:val="20"/>
          <w:szCs w:val="20"/>
        </w:rPr>
      </w:pPr>
      <w:r w:rsidRPr="00CE04E4">
        <w:rPr>
          <w:b/>
          <w:sz w:val="20"/>
          <w:szCs w:val="20"/>
        </w:rPr>
        <w:lastRenderedPageBreak/>
        <w:t>Table 1.1: Project Objectives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68"/>
        <w:gridCol w:w="3543"/>
        <w:gridCol w:w="4411"/>
      </w:tblGrid>
      <w:tr w:rsidR="00F406F2" w14:paraId="4C6D6166" w14:textId="77777777" w:rsidTr="00F406F2">
        <w:trPr>
          <w:cantSplit/>
          <w:tblHeader/>
          <w:jc w:val="center"/>
        </w:trPr>
        <w:tc>
          <w:tcPr>
            <w:tcW w:w="1668" w:type="dxa"/>
            <w:shd w:val="clear" w:color="auto" w:fill="D9D9D9"/>
            <w:vAlign w:val="center"/>
          </w:tcPr>
          <w:p w14:paraId="5694385D" w14:textId="198B8C73" w:rsidR="00F406F2" w:rsidRPr="00CE04E4" w:rsidRDefault="00F406F2" w:rsidP="00F406F2">
            <w:pPr>
              <w:spacing w:after="0"/>
              <w:rPr>
                <w:szCs w:val="24"/>
              </w:rPr>
            </w:pPr>
            <w:r>
              <w:rPr>
                <w:b/>
                <w:bCs/>
              </w:rPr>
              <w:t>Objective ID</w:t>
            </w:r>
          </w:p>
        </w:tc>
        <w:tc>
          <w:tcPr>
            <w:tcW w:w="3543" w:type="dxa"/>
            <w:shd w:val="clear" w:color="auto" w:fill="D9D9D9"/>
            <w:vAlign w:val="center"/>
          </w:tcPr>
          <w:p w14:paraId="0F4334E2" w14:textId="7068A241" w:rsidR="00F406F2" w:rsidRPr="00CE04E4" w:rsidRDefault="00F406F2" w:rsidP="00F406F2">
            <w:pPr>
              <w:spacing w:after="0"/>
              <w:rPr>
                <w:szCs w:val="24"/>
              </w:rPr>
            </w:pPr>
            <w:r>
              <w:rPr>
                <w:b/>
                <w:bCs/>
              </w:rPr>
              <w:t>Objective</w:t>
            </w:r>
          </w:p>
        </w:tc>
        <w:tc>
          <w:tcPr>
            <w:tcW w:w="4411" w:type="dxa"/>
            <w:shd w:val="clear" w:color="auto" w:fill="D9D9D9"/>
            <w:vAlign w:val="center"/>
          </w:tcPr>
          <w:p w14:paraId="20508790" w14:textId="323B1EE1" w:rsidR="00F406F2" w:rsidRPr="00CE04E4" w:rsidRDefault="00F406F2" w:rsidP="00F406F2">
            <w:pPr>
              <w:spacing w:after="0"/>
              <w:rPr>
                <w:szCs w:val="24"/>
              </w:rPr>
            </w:pPr>
            <w:r>
              <w:rPr>
                <w:b/>
                <w:bCs/>
              </w:rPr>
              <w:t>Measurable Outcome</w:t>
            </w:r>
          </w:p>
        </w:tc>
      </w:tr>
      <w:tr w:rsidR="00F406F2" w14:paraId="3CA83891" w14:textId="77777777" w:rsidTr="00F406F2">
        <w:trPr>
          <w:cantSplit/>
          <w:jc w:val="center"/>
        </w:trPr>
        <w:tc>
          <w:tcPr>
            <w:tcW w:w="1668" w:type="dxa"/>
            <w:vAlign w:val="center"/>
          </w:tcPr>
          <w:p w14:paraId="1B3E67D7" w14:textId="590ADE21" w:rsidR="00F406F2" w:rsidRPr="00897182" w:rsidRDefault="00F406F2" w:rsidP="00F406F2">
            <w:pPr>
              <w:spacing w:after="0"/>
              <w:rPr>
                <w:lang w:val="en-AE"/>
              </w:rPr>
            </w:pPr>
            <w:r>
              <w:t>OBJ-M</w:t>
            </w:r>
          </w:p>
        </w:tc>
        <w:tc>
          <w:tcPr>
            <w:tcW w:w="3543" w:type="dxa"/>
            <w:vAlign w:val="center"/>
          </w:tcPr>
          <w:p w14:paraId="44225828" w14:textId="29DCB987" w:rsidR="00F406F2" w:rsidRPr="00CE04E4" w:rsidRDefault="00F406F2" w:rsidP="00F406F2">
            <w:pPr>
              <w:spacing w:after="0"/>
              <w:rPr>
                <w:szCs w:val="24"/>
              </w:rPr>
            </w:pPr>
            <w:r>
              <w:t>Build a two-sided survey platform connecting service providers and respondents.</w:t>
            </w:r>
          </w:p>
        </w:tc>
        <w:tc>
          <w:tcPr>
            <w:tcW w:w="4411" w:type="dxa"/>
            <w:vAlign w:val="center"/>
          </w:tcPr>
          <w:p w14:paraId="749CC115" w14:textId="38DF36D8" w:rsidR="00F406F2" w:rsidRPr="00CE04E4" w:rsidRDefault="00F406F2" w:rsidP="00F406F2">
            <w:pPr>
              <w:spacing w:after="0"/>
              <w:rPr>
                <w:szCs w:val="24"/>
              </w:rPr>
            </w:pPr>
            <w:r>
              <w:t>The system provides separate workflows for service providers, respondents, and administrators, including registration, authentication, role-based navigation, and role-specific dashboards.</w:t>
            </w:r>
          </w:p>
        </w:tc>
      </w:tr>
      <w:tr w:rsidR="00F406F2" w14:paraId="103BF073" w14:textId="77777777" w:rsidTr="00F406F2">
        <w:trPr>
          <w:cantSplit/>
          <w:jc w:val="center"/>
        </w:trPr>
        <w:tc>
          <w:tcPr>
            <w:tcW w:w="1668" w:type="dxa"/>
            <w:vAlign w:val="center"/>
          </w:tcPr>
          <w:p w14:paraId="1C8EE8EC" w14:textId="6B4639C5" w:rsidR="00F406F2" w:rsidRPr="00CE04E4" w:rsidRDefault="00F406F2" w:rsidP="00F406F2">
            <w:pPr>
              <w:spacing w:after="0"/>
              <w:rPr>
                <w:szCs w:val="24"/>
              </w:rPr>
            </w:pPr>
            <w:r>
              <w:t>S-OBJ-01</w:t>
            </w:r>
          </w:p>
        </w:tc>
        <w:tc>
          <w:tcPr>
            <w:tcW w:w="3543" w:type="dxa"/>
            <w:vAlign w:val="center"/>
          </w:tcPr>
          <w:p w14:paraId="318A5BD5" w14:textId="5D6824CD" w:rsidR="00F406F2" w:rsidRPr="00CE04E4" w:rsidRDefault="00F406F2" w:rsidP="00F406F2">
            <w:pPr>
              <w:spacing w:after="0"/>
              <w:rPr>
                <w:szCs w:val="24"/>
              </w:rPr>
            </w:pPr>
            <w:r>
              <w:t>Reduce random survey participation through demographic targeting and eligibility filtering.</w:t>
            </w:r>
          </w:p>
        </w:tc>
        <w:tc>
          <w:tcPr>
            <w:tcW w:w="4411" w:type="dxa"/>
            <w:vAlign w:val="center"/>
          </w:tcPr>
          <w:p w14:paraId="23F1D9C4" w14:textId="0A4CA475" w:rsidR="00F406F2" w:rsidRPr="00CE04E4" w:rsidRDefault="00F406F2" w:rsidP="00F406F2">
            <w:pPr>
              <w:spacing w:after="0"/>
              <w:rPr>
                <w:szCs w:val="24"/>
              </w:rPr>
            </w:pPr>
            <w:r>
              <w:t>Respondents can view only published surveys that match their demographic profiles and have not been previously answered by them.</w:t>
            </w:r>
          </w:p>
        </w:tc>
      </w:tr>
      <w:tr w:rsidR="00F406F2" w14:paraId="1FB5E401" w14:textId="77777777" w:rsidTr="00F406F2">
        <w:trPr>
          <w:cantSplit/>
          <w:jc w:val="center"/>
        </w:trPr>
        <w:tc>
          <w:tcPr>
            <w:tcW w:w="1668" w:type="dxa"/>
            <w:vAlign w:val="center"/>
          </w:tcPr>
          <w:p w14:paraId="668420C0" w14:textId="77BAF2AA" w:rsidR="00F406F2" w:rsidRPr="00CE04E4" w:rsidRDefault="00F406F2" w:rsidP="00F406F2">
            <w:pPr>
              <w:spacing w:after="0"/>
              <w:rPr>
                <w:szCs w:val="24"/>
              </w:rPr>
            </w:pPr>
            <w:r>
              <w:t>S-OBJ-02</w:t>
            </w:r>
          </w:p>
        </w:tc>
        <w:tc>
          <w:tcPr>
            <w:tcW w:w="3543" w:type="dxa"/>
            <w:vAlign w:val="center"/>
          </w:tcPr>
          <w:p w14:paraId="75E94FB2" w14:textId="424EA938" w:rsidR="00F406F2" w:rsidRPr="00CE04E4" w:rsidRDefault="00F406F2" w:rsidP="00F406F2">
            <w:pPr>
              <w:spacing w:after="0"/>
              <w:rPr>
                <w:szCs w:val="24"/>
              </w:rPr>
            </w:pPr>
            <w:r>
              <w:t>Automate the interpretation of open-text answers using sentiment analysis.</w:t>
            </w:r>
          </w:p>
        </w:tc>
        <w:tc>
          <w:tcPr>
            <w:tcW w:w="4411" w:type="dxa"/>
            <w:vAlign w:val="center"/>
          </w:tcPr>
          <w:p w14:paraId="12A359BA" w14:textId="5114446E" w:rsidR="00F406F2" w:rsidRPr="00CE04E4" w:rsidRDefault="00F406F2" w:rsidP="00F406F2">
            <w:pPr>
              <w:spacing w:after="0"/>
              <w:rPr>
                <w:szCs w:val="24"/>
              </w:rPr>
            </w:pPr>
            <w:r>
              <w:t>Open-text answers are processed through the sentiment analysis component and stored with one of the following analysis states: positive, neutral, negative, or failed.</w:t>
            </w:r>
          </w:p>
        </w:tc>
      </w:tr>
      <w:tr w:rsidR="00F406F2" w14:paraId="75C62691" w14:textId="77777777" w:rsidTr="00F406F2">
        <w:trPr>
          <w:cantSplit/>
          <w:jc w:val="center"/>
        </w:trPr>
        <w:tc>
          <w:tcPr>
            <w:tcW w:w="1668" w:type="dxa"/>
            <w:vAlign w:val="center"/>
          </w:tcPr>
          <w:p w14:paraId="1FF8AD04" w14:textId="29ABB95D" w:rsidR="00F406F2" w:rsidRPr="00CE04E4" w:rsidRDefault="00F406F2" w:rsidP="00F406F2">
            <w:pPr>
              <w:spacing w:after="0"/>
              <w:rPr>
                <w:szCs w:val="24"/>
              </w:rPr>
            </w:pPr>
            <w:r>
              <w:t>S-OBJ-03</w:t>
            </w:r>
          </w:p>
        </w:tc>
        <w:tc>
          <w:tcPr>
            <w:tcW w:w="3543" w:type="dxa"/>
            <w:vAlign w:val="center"/>
          </w:tcPr>
          <w:p w14:paraId="22124434" w14:textId="7119D495" w:rsidR="00F406F2" w:rsidRPr="00CE04E4" w:rsidRDefault="00F406F2" w:rsidP="00F406F2">
            <w:pPr>
              <w:spacing w:after="0"/>
              <w:rPr>
                <w:szCs w:val="24"/>
              </w:rPr>
            </w:pPr>
            <w:r>
              <w:t>Provide dashboards and reports to support decision-making.</w:t>
            </w:r>
          </w:p>
        </w:tc>
        <w:tc>
          <w:tcPr>
            <w:tcW w:w="4411" w:type="dxa"/>
            <w:vAlign w:val="center"/>
          </w:tcPr>
          <w:p w14:paraId="31CF38E3" w14:textId="3F88EE2E" w:rsidR="00F406F2" w:rsidRPr="00CE04E4" w:rsidRDefault="00F406F2" w:rsidP="00F406F2">
            <w:pPr>
              <w:spacing w:after="0"/>
              <w:rPr>
                <w:szCs w:val="24"/>
              </w:rPr>
            </w:pPr>
            <w:r>
              <w:t>Service providers can view survey-level analysis results, while administrators can view aggregate platform metrics related to users, surveys, and responses.</w:t>
            </w:r>
          </w:p>
        </w:tc>
      </w:tr>
      <w:tr w:rsidR="00F406F2" w14:paraId="57CF5AE3" w14:textId="77777777" w:rsidTr="00F406F2">
        <w:trPr>
          <w:cantSplit/>
          <w:jc w:val="center"/>
        </w:trPr>
        <w:tc>
          <w:tcPr>
            <w:tcW w:w="1668" w:type="dxa"/>
            <w:vAlign w:val="center"/>
          </w:tcPr>
          <w:p w14:paraId="4DC27B2A" w14:textId="6D9AE14B" w:rsidR="00F406F2" w:rsidRPr="00CE04E4" w:rsidRDefault="00F406F2" w:rsidP="00F406F2">
            <w:pPr>
              <w:spacing w:after="0"/>
              <w:rPr>
                <w:szCs w:val="24"/>
              </w:rPr>
            </w:pPr>
            <w:r>
              <w:t>S-OBJ-04</w:t>
            </w:r>
          </w:p>
        </w:tc>
        <w:tc>
          <w:tcPr>
            <w:tcW w:w="3543" w:type="dxa"/>
            <w:vAlign w:val="center"/>
          </w:tcPr>
          <w:p w14:paraId="38FBE914" w14:textId="51F9D34B" w:rsidR="00F406F2" w:rsidRPr="00CE04E4" w:rsidRDefault="00F406F2" w:rsidP="00F406F2">
            <w:pPr>
              <w:spacing w:after="0"/>
              <w:rPr>
                <w:szCs w:val="24"/>
              </w:rPr>
            </w:pPr>
            <w:r>
              <w:t>Apply disciplined software engineering practices throughout the project lifecycle.</w:t>
            </w:r>
          </w:p>
        </w:tc>
        <w:tc>
          <w:tcPr>
            <w:tcW w:w="4411" w:type="dxa"/>
            <w:vAlign w:val="center"/>
          </w:tcPr>
          <w:p w14:paraId="3329708B" w14:textId="4295333D" w:rsidR="00F406F2" w:rsidRPr="00CE04E4" w:rsidRDefault="00F406F2" w:rsidP="00F406F2">
            <w:pPr>
              <w:spacing w:after="0"/>
              <w:rPr>
                <w:szCs w:val="24"/>
              </w:rPr>
            </w:pPr>
            <w:r>
              <w:t>The project documentation includes requirements analysis, UML diagram placeholders, architectural design, database design, implementation structure, testing evidence, and requirements traceability.</w:t>
            </w:r>
          </w:p>
        </w:tc>
      </w:tr>
    </w:tbl>
    <w:p w14:paraId="48DEA0DD" w14:textId="77777777" w:rsidR="00993A49" w:rsidRDefault="00993A49"/>
    <w:p w14:paraId="1FCE156E" w14:textId="77777777" w:rsidR="00993A49" w:rsidRDefault="009A5854">
      <w:pPr>
        <w:pStyle w:val="3"/>
        <w:rPr>
          <w:bCs w:val="0"/>
        </w:rPr>
      </w:pPr>
      <w:bookmarkStart w:id="9" w:name="_Toc228823647"/>
      <w:r w:rsidRPr="00824F00">
        <w:rPr>
          <w:rFonts w:ascii="Times New Roman" w:eastAsia="Times New Roman" w:hAnsi="Times New Roman"/>
          <w:bCs w:val="0"/>
        </w:rPr>
        <w:t>1.4 Project Scope, Constraints, and Assumptions</w:t>
      </w:r>
      <w:bookmarkEnd w:id="9"/>
    </w:p>
    <w:p w14:paraId="21407598" w14:textId="77777777" w:rsidR="00F406F2" w:rsidRPr="00F406F2" w:rsidRDefault="00F406F2" w:rsidP="00F406F2">
      <w:r w:rsidRPr="00F406F2">
        <w:t>This section defines the boundaries of the Smart Opinion Survey Platform. The project scope identifies the functions that are included in the current implementation, while the out-of-scope items clarify what is intentionally excluded from this version. The constraints describe the limitations that affected the project, and the assumptions define the conditions expected to be true for the system to operate correctly.</w:t>
      </w:r>
    </w:p>
    <w:p w14:paraId="4E784CD5" w14:textId="77777777" w:rsidR="00896E79" w:rsidRDefault="00896E79">
      <w:pPr>
        <w:pStyle w:val="CaptionCustom"/>
        <w:jc w:val="center"/>
        <w:rPr>
          <w:b/>
          <w:sz w:val="20"/>
          <w:szCs w:val="20"/>
        </w:rPr>
      </w:pPr>
    </w:p>
    <w:p w14:paraId="3E4F083A" w14:textId="77777777" w:rsidR="00896E79" w:rsidRDefault="00896E79">
      <w:pPr>
        <w:pStyle w:val="CaptionCustom"/>
        <w:jc w:val="center"/>
        <w:rPr>
          <w:b/>
          <w:sz w:val="20"/>
          <w:szCs w:val="20"/>
        </w:rPr>
      </w:pPr>
    </w:p>
    <w:p w14:paraId="5F35402E" w14:textId="77777777" w:rsidR="00896E79" w:rsidRDefault="00896E79">
      <w:pPr>
        <w:pStyle w:val="CaptionCustom"/>
        <w:jc w:val="center"/>
        <w:rPr>
          <w:b/>
          <w:sz w:val="20"/>
          <w:szCs w:val="20"/>
        </w:rPr>
      </w:pPr>
    </w:p>
    <w:p w14:paraId="334E9957" w14:textId="77777777" w:rsidR="00896E79" w:rsidRDefault="00896E79">
      <w:pPr>
        <w:pStyle w:val="CaptionCustom"/>
        <w:jc w:val="center"/>
        <w:rPr>
          <w:b/>
          <w:sz w:val="20"/>
          <w:szCs w:val="20"/>
        </w:rPr>
      </w:pPr>
    </w:p>
    <w:p w14:paraId="409ACDD4" w14:textId="77777777" w:rsidR="00896E79" w:rsidRDefault="00896E79">
      <w:pPr>
        <w:pStyle w:val="CaptionCustom"/>
        <w:jc w:val="center"/>
        <w:rPr>
          <w:b/>
          <w:sz w:val="20"/>
          <w:szCs w:val="20"/>
        </w:rPr>
      </w:pPr>
    </w:p>
    <w:p w14:paraId="1113EEB7" w14:textId="77777777" w:rsidR="00896E79" w:rsidRDefault="00896E79">
      <w:pPr>
        <w:pStyle w:val="CaptionCustom"/>
        <w:jc w:val="center"/>
        <w:rPr>
          <w:b/>
          <w:sz w:val="20"/>
          <w:szCs w:val="20"/>
        </w:rPr>
      </w:pPr>
    </w:p>
    <w:p w14:paraId="1F4A6336" w14:textId="77777777" w:rsidR="00896E79" w:rsidRDefault="00896E79">
      <w:pPr>
        <w:pStyle w:val="CaptionCustom"/>
        <w:jc w:val="center"/>
        <w:rPr>
          <w:b/>
          <w:sz w:val="20"/>
          <w:szCs w:val="20"/>
        </w:rPr>
      </w:pPr>
    </w:p>
    <w:p w14:paraId="64CB3B86" w14:textId="77777777" w:rsidR="00896E79" w:rsidRDefault="00896E79">
      <w:pPr>
        <w:pStyle w:val="CaptionCustom"/>
        <w:jc w:val="center"/>
        <w:rPr>
          <w:b/>
          <w:sz w:val="20"/>
          <w:szCs w:val="20"/>
        </w:rPr>
      </w:pPr>
    </w:p>
    <w:p w14:paraId="0CCAC626" w14:textId="77777777" w:rsidR="00896E79" w:rsidRDefault="00896E79">
      <w:pPr>
        <w:pStyle w:val="CaptionCustom"/>
        <w:jc w:val="center"/>
        <w:rPr>
          <w:b/>
          <w:sz w:val="20"/>
          <w:szCs w:val="20"/>
        </w:rPr>
      </w:pPr>
    </w:p>
    <w:p w14:paraId="22FFDBA9" w14:textId="77777777" w:rsidR="00896E79" w:rsidRDefault="00896E79">
      <w:pPr>
        <w:pStyle w:val="CaptionCustom"/>
        <w:jc w:val="center"/>
        <w:rPr>
          <w:b/>
          <w:sz w:val="20"/>
          <w:szCs w:val="20"/>
        </w:rPr>
      </w:pPr>
    </w:p>
    <w:p w14:paraId="64FAF513" w14:textId="77777777" w:rsidR="00896E79" w:rsidRDefault="00896E79">
      <w:pPr>
        <w:pStyle w:val="CaptionCustom"/>
        <w:jc w:val="center"/>
        <w:rPr>
          <w:b/>
          <w:sz w:val="20"/>
          <w:szCs w:val="20"/>
        </w:rPr>
      </w:pPr>
    </w:p>
    <w:p w14:paraId="20AFC0A0" w14:textId="77777777" w:rsidR="00896E79" w:rsidRDefault="00896E79">
      <w:pPr>
        <w:pStyle w:val="CaptionCustom"/>
        <w:jc w:val="center"/>
        <w:rPr>
          <w:b/>
          <w:sz w:val="20"/>
          <w:szCs w:val="20"/>
        </w:rPr>
      </w:pPr>
    </w:p>
    <w:p w14:paraId="4018D9F4" w14:textId="0A98BDA3" w:rsidR="00993A49" w:rsidRPr="00CE04E4" w:rsidRDefault="009A5854">
      <w:pPr>
        <w:pStyle w:val="CaptionCustom"/>
        <w:jc w:val="center"/>
        <w:rPr>
          <w:b/>
          <w:sz w:val="20"/>
          <w:szCs w:val="20"/>
        </w:rPr>
      </w:pPr>
      <w:r w:rsidRPr="00CE04E4">
        <w:rPr>
          <w:b/>
          <w:sz w:val="20"/>
          <w:szCs w:val="20"/>
        </w:rPr>
        <w:lastRenderedPageBreak/>
        <w:t>Table 1.2: Project Scope, Constraints, and Assumptions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7813"/>
      </w:tblGrid>
      <w:tr w:rsidR="00F406F2" w14:paraId="28AC978A" w14:textId="77777777" w:rsidTr="00F406F2">
        <w:trPr>
          <w:cantSplit/>
          <w:tblHeader/>
          <w:jc w:val="center"/>
        </w:trPr>
        <w:tc>
          <w:tcPr>
            <w:tcW w:w="1809" w:type="dxa"/>
            <w:shd w:val="clear" w:color="auto" w:fill="D9D9D9"/>
            <w:vAlign w:val="center"/>
          </w:tcPr>
          <w:p w14:paraId="146E39F0" w14:textId="0ABD6A24" w:rsidR="00F406F2" w:rsidRPr="00CE04E4" w:rsidRDefault="00F406F2" w:rsidP="00F406F2">
            <w:pPr>
              <w:spacing w:after="0"/>
              <w:rPr>
                <w:szCs w:val="24"/>
              </w:rPr>
            </w:pPr>
            <w:r>
              <w:rPr>
                <w:b/>
                <w:bCs/>
              </w:rPr>
              <w:t>Category</w:t>
            </w:r>
          </w:p>
        </w:tc>
        <w:tc>
          <w:tcPr>
            <w:tcW w:w="7813" w:type="dxa"/>
            <w:shd w:val="clear" w:color="auto" w:fill="D9D9D9"/>
            <w:vAlign w:val="center"/>
          </w:tcPr>
          <w:p w14:paraId="63B16CEC" w14:textId="7EB48EEF" w:rsidR="00F406F2" w:rsidRPr="00CE04E4" w:rsidRDefault="00F406F2" w:rsidP="00F406F2">
            <w:pPr>
              <w:spacing w:after="0"/>
              <w:rPr>
                <w:szCs w:val="24"/>
              </w:rPr>
            </w:pPr>
            <w:r>
              <w:rPr>
                <w:b/>
                <w:bCs/>
              </w:rPr>
              <w:t>Description</w:t>
            </w:r>
          </w:p>
        </w:tc>
      </w:tr>
      <w:tr w:rsidR="00F406F2" w14:paraId="3115B6CD" w14:textId="77777777" w:rsidTr="00F406F2">
        <w:trPr>
          <w:cantSplit/>
          <w:jc w:val="center"/>
        </w:trPr>
        <w:tc>
          <w:tcPr>
            <w:tcW w:w="1809" w:type="dxa"/>
            <w:vAlign w:val="center"/>
          </w:tcPr>
          <w:p w14:paraId="003E6201" w14:textId="7252CCC7" w:rsidR="00F406F2" w:rsidRPr="00CE04E4" w:rsidRDefault="00F406F2" w:rsidP="00F406F2">
            <w:pPr>
              <w:spacing w:after="0"/>
              <w:rPr>
                <w:szCs w:val="24"/>
              </w:rPr>
            </w:pPr>
            <w:r>
              <w:rPr>
                <w:rStyle w:val="af1"/>
              </w:rPr>
              <w:t>In Scope</w:t>
            </w:r>
          </w:p>
        </w:tc>
        <w:tc>
          <w:tcPr>
            <w:tcW w:w="7813" w:type="dxa"/>
            <w:vAlign w:val="center"/>
          </w:tcPr>
          <w:p w14:paraId="74425DCF" w14:textId="69C66EEB" w:rsidR="00F406F2" w:rsidRPr="00CE04E4" w:rsidRDefault="00F406F2" w:rsidP="00F406F2">
            <w:pPr>
              <w:spacing w:after="0"/>
              <w:rPr>
                <w:szCs w:val="24"/>
              </w:rPr>
            </w:pPr>
            <w:r>
              <w:t>The system includes user registration, login and logout, demographic profile management, survey creation, survey updating, survey deletion, question management, targeting criteria definition, survey publication and closing, eligible survey listing, response submission, duplicate response prevention, sentiment analysis for open-text answers, provider dashboards, administrator account management, and system reports.</w:t>
            </w:r>
          </w:p>
        </w:tc>
      </w:tr>
      <w:tr w:rsidR="00F406F2" w14:paraId="6DA876BF" w14:textId="77777777" w:rsidTr="00F406F2">
        <w:trPr>
          <w:cantSplit/>
          <w:jc w:val="center"/>
        </w:trPr>
        <w:tc>
          <w:tcPr>
            <w:tcW w:w="1809" w:type="dxa"/>
            <w:vAlign w:val="center"/>
          </w:tcPr>
          <w:p w14:paraId="2912AE37" w14:textId="418E352E" w:rsidR="00F406F2" w:rsidRPr="00CE04E4" w:rsidRDefault="00F406F2" w:rsidP="00F406F2">
            <w:pPr>
              <w:spacing w:after="0"/>
              <w:rPr>
                <w:szCs w:val="24"/>
              </w:rPr>
            </w:pPr>
            <w:r>
              <w:rPr>
                <w:rStyle w:val="af1"/>
              </w:rPr>
              <w:t>Technical Scope</w:t>
            </w:r>
          </w:p>
        </w:tc>
        <w:tc>
          <w:tcPr>
            <w:tcW w:w="7813" w:type="dxa"/>
            <w:vAlign w:val="center"/>
          </w:tcPr>
          <w:p w14:paraId="4CB2425B" w14:textId="5DD23258" w:rsidR="00F406F2" w:rsidRPr="00CE04E4" w:rsidRDefault="00F406F2" w:rsidP="00F406F2">
            <w:pPr>
              <w:spacing w:after="0"/>
              <w:rPr>
                <w:szCs w:val="24"/>
              </w:rPr>
            </w:pPr>
            <w:r>
              <w:t>The system is implemented as a Django 4.2.11 web application using PostgreSQL 15, Django ORM, Django Templates, Bootstrap, Bootstrap Icons, Chart.js, pytest, pytest-django, requests, and Hugging Face Inference API integration.</w:t>
            </w:r>
          </w:p>
        </w:tc>
      </w:tr>
      <w:tr w:rsidR="00F406F2" w14:paraId="58549DC3" w14:textId="77777777" w:rsidTr="00F406F2">
        <w:trPr>
          <w:cantSplit/>
          <w:jc w:val="center"/>
        </w:trPr>
        <w:tc>
          <w:tcPr>
            <w:tcW w:w="1809" w:type="dxa"/>
            <w:vAlign w:val="center"/>
          </w:tcPr>
          <w:p w14:paraId="72E0677B" w14:textId="7B7C74BE" w:rsidR="00F406F2" w:rsidRPr="00CE04E4" w:rsidRDefault="00F406F2" w:rsidP="00F406F2">
            <w:pPr>
              <w:spacing w:after="0"/>
              <w:rPr>
                <w:szCs w:val="24"/>
              </w:rPr>
            </w:pPr>
            <w:r>
              <w:rPr>
                <w:rStyle w:val="af1"/>
              </w:rPr>
              <w:t>Out of Scope</w:t>
            </w:r>
          </w:p>
        </w:tc>
        <w:tc>
          <w:tcPr>
            <w:tcW w:w="7813" w:type="dxa"/>
            <w:vAlign w:val="center"/>
          </w:tcPr>
          <w:p w14:paraId="25EEE1AE" w14:textId="027A9734" w:rsidR="00F406F2" w:rsidRPr="00CE04E4" w:rsidRDefault="00F406F2" w:rsidP="00F406F2">
            <w:pPr>
              <w:spacing w:after="0"/>
              <w:rPr>
                <w:szCs w:val="24"/>
              </w:rPr>
            </w:pPr>
            <w:r>
              <w:t>The current version does not include training a machine learning model from scratch, a native mobile application, a public REST API, payment or reward mechanisms, advanced respondent quality scoring, asynchronous AI processing, or full production-scale deployment.</w:t>
            </w:r>
          </w:p>
        </w:tc>
      </w:tr>
      <w:tr w:rsidR="00F406F2" w14:paraId="5C825499" w14:textId="77777777" w:rsidTr="00F406F2">
        <w:trPr>
          <w:cantSplit/>
          <w:jc w:val="center"/>
        </w:trPr>
        <w:tc>
          <w:tcPr>
            <w:tcW w:w="1809" w:type="dxa"/>
            <w:vAlign w:val="center"/>
          </w:tcPr>
          <w:p w14:paraId="41351B9B" w14:textId="16D455A8" w:rsidR="00F406F2" w:rsidRPr="00CE04E4" w:rsidRDefault="00F406F2" w:rsidP="00F406F2">
            <w:pPr>
              <w:spacing w:after="0"/>
              <w:rPr>
                <w:szCs w:val="24"/>
              </w:rPr>
            </w:pPr>
            <w:r>
              <w:rPr>
                <w:rStyle w:val="af1"/>
              </w:rPr>
              <w:t>Constraints</w:t>
            </w:r>
          </w:p>
        </w:tc>
        <w:tc>
          <w:tcPr>
            <w:tcW w:w="7813" w:type="dxa"/>
            <w:vAlign w:val="center"/>
          </w:tcPr>
          <w:p w14:paraId="2D70D403" w14:textId="32D3BBCE" w:rsidR="00F406F2" w:rsidRPr="00CE04E4" w:rsidRDefault="00F406F2" w:rsidP="00F406F2">
            <w:pPr>
              <w:spacing w:after="0"/>
              <w:rPr>
                <w:szCs w:val="24"/>
              </w:rPr>
            </w:pPr>
            <w:r>
              <w:t>The project is constrained by the limited semester duration, limited infrastructure resources, dependency on the availability and response time of the external Hugging Face Inference API, and the need to insert final diagrams, screenshots, and test execution evidence before final submission.</w:t>
            </w:r>
          </w:p>
        </w:tc>
      </w:tr>
      <w:tr w:rsidR="00F406F2" w14:paraId="71B81A2E" w14:textId="77777777" w:rsidTr="00F406F2">
        <w:trPr>
          <w:cantSplit/>
          <w:jc w:val="center"/>
        </w:trPr>
        <w:tc>
          <w:tcPr>
            <w:tcW w:w="1809" w:type="dxa"/>
            <w:vAlign w:val="center"/>
          </w:tcPr>
          <w:p w14:paraId="0EF465CD" w14:textId="3183991D" w:rsidR="00F406F2" w:rsidRPr="00CE04E4" w:rsidRDefault="00F406F2" w:rsidP="00F406F2">
            <w:pPr>
              <w:spacing w:after="0"/>
              <w:rPr>
                <w:szCs w:val="24"/>
              </w:rPr>
            </w:pPr>
            <w:r>
              <w:rPr>
                <w:rStyle w:val="af1"/>
              </w:rPr>
              <w:t>Assumptions</w:t>
            </w:r>
          </w:p>
        </w:tc>
        <w:tc>
          <w:tcPr>
            <w:tcW w:w="7813" w:type="dxa"/>
            <w:vAlign w:val="center"/>
          </w:tcPr>
          <w:p w14:paraId="50F21262" w14:textId="2A511F1B" w:rsidR="00F406F2" w:rsidRPr="00CE04E4" w:rsidRDefault="00F406F2" w:rsidP="00F406F2">
            <w:pPr>
              <w:spacing w:after="0"/>
              <w:rPr>
                <w:szCs w:val="24"/>
              </w:rPr>
            </w:pPr>
            <w:r>
              <w:t>The system assumes that respondents provide accurate demographic data, service providers define valid targeting criteria, environment variables are configured correctly, PostgreSQL is available during execution, and final screenshots and diagrams will be inserted into the report before submission.</w:t>
            </w:r>
          </w:p>
        </w:tc>
      </w:tr>
    </w:tbl>
    <w:p w14:paraId="3ED15C15" w14:textId="77777777" w:rsidR="00993A49" w:rsidRDefault="00993A49"/>
    <w:p w14:paraId="00C677C3" w14:textId="77777777" w:rsidR="00993A49" w:rsidRPr="00824F00" w:rsidRDefault="009A5854">
      <w:pPr>
        <w:pStyle w:val="3"/>
        <w:rPr>
          <w:bCs w:val="0"/>
        </w:rPr>
      </w:pPr>
      <w:bookmarkStart w:id="10" w:name="_Toc228823648"/>
      <w:r w:rsidRPr="00824F00">
        <w:rPr>
          <w:rFonts w:ascii="Times New Roman" w:eastAsia="Times New Roman" w:hAnsi="Times New Roman"/>
          <w:bCs w:val="0"/>
        </w:rPr>
        <w:t>1.5 Contribution to Knowledge and Field</w:t>
      </w:r>
      <w:bookmarkEnd w:id="10"/>
    </w:p>
    <w:p w14:paraId="58ED170E" w14:textId="77777777" w:rsidR="00993A49" w:rsidRDefault="009A5854">
      <w:pPr>
        <w:jc w:val="both"/>
      </w:pPr>
      <w:r>
        <w:t>The project contributes an academic implementation that integrates demographic targeting and AI-assisted feedback analysis inside one maintainable web platform. The innovation is not the invention of a new machine learning model. The contribution is the engineering integration of controlled eligibility, duplicate prevention, qualitative feedback processing, dashboards, and traceability into a coherent software system.</w:t>
      </w:r>
    </w:p>
    <w:p w14:paraId="1A9A5C2A" w14:textId="77777777" w:rsidR="00993A49" w:rsidRPr="00824F00" w:rsidRDefault="009A5854">
      <w:pPr>
        <w:pStyle w:val="3"/>
        <w:rPr>
          <w:bCs w:val="0"/>
        </w:rPr>
      </w:pPr>
      <w:bookmarkStart w:id="11" w:name="_Toc228823649"/>
      <w:r w:rsidRPr="00824F00">
        <w:rPr>
          <w:rFonts w:ascii="Times New Roman" w:eastAsia="Times New Roman" w:hAnsi="Times New Roman"/>
          <w:bCs w:val="0"/>
        </w:rPr>
        <w:t>1.6 Research Methodology and Scientific Methods</w:t>
      </w:r>
      <w:bookmarkEnd w:id="11"/>
    </w:p>
    <w:p w14:paraId="2997CAB4" w14:textId="3C9ED59F" w:rsidR="00D74046" w:rsidRPr="00D74046" w:rsidRDefault="00D74046" w:rsidP="00896E79">
      <w:pPr>
        <w:jc w:val="both"/>
      </w:pPr>
      <w:r w:rsidRPr="00D74046">
        <w:t xml:space="preserve">This report follows an </w:t>
      </w:r>
      <w:r w:rsidRPr="00D74046">
        <w:rPr>
          <w:b/>
          <w:bCs/>
        </w:rPr>
        <w:t>engineering research methodology</w:t>
      </w:r>
      <w:r w:rsidRPr="00D74046">
        <w:t>. The project is handled as a software engineering problem that requires problem analysis, requirements identification, system design, implementation, testing, and evaluation. This methodology is suitable because the project aims to build a working smart software system, not to propose a purely theoretical algorithm.</w:t>
      </w:r>
      <w:r w:rsidR="009F78AE">
        <w:t xml:space="preserve">                    </w:t>
      </w:r>
      <w:r w:rsidRPr="00D74046">
        <w:t xml:space="preserve">The problem is analyzed from two main perspectives. The first is </w:t>
      </w:r>
      <w:r w:rsidRPr="00D74046">
        <w:rPr>
          <w:b/>
          <w:bCs/>
        </w:rPr>
        <w:t>data reliability</w:t>
      </w:r>
      <w:r w:rsidRPr="00D74046">
        <w:t xml:space="preserve">, where the project addresses the weakness of random survey participation by using demographic targeting and eligibility filtering. The second is </w:t>
      </w:r>
      <w:r w:rsidRPr="00D74046">
        <w:rPr>
          <w:b/>
          <w:bCs/>
        </w:rPr>
        <w:t>decision support</w:t>
      </w:r>
      <w:r w:rsidRPr="00D74046">
        <w:t>, where the system applies sentiment analysis to open-text answers and converts them into structured indicators that can support dashboards and reports.</w:t>
      </w:r>
    </w:p>
    <w:p w14:paraId="3F482126" w14:textId="77777777" w:rsidR="00D74046" w:rsidRPr="00D74046" w:rsidRDefault="00D74046" w:rsidP="00D74046">
      <w:pPr>
        <w:jc w:val="both"/>
      </w:pPr>
      <w:r w:rsidRPr="00D74046">
        <w:lastRenderedPageBreak/>
        <w:t>The scientific methods used in this project include stakeholder analysis, use case modeling, requirements analysis, architectural design, database modeling, implementation-based validation, and test case mapping. The requirements are derived from the needs of service providers, respondents, administrators, academic supervisors, and future maintainers. These requirements are then translated into architecture components, database entities, implementation modules, and testing evidence.</w:t>
      </w:r>
    </w:p>
    <w:p w14:paraId="4D2C8CC4" w14:textId="77777777" w:rsidR="00D74046" w:rsidRPr="00D74046" w:rsidRDefault="00D74046" w:rsidP="00D74046">
      <w:pPr>
        <w:jc w:val="both"/>
      </w:pPr>
      <w:r w:rsidRPr="00D74046">
        <w:t>This methodology ensures that each major requirement is connected to the corresponding analysis, design, implementation, and testing elements. Therefore, the project can be evaluated as a complete engineered system rather than as a set of isolated implementation files.</w:t>
      </w:r>
    </w:p>
    <w:p w14:paraId="2ECE81AA" w14:textId="63DE3803" w:rsidR="00993A49" w:rsidRDefault="009A5854" w:rsidP="006A5CFD">
      <w:pPr>
        <w:jc w:val="both"/>
      </w:pPr>
      <w:r>
        <w:t xml:space="preserve"> </w:t>
      </w:r>
    </w:p>
    <w:p w14:paraId="43511865" w14:textId="77777777" w:rsidR="00993A49" w:rsidRPr="00824F00" w:rsidRDefault="009A5854">
      <w:pPr>
        <w:pStyle w:val="3"/>
        <w:rPr>
          <w:bCs w:val="0"/>
        </w:rPr>
      </w:pPr>
      <w:bookmarkStart w:id="12" w:name="_Toc228823650"/>
      <w:r w:rsidRPr="00824F00">
        <w:rPr>
          <w:rFonts w:ascii="Times New Roman" w:eastAsia="Times New Roman" w:hAnsi="Times New Roman"/>
          <w:bCs w:val="0"/>
        </w:rPr>
        <w:t>1.7 Document Organization</w:t>
      </w:r>
      <w:bookmarkEnd w:id="12"/>
    </w:p>
    <w:p w14:paraId="1921B907" w14:textId="77777777" w:rsidR="00993A49" w:rsidRDefault="009A5854">
      <w:pPr>
        <w:jc w:val="both"/>
      </w:pPr>
      <w:r>
        <w:t xml:space="preserve">The document is organized according to the university senior project guide. Section One introduces the project and development methodology. Section Two presents the theoretical study and requirements analysis. Section Three documents design and architecture. Section Four documents implementation and testing. Section Five </w:t>
      </w:r>
      <w:proofErr w:type="gramStart"/>
      <w:r>
        <w:t>presents</w:t>
      </w:r>
      <w:proofErr w:type="gramEnd"/>
      <w:r>
        <w:t xml:space="preserve"> results, analysis, conclusions, and recommendations. Section Six contains appendices and references.</w:t>
      </w:r>
    </w:p>
    <w:p w14:paraId="3DC40F52" w14:textId="77777777" w:rsidR="00993A49" w:rsidRPr="00824F00" w:rsidRDefault="009A5854">
      <w:pPr>
        <w:pStyle w:val="3"/>
        <w:rPr>
          <w:bCs w:val="0"/>
        </w:rPr>
      </w:pPr>
      <w:bookmarkStart w:id="13" w:name="_Toc228823651"/>
      <w:r w:rsidRPr="00824F00">
        <w:rPr>
          <w:rFonts w:ascii="Times New Roman" w:eastAsia="Times New Roman" w:hAnsi="Times New Roman"/>
          <w:bCs w:val="0"/>
        </w:rPr>
        <w:t>1.8 Basic Definitions and Concepts</w:t>
      </w:r>
      <w:bookmarkEnd w:id="13"/>
    </w:p>
    <w:p w14:paraId="5D321A32" w14:textId="77777777" w:rsidR="00D74046" w:rsidRDefault="00D74046" w:rsidP="00D74046">
      <w:r w:rsidRPr="00D74046">
        <w:t>The following terms represent the basic concepts used throughout the analysis, design, implementation, and testing chapters of this report.</w:t>
      </w:r>
    </w:p>
    <w:p w14:paraId="1E1E4541" w14:textId="5CEBEFCA" w:rsidR="00D74046" w:rsidRPr="00D74046" w:rsidRDefault="00D74046" w:rsidP="00D74046">
      <w:pPr>
        <w:pStyle w:val="CaptionCustom"/>
        <w:jc w:val="center"/>
        <w:rPr>
          <w:b/>
          <w:sz w:val="20"/>
          <w:szCs w:val="20"/>
        </w:rPr>
      </w:pPr>
      <w:r w:rsidRPr="00D74046">
        <w:rPr>
          <w:b/>
          <w:bCs/>
          <w:sz w:val="20"/>
          <w:szCs w:val="20"/>
        </w:rPr>
        <w:t>Table 1.</w:t>
      </w:r>
      <w:r>
        <w:rPr>
          <w:b/>
          <w:bCs/>
          <w:sz w:val="20"/>
          <w:szCs w:val="20"/>
        </w:rPr>
        <w:t>3</w:t>
      </w:r>
      <w:r w:rsidRPr="00D74046">
        <w:rPr>
          <w:b/>
          <w:bCs/>
          <w:sz w:val="20"/>
          <w:szCs w:val="20"/>
        </w:rPr>
        <w:t>: Basic Definitions and Concepts</w:t>
      </w:r>
    </w:p>
    <w:tbl>
      <w:tblPr>
        <w:tblStyle w:val="afa"/>
        <w:tblW w:w="5507"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93"/>
        <w:gridCol w:w="8505"/>
      </w:tblGrid>
      <w:tr w:rsidR="00D74046" w14:paraId="0D53947A" w14:textId="77777777" w:rsidTr="00144BB7">
        <w:trPr>
          <w:cantSplit/>
          <w:tblHeader/>
          <w:jc w:val="center"/>
        </w:trPr>
        <w:tc>
          <w:tcPr>
            <w:tcW w:w="2093" w:type="dxa"/>
            <w:shd w:val="clear" w:color="auto" w:fill="D9D9D9"/>
            <w:vAlign w:val="center"/>
          </w:tcPr>
          <w:p w14:paraId="47CE6D05" w14:textId="5B60FA58" w:rsidR="00D74046" w:rsidRPr="00CE04E4" w:rsidRDefault="00D74046" w:rsidP="00D74046">
            <w:pPr>
              <w:spacing w:after="0" w:line="276" w:lineRule="auto"/>
              <w:rPr>
                <w:szCs w:val="24"/>
              </w:rPr>
            </w:pPr>
            <w:r>
              <w:rPr>
                <w:b/>
                <w:bCs/>
              </w:rPr>
              <w:t>Term</w:t>
            </w:r>
          </w:p>
        </w:tc>
        <w:tc>
          <w:tcPr>
            <w:tcW w:w="8505" w:type="dxa"/>
            <w:shd w:val="clear" w:color="auto" w:fill="D9D9D9"/>
            <w:vAlign w:val="center"/>
          </w:tcPr>
          <w:p w14:paraId="55392BD6" w14:textId="3250BBF8" w:rsidR="00D74046" w:rsidRPr="00CE04E4" w:rsidRDefault="00D74046" w:rsidP="00D74046">
            <w:pPr>
              <w:spacing w:after="0" w:line="276" w:lineRule="auto"/>
              <w:rPr>
                <w:szCs w:val="24"/>
              </w:rPr>
            </w:pPr>
            <w:r>
              <w:rPr>
                <w:b/>
                <w:bCs/>
              </w:rPr>
              <w:t>Definition</w:t>
            </w:r>
          </w:p>
        </w:tc>
      </w:tr>
      <w:tr w:rsidR="00D74046" w14:paraId="453BB347" w14:textId="77777777" w:rsidTr="00144BB7">
        <w:trPr>
          <w:cantSplit/>
          <w:jc w:val="center"/>
        </w:trPr>
        <w:tc>
          <w:tcPr>
            <w:tcW w:w="2093" w:type="dxa"/>
            <w:vAlign w:val="center"/>
          </w:tcPr>
          <w:p w14:paraId="5A73B6BA" w14:textId="0A4DC058" w:rsidR="00D74046" w:rsidRPr="009F78AE" w:rsidRDefault="00D74046" w:rsidP="00D74046">
            <w:pPr>
              <w:spacing w:after="0" w:line="276" w:lineRule="auto"/>
              <w:rPr>
                <w:sz w:val="22"/>
              </w:rPr>
            </w:pPr>
            <w:r w:rsidRPr="009F78AE">
              <w:rPr>
                <w:rStyle w:val="af1"/>
                <w:sz w:val="22"/>
              </w:rPr>
              <w:t>Two-Sided Survey Platform</w:t>
            </w:r>
          </w:p>
        </w:tc>
        <w:tc>
          <w:tcPr>
            <w:tcW w:w="8505" w:type="dxa"/>
            <w:vAlign w:val="center"/>
          </w:tcPr>
          <w:p w14:paraId="2435F66F" w14:textId="08622555" w:rsidR="00D74046" w:rsidRPr="009F78AE" w:rsidRDefault="00D74046" w:rsidP="00D74046">
            <w:pPr>
              <w:spacing w:after="0" w:line="276" w:lineRule="auto"/>
              <w:rPr>
                <w:sz w:val="22"/>
              </w:rPr>
            </w:pPr>
            <w:r w:rsidRPr="009F78AE">
              <w:rPr>
                <w:sz w:val="22"/>
              </w:rPr>
              <w:t>A platform that connects service providers who create surveys with respondents who answer them.</w:t>
            </w:r>
          </w:p>
        </w:tc>
      </w:tr>
      <w:tr w:rsidR="00D74046" w14:paraId="2EC9DB63" w14:textId="77777777" w:rsidTr="00144BB7">
        <w:trPr>
          <w:cantSplit/>
          <w:jc w:val="center"/>
        </w:trPr>
        <w:tc>
          <w:tcPr>
            <w:tcW w:w="2093" w:type="dxa"/>
            <w:vAlign w:val="center"/>
          </w:tcPr>
          <w:p w14:paraId="59A108FA" w14:textId="5F5DF178" w:rsidR="00D74046" w:rsidRPr="009F78AE" w:rsidRDefault="00D74046" w:rsidP="00D74046">
            <w:pPr>
              <w:spacing w:after="0" w:line="276" w:lineRule="auto"/>
              <w:rPr>
                <w:rStyle w:val="af1"/>
                <w:sz w:val="22"/>
              </w:rPr>
            </w:pPr>
            <w:r w:rsidRPr="009F78AE">
              <w:rPr>
                <w:rStyle w:val="af1"/>
                <w:sz w:val="22"/>
              </w:rPr>
              <w:t>Demographic Targeting</w:t>
            </w:r>
          </w:p>
        </w:tc>
        <w:tc>
          <w:tcPr>
            <w:tcW w:w="8505" w:type="dxa"/>
            <w:vAlign w:val="center"/>
          </w:tcPr>
          <w:p w14:paraId="11E239A3" w14:textId="18105AC9" w:rsidR="00D74046" w:rsidRPr="009F78AE" w:rsidRDefault="00D74046" w:rsidP="00D74046">
            <w:pPr>
              <w:spacing w:after="0" w:line="276" w:lineRule="auto"/>
              <w:rPr>
                <w:sz w:val="22"/>
              </w:rPr>
            </w:pPr>
            <w:r w:rsidRPr="009F78AE">
              <w:rPr>
                <w:sz w:val="22"/>
              </w:rPr>
              <w:t>A filtering method that matches surveys with respondents based on age, gender, and region.</w:t>
            </w:r>
          </w:p>
        </w:tc>
      </w:tr>
      <w:tr w:rsidR="00D74046" w14:paraId="14CEA2C3" w14:textId="77777777" w:rsidTr="00144BB7">
        <w:trPr>
          <w:cantSplit/>
          <w:jc w:val="center"/>
        </w:trPr>
        <w:tc>
          <w:tcPr>
            <w:tcW w:w="2093" w:type="dxa"/>
            <w:vAlign w:val="center"/>
          </w:tcPr>
          <w:p w14:paraId="569B7F77" w14:textId="74B7F010" w:rsidR="00D74046" w:rsidRPr="009F78AE" w:rsidRDefault="00D74046" w:rsidP="00D74046">
            <w:pPr>
              <w:spacing w:after="0" w:line="276" w:lineRule="auto"/>
              <w:rPr>
                <w:rStyle w:val="af1"/>
                <w:sz w:val="22"/>
              </w:rPr>
            </w:pPr>
            <w:r w:rsidRPr="009F78AE">
              <w:rPr>
                <w:rStyle w:val="af1"/>
                <w:sz w:val="22"/>
              </w:rPr>
              <w:t>Eligibility Filtering</w:t>
            </w:r>
          </w:p>
        </w:tc>
        <w:tc>
          <w:tcPr>
            <w:tcW w:w="8505" w:type="dxa"/>
            <w:vAlign w:val="center"/>
          </w:tcPr>
          <w:p w14:paraId="2675EB3F" w14:textId="354318CB" w:rsidR="00D74046" w:rsidRPr="009F78AE" w:rsidRDefault="00D74046" w:rsidP="00D74046">
            <w:pPr>
              <w:spacing w:after="0" w:line="276" w:lineRule="auto"/>
              <w:rPr>
                <w:sz w:val="22"/>
              </w:rPr>
            </w:pPr>
            <w:r w:rsidRPr="009F78AE">
              <w:rPr>
                <w:sz w:val="22"/>
              </w:rPr>
              <w:t>A process that shows respondents only the surveys they are allowed to answer.</w:t>
            </w:r>
          </w:p>
        </w:tc>
      </w:tr>
      <w:tr w:rsidR="00D74046" w14:paraId="2E9C3FC6" w14:textId="77777777" w:rsidTr="00144BB7">
        <w:trPr>
          <w:cantSplit/>
          <w:jc w:val="center"/>
        </w:trPr>
        <w:tc>
          <w:tcPr>
            <w:tcW w:w="2093" w:type="dxa"/>
            <w:vAlign w:val="center"/>
          </w:tcPr>
          <w:p w14:paraId="1C64B961" w14:textId="26C768F4" w:rsidR="00D74046" w:rsidRPr="009F78AE" w:rsidRDefault="00D74046" w:rsidP="00D74046">
            <w:pPr>
              <w:spacing w:after="0" w:line="276" w:lineRule="auto"/>
              <w:rPr>
                <w:rStyle w:val="af1"/>
                <w:sz w:val="22"/>
              </w:rPr>
            </w:pPr>
            <w:r w:rsidRPr="009F78AE">
              <w:rPr>
                <w:rStyle w:val="af1"/>
                <w:sz w:val="22"/>
              </w:rPr>
              <w:t>Sentiment Analysis</w:t>
            </w:r>
          </w:p>
        </w:tc>
        <w:tc>
          <w:tcPr>
            <w:tcW w:w="8505" w:type="dxa"/>
            <w:vAlign w:val="center"/>
          </w:tcPr>
          <w:p w14:paraId="5F28784E" w14:textId="10D77083" w:rsidR="00D74046" w:rsidRPr="009F78AE" w:rsidRDefault="00D74046" w:rsidP="00D74046">
            <w:pPr>
              <w:spacing w:after="0" w:line="276" w:lineRule="auto"/>
              <w:rPr>
                <w:sz w:val="22"/>
              </w:rPr>
            </w:pPr>
            <w:r w:rsidRPr="009F78AE">
              <w:rPr>
                <w:sz w:val="22"/>
              </w:rPr>
              <w:t>An NLP technique that classifies open-text answers as positive, neutral, or negative.</w:t>
            </w:r>
          </w:p>
        </w:tc>
      </w:tr>
      <w:tr w:rsidR="00D74046" w14:paraId="0A5FE0B6" w14:textId="77777777" w:rsidTr="00144BB7">
        <w:trPr>
          <w:cantSplit/>
          <w:jc w:val="center"/>
        </w:trPr>
        <w:tc>
          <w:tcPr>
            <w:tcW w:w="2093" w:type="dxa"/>
            <w:vAlign w:val="center"/>
          </w:tcPr>
          <w:p w14:paraId="17C3CE93" w14:textId="1768E430" w:rsidR="00D74046" w:rsidRPr="009F78AE" w:rsidRDefault="00D74046" w:rsidP="00D74046">
            <w:pPr>
              <w:spacing w:after="0" w:line="276" w:lineRule="auto"/>
              <w:rPr>
                <w:rStyle w:val="af1"/>
                <w:sz w:val="22"/>
              </w:rPr>
            </w:pPr>
            <w:r w:rsidRPr="009F78AE">
              <w:rPr>
                <w:rStyle w:val="af1"/>
                <w:sz w:val="22"/>
              </w:rPr>
              <w:t>Layered Architecture</w:t>
            </w:r>
          </w:p>
        </w:tc>
        <w:tc>
          <w:tcPr>
            <w:tcW w:w="8505" w:type="dxa"/>
            <w:vAlign w:val="center"/>
          </w:tcPr>
          <w:p w14:paraId="4DD89F30" w14:textId="5709EB7A" w:rsidR="00D74046" w:rsidRPr="009F78AE" w:rsidRDefault="00D74046" w:rsidP="00D74046">
            <w:pPr>
              <w:spacing w:after="0" w:line="276" w:lineRule="auto"/>
              <w:rPr>
                <w:sz w:val="22"/>
              </w:rPr>
            </w:pPr>
            <w:r w:rsidRPr="009F78AE">
              <w:rPr>
                <w:sz w:val="22"/>
              </w:rPr>
              <w:t>An architecture style that separates the system into presentation, service, repository, data, and infrastructure layers.</w:t>
            </w:r>
          </w:p>
        </w:tc>
      </w:tr>
      <w:tr w:rsidR="00D74046" w14:paraId="21161B77" w14:textId="77777777" w:rsidTr="00144BB7">
        <w:trPr>
          <w:cantSplit/>
          <w:jc w:val="center"/>
        </w:trPr>
        <w:tc>
          <w:tcPr>
            <w:tcW w:w="2093" w:type="dxa"/>
            <w:vAlign w:val="center"/>
          </w:tcPr>
          <w:p w14:paraId="670DCCDE" w14:textId="1172022F" w:rsidR="00D74046" w:rsidRPr="009F78AE" w:rsidRDefault="00D74046" w:rsidP="00D74046">
            <w:pPr>
              <w:spacing w:after="0" w:line="276" w:lineRule="auto"/>
              <w:rPr>
                <w:rStyle w:val="af1"/>
                <w:sz w:val="22"/>
              </w:rPr>
            </w:pPr>
            <w:r w:rsidRPr="009F78AE">
              <w:rPr>
                <w:rStyle w:val="af1"/>
                <w:sz w:val="22"/>
              </w:rPr>
              <w:t>Service Layer</w:t>
            </w:r>
          </w:p>
        </w:tc>
        <w:tc>
          <w:tcPr>
            <w:tcW w:w="8505" w:type="dxa"/>
            <w:vAlign w:val="center"/>
          </w:tcPr>
          <w:p w14:paraId="17793C97" w14:textId="3C3A627D" w:rsidR="00D74046" w:rsidRPr="009F78AE" w:rsidRDefault="00D74046" w:rsidP="00D74046">
            <w:pPr>
              <w:spacing w:after="0" w:line="276" w:lineRule="auto"/>
              <w:rPr>
                <w:sz w:val="20"/>
                <w:szCs w:val="20"/>
              </w:rPr>
            </w:pPr>
            <w:r w:rsidRPr="009F78AE">
              <w:rPr>
                <w:sz w:val="20"/>
                <w:szCs w:val="20"/>
              </w:rPr>
              <w:t>The layer responsible for business rules, validation, authorization, and workflow control.</w:t>
            </w:r>
          </w:p>
        </w:tc>
      </w:tr>
      <w:tr w:rsidR="00D74046" w14:paraId="6B6832A5" w14:textId="77777777" w:rsidTr="00144BB7">
        <w:trPr>
          <w:cantSplit/>
          <w:jc w:val="center"/>
        </w:trPr>
        <w:tc>
          <w:tcPr>
            <w:tcW w:w="2093" w:type="dxa"/>
            <w:vAlign w:val="center"/>
          </w:tcPr>
          <w:p w14:paraId="108CE815" w14:textId="27E71B89" w:rsidR="00D74046" w:rsidRPr="009F78AE" w:rsidRDefault="00D74046" w:rsidP="00D74046">
            <w:pPr>
              <w:spacing w:after="0" w:line="276" w:lineRule="auto"/>
              <w:rPr>
                <w:rStyle w:val="af1"/>
                <w:sz w:val="22"/>
              </w:rPr>
            </w:pPr>
            <w:r w:rsidRPr="009F78AE">
              <w:rPr>
                <w:rStyle w:val="af1"/>
                <w:sz w:val="22"/>
              </w:rPr>
              <w:t>Repository Pattern</w:t>
            </w:r>
          </w:p>
        </w:tc>
        <w:tc>
          <w:tcPr>
            <w:tcW w:w="8505" w:type="dxa"/>
            <w:vAlign w:val="center"/>
          </w:tcPr>
          <w:p w14:paraId="08B03830" w14:textId="01221876" w:rsidR="00D74046" w:rsidRPr="009F78AE" w:rsidRDefault="00D74046" w:rsidP="00D74046">
            <w:pPr>
              <w:spacing w:after="0" w:line="276" w:lineRule="auto"/>
              <w:rPr>
                <w:sz w:val="22"/>
              </w:rPr>
            </w:pPr>
            <w:r w:rsidRPr="009F78AE">
              <w:rPr>
                <w:sz w:val="22"/>
              </w:rPr>
              <w:t>A design pattern that separates database access from business logic.</w:t>
            </w:r>
          </w:p>
        </w:tc>
      </w:tr>
      <w:tr w:rsidR="00D74046" w14:paraId="6F36B3A8" w14:textId="77777777" w:rsidTr="00144BB7">
        <w:trPr>
          <w:cantSplit/>
          <w:jc w:val="center"/>
        </w:trPr>
        <w:tc>
          <w:tcPr>
            <w:tcW w:w="2093" w:type="dxa"/>
            <w:vAlign w:val="center"/>
          </w:tcPr>
          <w:p w14:paraId="47D73043" w14:textId="713A7BF9" w:rsidR="00D74046" w:rsidRPr="009F78AE" w:rsidRDefault="00D74046" w:rsidP="00D74046">
            <w:pPr>
              <w:spacing w:after="0" w:line="276" w:lineRule="auto"/>
              <w:rPr>
                <w:rStyle w:val="af1"/>
                <w:sz w:val="22"/>
              </w:rPr>
            </w:pPr>
            <w:r w:rsidRPr="009F78AE">
              <w:rPr>
                <w:rStyle w:val="af1"/>
                <w:sz w:val="22"/>
              </w:rPr>
              <w:t>Relational Schema</w:t>
            </w:r>
          </w:p>
        </w:tc>
        <w:tc>
          <w:tcPr>
            <w:tcW w:w="8505" w:type="dxa"/>
            <w:vAlign w:val="center"/>
          </w:tcPr>
          <w:p w14:paraId="25635814" w14:textId="4AE6109C" w:rsidR="00D74046" w:rsidRPr="009F78AE" w:rsidRDefault="00D74046" w:rsidP="00D74046">
            <w:pPr>
              <w:spacing w:after="0" w:line="276" w:lineRule="auto"/>
              <w:rPr>
                <w:sz w:val="22"/>
              </w:rPr>
            </w:pPr>
            <w:r w:rsidRPr="009F78AE">
              <w:rPr>
                <w:sz w:val="22"/>
              </w:rPr>
              <w:t>A database design that represents entities as tables with keys and constraints.</w:t>
            </w:r>
          </w:p>
        </w:tc>
      </w:tr>
      <w:tr w:rsidR="00D74046" w14:paraId="6E54F8F8" w14:textId="77777777" w:rsidTr="00144BB7">
        <w:trPr>
          <w:cantSplit/>
          <w:jc w:val="center"/>
        </w:trPr>
        <w:tc>
          <w:tcPr>
            <w:tcW w:w="2093" w:type="dxa"/>
            <w:vAlign w:val="center"/>
          </w:tcPr>
          <w:p w14:paraId="62B9294F" w14:textId="72DBF84A" w:rsidR="00D74046" w:rsidRPr="009F78AE" w:rsidRDefault="00D74046" w:rsidP="00D74046">
            <w:pPr>
              <w:spacing w:after="0" w:line="276" w:lineRule="auto"/>
              <w:rPr>
                <w:rStyle w:val="af1"/>
                <w:sz w:val="22"/>
              </w:rPr>
            </w:pPr>
            <w:r w:rsidRPr="009F78AE">
              <w:rPr>
                <w:rStyle w:val="af1"/>
                <w:sz w:val="22"/>
              </w:rPr>
              <w:t>SCM</w:t>
            </w:r>
          </w:p>
        </w:tc>
        <w:tc>
          <w:tcPr>
            <w:tcW w:w="8505" w:type="dxa"/>
            <w:vAlign w:val="center"/>
          </w:tcPr>
          <w:p w14:paraId="7472AC9D" w14:textId="22A0B566" w:rsidR="00D74046" w:rsidRPr="009F78AE" w:rsidRDefault="00D74046" w:rsidP="00D74046">
            <w:pPr>
              <w:spacing w:after="0" w:line="276" w:lineRule="auto"/>
              <w:rPr>
                <w:sz w:val="20"/>
                <w:szCs w:val="20"/>
              </w:rPr>
            </w:pPr>
            <w:r w:rsidRPr="009F78AE">
              <w:rPr>
                <w:sz w:val="20"/>
                <w:szCs w:val="20"/>
              </w:rPr>
              <w:t>Software Configuration Management controls source code versions, branches, and releases.</w:t>
            </w:r>
          </w:p>
        </w:tc>
      </w:tr>
      <w:tr w:rsidR="00D74046" w14:paraId="72BAF13C" w14:textId="77777777" w:rsidTr="00144BB7">
        <w:trPr>
          <w:cantSplit/>
          <w:jc w:val="center"/>
        </w:trPr>
        <w:tc>
          <w:tcPr>
            <w:tcW w:w="2093" w:type="dxa"/>
            <w:vAlign w:val="center"/>
          </w:tcPr>
          <w:p w14:paraId="085DBBAB" w14:textId="7CBC597D" w:rsidR="00D74046" w:rsidRPr="009F78AE" w:rsidRDefault="00D74046" w:rsidP="00D74046">
            <w:pPr>
              <w:spacing w:after="0" w:line="276" w:lineRule="auto"/>
              <w:rPr>
                <w:rStyle w:val="af1"/>
                <w:sz w:val="22"/>
              </w:rPr>
            </w:pPr>
            <w:r w:rsidRPr="009F78AE">
              <w:rPr>
                <w:rStyle w:val="af1"/>
                <w:sz w:val="22"/>
              </w:rPr>
              <w:t>Requirements Traceability</w:t>
            </w:r>
          </w:p>
        </w:tc>
        <w:tc>
          <w:tcPr>
            <w:tcW w:w="8505" w:type="dxa"/>
            <w:vAlign w:val="center"/>
          </w:tcPr>
          <w:p w14:paraId="0EF5473F" w14:textId="0F187364" w:rsidR="00D74046" w:rsidRPr="009F78AE" w:rsidRDefault="00D74046" w:rsidP="00D74046">
            <w:pPr>
              <w:spacing w:after="0" w:line="276" w:lineRule="auto"/>
              <w:rPr>
                <w:sz w:val="22"/>
              </w:rPr>
            </w:pPr>
            <w:r w:rsidRPr="009F78AE">
              <w:rPr>
                <w:sz w:val="22"/>
              </w:rPr>
              <w:t>A method for linking requirements to use cases, design, implementation, and tests.</w:t>
            </w:r>
          </w:p>
        </w:tc>
      </w:tr>
    </w:tbl>
    <w:p w14:paraId="265D6956" w14:textId="77777777" w:rsidR="00D74046" w:rsidRDefault="00D74046"/>
    <w:p w14:paraId="1ADACE6D" w14:textId="77777777" w:rsidR="00D74046" w:rsidRDefault="00D74046">
      <w:pPr>
        <w:sectPr w:rsidR="00D74046" w:rsidSect="00AE795E">
          <w:footerReference w:type="default" r:id="rId13"/>
          <w:type w:val="oddPage"/>
          <w:pgSz w:w="12240" w:h="15840"/>
          <w:pgMar w:top="1417" w:right="1417" w:bottom="1417" w:left="1417" w:header="720" w:footer="720" w:gutter="0"/>
          <w:pgNumType w:start="1"/>
          <w:cols w:space="720"/>
          <w:docGrid w:linePitch="360"/>
        </w:sectPr>
      </w:pPr>
    </w:p>
    <w:p w14:paraId="572DE3DE" w14:textId="77777777" w:rsidR="00993A49" w:rsidRDefault="009A5854">
      <w:pPr>
        <w:pStyle w:val="2"/>
        <w:jc w:val="center"/>
        <w:rPr>
          <w:bCs w:val="0"/>
          <w:sz w:val="36"/>
          <w:szCs w:val="36"/>
        </w:rPr>
      </w:pPr>
      <w:bookmarkStart w:id="14" w:name="_Toc228823652"/>
      <w:r w:rsidRPr="009F78AE">
        <w:rPr>
          <w:rFonts w:ascii="Times New Roman" w:eastAsia="Times New Roman" w:hAnsi="Times New Roman"/>
          <w:bCs w:val="0"/>
          <w:sz w:val="36"/>
          <w:szCs w:val="36"/>
        </w:rPr>
        <w:lastRenderedPageBreak/>
        <w:t>Chapter 2: Project Development and Management Methodology</w:t>
      </w:r>
      <w:bookmarkEnd w:id="14"/>
    </w:p>
    <w:p w14:paraId="2AAE6697" w14:textId="77777777" w:rsidR="00144BB7" w:rsidRPr="00144BB7" w:rsidRDefault="00144BB7" w:rsidP="00144BB7"/>
    <w:p w14:paraId="168BA54D" w14:textId="77777777" w:rsidR="00993A49" w:rsidRPr="00824F00" w:rsidRDefault="009A5854">
      <w:pPr>
        <w:pStyle w:val="3"/>
        <w:rPr>
          <w:bCs w:val="0"/>
        </w:rPr>
      </w:pPr>
      <w:bookmarkStart w:id="15" w:name="_Toc228823653"/>
      <w:r w:rsidRPr="00824F00">
        <w:rPr>
          <w:rFonts w:ascii="Times New Roman" w:eastAsia="Times New Roman" w:hAnsi="Times New Roman"/>
          <w:bCs w:val="0"/>
        </w:rPr>
        <w:t>2.1 Selected Development Methodology and Justification</w:t>
      </w:r>
      <w:bookmarkEnd w:id="15"/>
    </w:p>
    <w:p w14:paraId="1E2D0D42" w14:textId="77777777" w:rsidR="001B3534" w:rsidRPr="001B3534" w:rsidRDefault="001B3534" w:rsidP="001B3534">
      <w:pPr>
        <w:jc w:val="both"/>
      </w:pPr>
      <w:r w:rsidRPr="001B3534">
        <w:t xml:space="preserve">The project was managed using an </w:t>
      </w:r>
      <w:r w:rsidRPr="001B3534">
        <w:rPr>
          <w:b/>
          <w:bCs/>
        </w:rPr>
        <w:t>Agile Iterative and Incremental Development</w:t>
      </w:r>
      <w:r w:rsidRPr="001B3534">
        <w:t xml:space="preserve"> methodology. This methodology is suitable because the system consists of several independent but connected modules, including authentication, survey management, demographic targeting, response submission, sentiment analysis, dashboards, and administration. These modules can be planned, implemented, reviewed, and improved across multiple sprints.</w:t>
      </w:r>
    </w:p>
    <w:p w14:paraId="737606A8" w14:textId="77777777" w:rsidR="001B3534" w:rsidRPr="001B3534" w:rsidRDefault="001B3534" w:rsidP="001B3534">
      <w:pPr>
        <w:jc w:val="both"/>
      </w:pPr>
      <w:r w:rsidRPr="001B3534">
        <w:t xml:space="preserve">A preliminary </w:t>
      </w:r>
      <w:r w:rsidRPr="001B3534">
        <w:rPr>
          <w:b/>
          <w:bCs/>
        </w:rPr>
        <w:t>Sprint 0</w:t>
      </w:r>
      <w:r w:rsidRPr="001B3534">
        <w:t xml:space="preserve"> was added before implementation. Its purpose was to define the project scope, analyze requirements, prepare the MVP, organize the product backlog, prioritize use cases, prepare the initial SRS, create the core UML placeholders, and establish the architecture baseline. This step was necessary because starting implementation before requirements analysis and design would violate disciplined software engineering practice.</w:t>
      </w:r>
    </w:p>
    <w:p w14:paraId="11EA425C" w14:textId="77777777" w:rsidR="001B3534" w:rsidRDefault="001B3534" w:rsidP="001B3534">
      <w:pPr>
        <w:jc w:val="both"/>
      </w:pPr>
      <w:r w:rsidRPr="001B3534">
        <w:t>This methodology supports the project by allowing the team to deliver the platform gradually while maintaining traceability between requirements, design, implementation, and testing. It also reduces development risk because each sprint produces a clear output that can be reviewed before moving to the next stage.</w:t>
      </w:r>
    </w:p>
    <w:p w14:paraId="611D5CD8" w14:textId="77777777" w:rsidR="00144BB7" w:rsidRDefault="00144BB7" w:rsidP="001B3534">
      <w:pPr>
        <w:jc w:val="both"/>
      </w:pPr>
    </w:p>
    <w:p w14:paraId="1D9DE9D4" w14:textId="545F8E50" w:rsidR="00993A49" w:rsidRDefault="009A5854">
      <w:pPr>
        <w:pStyle w:val="3"/>
        <w:rPr>
          <w:rFonts w:ascii="Times New Roman" w:eastAsia="Times New Roman" w:hAnsi="Times New Roman"/>
          <w:bCs w:val="0"/>
        </w:rPr>
      </w:pPr>
      <w:bookmarkStart w:id="16" w:name="_Toc228823654"/>
      <w:r w:rsidRPr="00824F00">
        <w:rPr>
          <w:rFonts w:ascii="Times New Roman" w:eastAsia="Times New Roman" w:hAnsi="Times New Roman"/>
          <w:bCs w:val="0"/>
        </w:rPr>
        <w:t>2.2 Project Schedule and Sprint Plan</w:t>
      </w:r>
      <w:bookmarkEnd w:id="16"/>
    </w:p>
    <w:p w14:paraId="6B20C42E" w14:textId="4AF46A29" w:rsidR="009F78AE" w:rsidRPr="009F78AE" w:rsidRDefault="009F78AE" w:rsidP="009F78AE">
      <w:r w:rsidRPr="009F78AE">
        <w:t>The project schedule was organized as an Agile iterative execution plan from 1 March 2026 to 11 May 2026. Sprint 0 was included before implementation to cover requirements analysis, MVP scope definition, UML preparation, architecture baseline, ERD, and implementation readiness. Figure 2.1 presents the approved sprint-based Gantt chart.</w:t>
      </w:r>
    </w:p>
    <w:p w14:paraId="23D1AD40" w14:textId="77777777" w:rsidR="00896E79" w:rsidRDefault="00896E79">
      <w:pPr>
        <w:jc w:val="center"/>
        <w:rPr>
          <w:b/>
          <w:sz w:val="22"/>
        </w:rPr>
        <w:sectPr w:rsidR="00896E79" w:rsidSect="00AE795E">
          <w:type w:val="oddPage"/>
          <w:pgSz w:w="12240" w:h="15840"/>
          <w:pgMar w:top="1417" w:right="1417" w:bottom="1417" w:left="1417" w:header="720" w:footer="720" w:gutter="0"/>
          <w:cols w:space="720"/>
          <w:docGrid w:linePitch="360"/>
        </w:sectPr>
      </w:pPr>
    </w:p>
    <w:p w14:paraId="5D632B3A" w14:textId="1D9991AB" w:rsidR="00896E79" w:rsidRDefault="009F78AE">
      <w:pPr>
        <w:pStyle w:val="CaptionCustom"/>
        <w:jc w:val="center"/>
        <w:rPr>
          <w:b/>
          <w:sz w:val="20"/>
          <w:szCs w:val="20"/>
        </w:rPr>
      </w:pPr>
      <w:r>
        <w:rPr>
          <w:noProof/>
        </w:rPr>
        <w:lastRenderedPageBreak/>
        <w:drawing>
          <wp:anchor distT="0" distB="0" distL="114300" distR="114300" simplePos="0" relativeHeight="251652096" behindDoc="0" locked="0" layoutInCell="1" allowOverlap="1" wp14:anchorId="21AD84F8" wp14:editId="5CC7DE17">
            <wp:simplePos x="0" y="0"/>
            <wp:positionH relativeFrom="column">
              <wp:posOffset>-823595</wp:posOffset>
            </wp:positionH>
            <wp:positionV relativeFrom="paragraph">
              <wp:posOffset>-899795</wp:posOffset>
            </wp:positionV>
            <wp:extent cx="9897219" cy="6573982"/>
            <wp:effectExtent l="0" t="0" r="8890" b="0"/>
            <wp:wrapNone/>
            <wp:docPr id="6" name="صورة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14">
                      <a:extLst>
                        <a:ext uri="{28A0092B-C50C-407E-A947-70E740481C1C}">
                          <a14:useLocalDpi xmlns:a14="http://schemas.microsoft.com/office/drawing/2010/main" val="0"/>
                        </a:ext>
                      </a:extLst>
                    </a:blip>
                    <a:srcRect b="10763"/>
                    <a:stretch/>
                  </pic:blipFill>
                  <pic:spPr bwMode="auto">
                    <a:xfrm>
                      <a:off x="0" y="0"/>
                      <a:ext cx="9899267" cy="6575342"/>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0DC107A" w14:textId="77777777" w:rsidR="009F78AE" w:rsidRDefault="009F78AE">
      <w:pPr>
        <w:pStyle w:val="CaptionCustom"/>
        <w:jc w:val="center"/>
        <w:rPr>
          <w:b/>
          <w:sz w:val="20"/>
          <w:szCs w:val="20"/>
        </w:rPr>
      </w:pPr>
    </w:p>
    <w:p w14:paraId="47E1ADC2" w14:textId="77777777" w:rsidR="009F78AE" w:rsidRDefault="009F78AE">
      <w:pPr>
        <w:pStyle w:val="CaptionCustom"/>
        <w:jc w:val="center"/>
        <w:rPr>
          <w:b/>
          <w:sz w:val="20"/>
          <w:szCs w:val="20"/>
        </w:rPr>
      </w:pPr>
    </w:p>
    <w:p w14:paraId="51F509B8" w14:textId="77777777" w:rsidR="009F78AE" w:rsidRDefault="009F78AE">
      <w:pPr>
        <w:pStyle w:val="CaptionCustom"/>
        <w:jc w:val="center"/>
        <w:rPr>
          <w:b/>
          <w:sz w:val="20"/>
          <w:szCs w:val="20"/>
        </w:rPr>
      </w:pPr>
    </w:p>
    <w:p w14:paraId="70E19881" w14:textId="77777777" w:rsidR="009F78AE" w:rsidRDefault="009F78AE">
      <w:pPr>
        <w:pStyle w:val="CaptionCustom"/>
        <w:jc w:val="center"/>
        <w:rPr>
          <w:b/>
          <w:sz w:val="20"/>
          <w:szCs w:val="20"/>
        </w:rPr>
      </w:pPr>
    </w:p>
    <w:p w14:paraId="542FCBB0" w14:textId="77777777" w:rsidR="009F78AE" w:rsidRDefault="009F78AE">
      <w:pPr>
        <w:pStyle w:val="CaptionCustom"/>
        <w:jc w:val="center"/>
        <w:rPr>
          <w:b/>
          <w:sz w:val="20"/>
          <w:szCs w:val="20"/>
        </w:rPr>
      </w:pPr>
    </w:p>
    <w:p w14:paraId="2242DC19" w14:textId="77777777" w:rsidR="009F78AE" w:rsidRDefault="009F78AE">
      <w:pPr>
        <w:pStyle w:val="CaptionCustom"/>
        <w:jc w:val="center"/>
        <w:rPr>
          <w:b/>
          <w:sz w:val="20"/>
          <w:szCs w:val="20"/>
        </w:rPr>
      </w:pPr>
    </w:p>
    <w:p w14:paraId="487F3F49" w14:textId="77777777" w:rsidR="009F78AE" w:rsidRDefault="009F78AE">
      <w:pPr>
        <w:pStyle w:val="CaptionCustom"/>
        <w:jc w:val="center"/>
        <w:rPr>
          <w:b/>
          <w:sz w:val="20"/>
          <w:szCs w:val="20"/>
        </w:rPr>
      </w:pPr>
    </w:p>
    <w:p w14:paraId="57940633" w14:textId="77777777" w:rsidR="009F78AE" w:rsidRDefault="009F78AE">
      <w:pPr>
        <w:pStyle w:val="CaptionCustom"/>
        <w:jc w:val="center"/>
        <w:rPr>
          <w:b/>
          <w:sz w:val="20"/>
          <w:szCs w:val="20"/>
        </w:rPr>
      </w:pPr>
    </w:p>
    <w:p w14:paraId="020FA204" w14:textId="77777777" w:rsidR="009F78AE" w:rsidRDefault="009F78AE">
      <w:pPr>
        <w:pStyle w:val="CaptionCustom"/>
        <w:jc w:val="center"/>
        <w:rPr>
          <w:b/>
          <w:sz w:val="20"/>
          <w:szCs w:val="20"/>
        </w:rPr>
      </w:pPr>
    </w:p>
    <w:p w14:paraId="6C366C46" w14:textId="77777777" w:rsidR="009F78AE" w:rsidRDefault="009F78AE">
      <w:pPr>
        <w:pStyle w:val="CaptionCustom"/>
        <w:jc w:val="center"/>
        <w:rPr>
          <w:b/>
          <w:sz w:val="20"/>
          <w:szCs w:val="20"/>
        </w:rPr>
      </w:pPr>
    </w:p>
    <w:p w14:paraId="2764B104" w14:textId="77777777" w:rsidR="009F78AE" w:rsidRDefault="009F78AE">
      <w:pPr>
        <w:pStyle w:val="CaptionCustom"/>
        <w:jc w:val="center"/>
        <w:rPr>
          <w:b/>
          <w:sz w:val="20"/>
          <w:szCs w:val="20"/>
        </w:rPr>
      </w:pPr>
    </w:p>
    <w:p w14:paraId="4127D629" w14:textId="77777777" w:rsidR="009F78AE" w:rsidRDefault="009F78AE">
      <w:pPr>
        <w:pStyle w:val="CaptionCustom"/>
        <w:jc w:val="center"/>
        <w:rPr>
          <w:b/>
          <w:sz w:val="20"/>
          <w:szCs w:val="20"/>
        </w:rPr>
      </w:pPr>
    </w:p>
    <w:p w14:paraId="7E0E09B5" w14:textId="77777777" w:rsidR="009F78AE" w:rsidRDefault="009F78AE">
      <w:pPr>
        <w:pStyle w:val="CaptionCustom"/>
        <w:jc w:val="center"/>
        <w:rPr>
          <w:b/>
          <w:sz w:val="20"/>
          <w:szCs w:val="20"/>
        </w:rPr>
      </w:pPr>
    </w:p>
    <w:p w14:paraId="78BB6BC0" w14:textId="77777777" w:rsidR="009F78AE" w:rsidRDefault="009F78AE">
      <w:pPr>
        <w:pStyle w:val="CaptionCustom"/>
        <w:jc w:val="center"/>
        <w:rPr>
          <w:b/>
          <w:sz w:val="20"/>
          <w:szCs w:val="20"/>
        </w:rPr>
      </w:pPr>
    </w:p>
    <w:p w14:paraId="28A58EB4" w14:textId="77777777" w:rsidR="009F78AE" w:rsidRDefault="009F78AE">
      <w:pPr>
        <w:pStyle w:val="CaptionCustom"/>
        <w:jc w:val="center"/>
        <w:rPr>
          <w:b/>
          <w:sz w:val="20"/>
          <w:szCs w:val="20"/>
        </w:rPr>
      </w:pPr>
    </w:p>
    <w:p w14:paraId="740B9822" w14:textId="77777777" w:rsidR="009F78AE" w:rsidRDefault="009F78AE">
      <w:pPr>
        <w:pStyle w:val="CaptionCustom"/>
        <w:jc w:val="center"/>
        <w:rPr>
          <w:b/>
          <w:sz w:val="20"/>
          <w:szCs w:val="20"/>
        </w:rPr>
      </w:pPr>
    </w:p>
    <w:p w14:paraId="34076FCD" w14:textId="77777777" w:rsidR="009F78AE" w:rsidRDefault="009F78AE">
      <w:pPr>
        <w:pStyle w:val="CaptionCustom"/>
        <w:jc w:val="center"/>
        <w:rPr>
          <w:b/>
          <w:sz w:val="20"/>
          <w:szCs w:val="20"/>
        </w:rPr>
      </w:pPr>
    </w:p>
    <w:p w14:paraId="16C15E00" w14:textId="77777777" w:rsidR="009F78AE" w:rsidRDefault="009F78AE">
      <w:pPr>
        <w:pStyle w:val="CaptionCustom"/>
        <w:jc w:val="center"/>
        <w:rPr>
          <w:b/>
          <w:sz w:val="20"/>
          <w:szCs w:val="20"/>
        </w:rPr>
      </w:pPr>
    </w:p>
    <w:p w14:paraId="143EE6B8" w14:textId="77777777" w:rsidR="009F78AE" w:rsidRDefault="009F78AE">
      <w:pPr>
        <w:pStyle w:val="CaptionCustom"/>
        <w:jc w:val="center"/>
        <w:rPr>
          <w:b/>
          <w:sz w:val="20"/>
          <w:szCs w:val="20"/>
        </w:rPr>
      </w:pPr>
    </w:p>
    <w:p w14:paraId="62F5D7F5" w14:textId="77777777" w:rsidR="009F78AE" w:rsidRDefault="009F78AE">
      <w:pPr>
        <w:pStyle w:val="CaptionCustom"/>
        <w:jc w:val="center"/>
        <w:rPr>
          <w:b/>
          <w:sz w:val="20"/>
          <w:szCs w:val="20"/>
        </w:rPr>
      </w:pPr>
    </w:p>
    <w:p w14:paraId="77AA9CF6" w14:textId="77777777" w:rsidR="009F78AE" w:rsidRDefault="009F78AE">
      <w:pPr>
        <w:pStyle w:val="CaptionCustom"/>
        <w:jc w:val="center"/>
        <w:rPr>
          <w:b/>
          <w:sz w:val="20"/>
          <w:szCs w:val="20"/>
        </w:rPr>
      </w:pPr>
    </w:p>
    <w:p w14:paraId="2D34E592" w14:textId="77777777" w:rsidR="009F78AE" w:rsidRDefault="009F78AE">
      <w:pPr>
        <w:pStyle w:val="CaptionCustom"/>
        <w:jc w:val="center"/>
        <w:rPr>
          <w:b/>
          <w:sz w:val="20"/>
          <w:szCs w:val="20"/>
        </w:rPr>
      </w:pPr>
    </w:p>
    <w:p w14:paraId="00637D91" w14:textId="77777777" w:rsidR="009F78AE" w:rsidRDefault="009F78AE">
      <w:pPr>
        <w:pStyle w:val="CaptionCustom"/>
        <w:jc w:val="center"/>
        <w:rPr>
          <w:b/>
          <w:sz w:val="20"/>
          <w:szCs w:val="20"/>
        </w:rPr>
      </w:pPr>
    </w:p>
    <w:p w14:paraId="181ADBA9" w14:textId="77777777" w:rsidR="009F78AE" w:rsidRDefault="009F78AE">
      <w:pPr>
        <w:pStyle w:val="CaptionCustom"/>
        <w:jc w:val="center"/>
        <w:rPr>
          <w:b/>
          <w:sz w:val="20"/>
          <w:szCs w:val="20"/>
        </w:rPr>
      </w:pPr>
    </w:p>
    <w:p w14:paraId="46E282F2" w14:textId="77777777" w:rsidR="009F78AE" w:rsidRDefault="009F78AE">
      <w:pPr>
        <w:pStyle w:val="CaptionCustom"/>
        <w:jc w:val="center"/>
        <w:rPr>
          <w:b/>
          <w:sz w:val="20"/>
          <w:szCs w:val="20"/>
        </w:rPr>
      </w:pPr>
    </w:p>
    <w:p w14:paraId="28FE57CF" w14:textId="77777777" w:rsidR="009F78AE" w:rsidRDefault="009F78AE">
      <w:pPr>
        <w:pStyle w:val="CaptionCustom"/>
        <w:jc w:val="center"/>
        <w:rPr>
          <w:b/>
          <w:sz w:val="20"/>
          <w:szCs w:val="20"/>
        </w:rPr>
      </w:pPr>
    </w:p>
    <w:p w14:paraId="59B57DF2" w14:textId="77777777" w:rsidR="009F78AE" w:rsidRDefault="009F78AE">
      <w:pPr>
        <w:pStyle w:val="CaptionCustom"/>
        <w:jc w:val="center"/>
        <w:rPr>
          <w:b/>
          <w:sz w:val="20"/>
          <w:szCs w:val="20"/>
        </w:rPr>
      </w:pPr>
    </w:p>
    <w:p w14:paraId="76C3E406" w14:textId="77777777" w:rsidR="009F78AE" w:rsidRDefault="009F78AE">
      <w:pPr>
        <w:pStyle w:val="CaptionCustom"/>
        <w:jc w:val="center"/>
        <w:rPr>
          <w:b/>
          <w:sz w:val="20"/>
          <w:szCs w:val="20"/>
        </w:rPr>
      </w:pPr>
    </w:p>
    <w:p w14:paraId="77CD719C" w14:textId="77777777" w:rsidR="009F78AE" w:rsidRDefault="009F78AE">
      <w:pPr>
        <w:pStyle w:val="CaptionCustom"/>
        <w:jc w:val="center"/>
        <w:rPr>
          <w:b/>
          <w:sz w:val="20"/>
          <w:szCs w:val="20"/>
        </w:rPr>
      </w:pPr>
    </w:p>
    <w:p w14:paraId="656389F5" w14:textId="77777777" w:rsidR="009F78AE" w:rsidRDefault="009F78AE">
      <w:pPr>
        <w:pStyle w:val="CaptionCustom"/>
        <w:jc w:val="center"/>
        <w:rPr>
          <w:b/>
          <w:sz w:val="20"/>
          <w:szCs w:val="20"/>
        </w:rPr>
      </w:pPr>
    </w:p>
    <w:p w14:paraId="4F976B75" w14:textId="1FD2A5D6" w:rsidR="009F78AE" w:rsidRDefault="009A5854">
      <w:pPr>
        <w:pStyle w:val="CaptionCustom"/>
        <w:jc w:val="center"/>
        <w:rPr>
          <w:b/>
          <w:sz w:val="20"/>
          <w:szCs w:val="20"/>
        </w:rPr>
        <w:sectPr w:rsidR="009F78AE" w:rsidSect="00896E79">
          <w:pgSz w:w="15840" w:h="12240" w:orient="landscape"/>
          <w:pgMar w:top="1417" w:right="1417" w:bottom="1417" w:left="1417" w:header="720" w:footer="720" w:gutter="0"/>
          <w:cols w:space="720"/>
          <w:docGrid w:linePitch="360"/>
        </w:sectPr>
      </w:pPr>
      <w:r w:rsidRPr="00CE04E4">
        <w:rPr>
          <w:b/>
          <w:sz w:val="20"/>
          <w:szCs w:val="20"/>
        </w:rPr>
        <w:t>Figure 2.1: Agile Gantt Chart</w:t>
      </w:r>
    </w:p>
    <w:p w14:paraId="6B3CDAA3" w14:textId="1BB60A1E" w:rsidR="00993A49" w:rsidRPr="00CE04E4" w:rsidRDefault="009A5854" w:rsidP="001969CD">
      <w:pPr>
        <w:pStyle w:val="CaptionCustom"/>
        <w:jc w:val="center"/>
        <w:rPr>
          <w:b/>
          <w:sz w:val="20"/>
          <w:szCs w:val="20"/>
        </w:rPr>
      </w:pPr>
      <w:r w:rsidRPr="00CE04E4">
        <w:rPr>
          <w:b/>
          <w:sz w:val="20"/>
          <w:szCs w:val="20"/>
        </w:rPr>
        <w:lastRenderedPageBreak/>
        <w:t>Table 2.1: Sprint-Based Project Execution Plan</w:t>
      </w:r>
    </w:p>
    <w:tbl>
      <w:tblPr>
        <w:tblStyle w:val="afa"/>
        <w:tblW w:w="5299"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1"/>
        <w:gridCol w:w="2563"/>
        <w:gridCol w:w="2977"/>
        <w:gridCol w:w="3566"/>
      </w:tblGrid>
      <w:tr w:rsidR="00B2413C" w14:paraId="20940561" w14:textId="06C60A60" w:rsidTr="00144BB7">
        <w:trPr>
          <w:cantSplit/>
          <w:tblHeader/>
          <w:jc w:val="center"/>
        </w:trPr>
        <w:tc>
          <w:tcPr>
            <w:tcW w:w="1091" w:type="dxa"/>
            <w:shd w:val="clear" w:color="auto" w:fill="D9D9D9"/>
            <w:vAlign w:val="center"/>
          </w:tcPr>
          <w:p w14:paraId="189C7EC0" w14:textId="575EBE9C" w:rsidR="00B2413C" w:rsidRPr="00CE04E4" w:rsidRDefault="00B2413C" w:rsidP="00B2413C">
            <w:pPr>
              <w:spacing w:after="0"/>
              <w:rPr>
                <w:szCs w:val="24"/>
              </w:rPr>
            </w:pPr>
            <w:r>
              <w:rPr>
                <w:b/>
                <w:bCs/>
              </w:rPr>
              <w:t>Sprint</w:t>
            </w:r>
          </w:p>
        </w:tc>
        <w:tc>
          <w:tcPr>
            <w:tcW w:w="2563" w:type="dxa"/>
            <w:shd w:val="clear" w:color="auto" w:fill="D9D9D9"/>
            <w:vAlign w:val="center"/>
          </w:tcPr>
          <w:p w14:paraId="46B75601" w14:textId="27941BFC" w:rsidR="00B2413C" w:rsidRPr="00CE04E4" w:rsidRDefault="00B2413C" w:rsidP="00B2413C">
            <w:pPr>
              <w:spacing w:after="0"/>
              <w:rPr>
                <w:szCs w:val="24"/>
              </w:rPr>
            </w:pPr>
            <w:r>
              <w:rPr>
                <w:b/>
                <w:bCs/>
              </w:rPr>
              <w:t>Period</w:t>
            </w:r>
          </w:p>
        </w:tc>
        <w:tc>
          <w:tcPr>
            <w:tcW w:w="2977" w:type="dxa"/>
            <w:shd w:val="clear" w:color="auto" w:fill="D9D9D9"/>
            <w:vAlign w:val="center"/>
          </w:tcPr>
          <w:p w14:paraId="026B3E6E" w14:textId="0E053AA9" w:rsidR="00B2413C" w:rsidRPr="00CE04E4" w:rsidRDefault="00B2413C" w:rsidP="00B2413C">
            <w:pPr>
              <w:spacing w:after="0"/>
              <w:rPr>
                <w:szCs w:val="24"/>
              </w:rPr>
            </w:pPr>
            <w:r>
              <w:rPr>
                <w:b/>
                <w:bCs/>
              </w:rPr>
              <w:t>Main Objective</w:t>
            </w:r>
          </w:p>
        </w:tc>
        <w:tc>
          <w:tcPr>
            <w:tcW w:w="3566" w:type="dxa"/>
            <w:shd w:val="clear" w:color="auto" w:fill="D9D9D9"/>
            <w:vAlign w:val="center"/>
          </w:tcPr>
          <w:p w14:paraId="6746C22C" w14:textId="416FED71" w:rsidR="00B2413C" w:rsidRPr="00CE04E4" w:rsidRDefault="00B2413C" w:rsidP="00B2413C">
            <w:pPr>
              <w:spacing w:after="0"/>
              <w:rPr>
                <w:szCs w:val="24"/>
              </w:rPr>
            </w:pPr>
            <w:r>
              <w:rPr>
                <w:b/>
                <w:bCs/>
              </w:rPr>
              <w:t>Key Deliverables</w:t>
            </w:r>
          </w:p>
        </w:tc>
      </w:tr>
      <w:tr w:rsidR="00B2413C" w14:paraId="66FFA0CC" w14:textId="755D2EA4" w:rsidTr="00144BB7">
        <w:trPr>
          <w:cantSplit/>
          <w:jc w:val="center"/>
        </w:trPr>
        <w:tc>
          <w:tcPr>
            <w:tcW w:w="1091" w:type="dxa"/>
            <w:vAlign w:val="center"/>
          </w:tcPr>
          <w:p w14:paraId="699F1A3A" w14:textId="36683B0E" w:rsidR="00B2413C" w:rsidRPr="00CE04E4" w:rsidRDefault="00B2413C" w:rsidP="00B2413C">
            <w:pPr>
              <w:spacing w:after="0"/>
              <w:rPr>
                <w:szCs w:val="24"/>
              </w:rPr>
            </w:pPr>
            <w:r>
              <w:t>Sprint</w:t>
            </w:r>
            <w:r>
              <w:rPr>
                <w:rStyle w:val="af1"/>
              </w:rPr>
              <w:t xml:space="preserve"> </w:t>
            </w:r>
            <w:r w:rsidRPr="00B2413C">
              <w:rPr>
                <w:rStyle w:val="af1"/>
                <w:b w:val="0"/>
                <w:bCs w:val="0"/>
              </w:rPr>
              <w:t>0</w:t>
            </w:r>
          </w:p>
        </w:tc>
        <w:tc>
          <w:tcPr>
            <w:tcW w:w="2563" w:type="dxa"/>
            <w:vAlign w:val="center"/>
          </w:tcPr>
          <w:p w14:paraId="17BE018F" w14:textId="53CDC25C" w:rsidR="00B2413C" w:rsidRPr="00CE04E4" w:rsidRDefault="00B2413C" w:rsidP="00B2413C">
            <w:pPr>
              <w:spacing w:after="0"/>
              <w:rPr>
                <w:szCs w:val="24"/>
              </w:rPr>
            </w:pPr>
            <w:r>
              <w:t>Mar 1 – Mar 10, 2026</w:t>
            </w:r>
          </w:p>
        </w:tc>
        <w:tc>
          <w:tcPr>
            <w:tcW w:w="2977" w:type="dxa"/>
            <w:vAlign w:val="center"/>
          </w:tcPr>
          <w:p w14:paraId="6F4E804C" w14:textId="5DBA029C" w:rsidR="00B2413C" w:rsidRPr="00CE04E4" w:rsidRDefault="00B2413C" w:rsidP="00B2413C">
            <w:pPr>
              <w:spacing w:after="0"/>
              <w:rPr>
                <w:szCs w:val="24"/>
              </w:rPr>
            </w:pPr>
            <w:r>
              <w:t>Requirements, planning, and system design preparation.</w:t>
            </w:r>
          </w:p>
        </w:tc>
        <w:tc>
          <w:tcPr>
            <w:tcW w:w="3566" w:type="dxa"/>
            <w:vAlign w:val="center"/>
          </w:tcPr>
          <w:p w14:paraId="319CCA0A" w14:textId="42CC7BD8" w:rsidR="00B2413C" w:rsidRPr="00CE04E4" w:rsidRDefault="00B2413C" w:rsidP="00B2413C">
            <w:pPr>
              <w:spacing w:after="0"/>
              <w:rPr>
                <w:szCs w:val="24"/>
              </w:rPr>
            </w:pPr>
            <w:r>
              <w:t>MVP scope, backlog, use cases, initial SRS, UML placeholders, architecture baseline, and ERD baseline.</w:t>
            </w:r>
          </w:p>
        </w:tc>
      </w:tr>
      <w:tr w:rsidR="00B2413C" w14:paraId="6B18BF38" w14:textId="4DFED832" w:rsidTr="00144BB7">
        <w:trPr>
          <w:cantSplit/>
          <w:jc w:val="center"/>
        </w:trPr>
        <w:tc>
          <w:tcPr>
            <w:tcW w:w="1091" w:type="dxa"/>
            <w:vAlign w:val="center"/>
          </w:tcPr>
          <w:p w14:paraId="77C890AA" w14:textId="606DC525" w:rsidR="00B2413C" w:rsidRPr="00CE04E4" w:rsidRDefault="00B2413C" w:rsidP="00B2413C">
            <w:pPr>
              <w:spacing w:after="0"/>
              <w:rPr>
                <w:szCs w:val="24"/>
              </w:rPr>
            </w:pPr>
            <w:r>
              <w:t>Sprint 1</w:t>
            </w:r>
          </w:p>
        </w:tc>
        <w:tc>
          <w:tcPr>
            <w:tcW w:w="2563" w:type="dxa"/>
            <w:vAlign w:val="center"/>
          </w:tcPr>
          <w:p w14:paraId="6462D2CD" w14:textId="6861EE72" w:rsidR="00B2413C" w:rsidRPr="00CE04E4" w:rsidRDefault="00B2413C" w:rsidP="00B2413C">
            <w:pPr>
              <w:spacing w:after="0"/>
              <w:rPr>
                <w:szCs w:val="24"/>
              </w:rPr>
            </w:pPr>
            <w:r>
              <w:t>Mar 11 – Mar 24, 2026</w:t>
            </w:r>
          </w:p>
        </w:tc>
        <w:tc>
          <w:tcPr>
            <w:tcW w:w="2977" w:type="dxa"/>
            <w:vAlign w:val="center"/>
          </w:tcPr>
          <w:p w14:paraId="3E3DE4DB" w14:textId="3D239C97" w:rsidR="00B2413C" w:rsidRPr="00CE04E4" w:rsidRDefault="00B2413C" w:rsidP="00B2413C">
            <w:pPr>
              <w:spacing w:after="0"/>
              <w:rPr>
                <w:szCs w:val="24"/>
              </w:rPr>
            </w:pPr>
            <w:r>
              <w:t>Identity management and demographic profile implementation.</w:t>
            </w:r>
          </w:p>
        </w:tc>
        <w:tc>
          <w:tcPr>
            <w:tcW w:w="3566" w:type="dxa"/>
            <w:vAlign w:val="center"/>
          </w:tcPr>
          <w:p w14:paraId="67816BFD" w14:textId="6C3C75D5" w:rsidR="00B2413C" w:rsidRPr="00CE04E4" w:rsidRDefault="00B2413C" w:rsidP="00B2413C">
            <w:pPr>
              <w:spacing w:after="0"/>
              <w:rPr>
                <w:szCs w:val="24"/>
              </w:rPr>
            </w:pPr>
            <w:r>
              <w:t>Registration, login, role-based access, respondent profile, and initial database schema.</w:t>
            </w:r>
          </w:p>
        </w:tc>
      </w:tr>
      <w:tr w:rsidR="00B2413C" w14:paraId="77995159" w14:textId="03CB089D" w:rsidTr="00144BB7">
        <w:trPr>
          <w:cantSplit/>
          <w:jc w:val="center"/>
        </w:trPr>
        <w:tc>
          <w:tcPr>
            <w:tcW w:w="1091" w:type="dxa"/>
            <w:vAlign w:val="center"/>
          </w:tcPr>
          <w:p w14:paraId="2F6CC048" w14:textId="0A249070" w:rsidR="00B2413C" w:rsidRPr="00B2413C" w:rsidRDefault="00B2413C" w:rsidP="00B2413C">
            <w:pPr>
              <w:spacing w:after="0"/>
              <w:rPr>
                <w:b/>
                <w:bCs/>
                <w:szCs w:val="24"/>
              </w:rPr>
            </w:pPr>
            <w:r w:rsidRPr="00B2413C">
              <w:rPr>
                <w:rStyle w:val="af1"/>
                <w:b w:val="0"/>
                <w:bCs w:val="0"/>
              </w:rPr>
              <w:t>Sprint 2</w:t>
            </w:r>
          </w:p>
        </w:tc>
        <w:tc>
          <w:tcPr>
            <w:tcW w:w="2563" w:type="dxa"/>
            <w:vAlign w:val="center"/>
          </w:tcPr>
          <w:p w14:paraId="7A194439" w14:textId="394D6368" w:rsidR="00B2413C" w:rsidRPr="00CE04E4" w:rsidRDefault="00B2413C" w:rsidP="00B2413C">
            <w:pPr>
              <w:spacing w:after="0"/>
              <w:rPr>
                <w:szCs w:val="24"/>
              </w:rPr>
            </w:pPr>
            <w:r>
              <w:t>Mar 25 – Apr 10, 2026</w:t>
            </w:r>
          </w:p>
        </w:tc>
        <w:tc>
          <w:tcPr>
            <w:tcW w:w="2977" w:type="dxa"/>
            <w:vAlign w:val="center"/>
          </w:tcPr>
          <w:p w14:paraId="365B3625" w14:textId="2803A800" w:rsidR="00B2413C" w:rsidRPr="00CE04E4" w:rsidRDefault="00B2413C" w:rsidP="00B2413C">
            <w:pPr>
              <w:spacing w:after="0"/>
              <w:rPr>
                <w:szCs w:val="24"/>
              </w:rPr>
            </w:pPr>
            <w:r>
              <w:t>Survey builder and targeting engine implementation.</w:t>
            </w:r>
          </w:p>
        </w:tc>
        <w:tc>
          <w:tcPr>
            <w:tcW w:w="3566" w:type="dxa"/>
            <w:vAlign w:val="center"/>
          </w:tcPr>
          <w:p w14:paraId="6438F198" w14:textId="4799A477" w:rsidR="00B2413C" w:rsidRPr="00CE04E4" w:rsidRDefault="00B2413C" w:rsidP="00B2413C">
            <w:pPr>
              <w:spacing w:after="0"/>
              <w:rPr>
                <w:szCs w:val="24"/>
              </w:rPr>
            </w:pPr>
            <w:r>
              <w:t>Survey management, question management, targeting criteria, and matching logic.</w:t>
            </w:r>
          </w:p>
        </w:tc>
      </w:tr>
      <w:tr w:rsidR="00B2413C" w14:paraId="68A20607" w14:textId="2E8D34E5" w:rsidTr="00144BB7">
        <w:trPr>
          <w:cantSplit/>
          <w:trHeight w:val="865"/>
          <w:jc w:val="center"/>
        </w:trPr>
        <w:tc>
          <w:tcPr>
            <w:tcW w:w="1091" w:type="dxa"/>
            <w:vAlign w:val="center"/>
          </w:tcPr>
          <w:p w14:paraId="4FD2AA35" w14:textId="06352C15" w:rsidR="00B2413C" w:rsidRPr="00CE04E4" w:rsidRDefault="00B2413C" w:rsidP="00B2413C">
            <w:pPr>
              <w:spacing w:after="0"/>
              <w:rPr>
                <w:szCs w:val="24"/>
              </w:rPr>
            </w:pPr>
            <w:r>
              <w:t>Sprint 3</w:t>
            </w:r>
          </w:p>
        </w:tc>
        <w:tc>
          <w:tcPr>
            <w:tcW w:w="2563" w:type="dxa"/>
            <w:vAlign w:val="center"/>
          </w:tcPr>
          <w:p w14:paraId="5FD89C3A" w14:textId="41B1228C" w:rsidR="00B2413C" w:rsidRPr="00CE04E4" w:rsidRDefault="00B2413C" w:rsidP="00B2413C">
            <w:pPr>
              <w:spacing w:after="0"/>
              <w:rPr>
                <w:szCs w:val="24"/>
              </w:rPr>
            </w:pPr>
            <w:r>
              <w:t>Apr 11 – Apr 23, 2026</w:t>
            </w:r>
          </w:p>
        </w:tc>
        <w:tc>
          <w:tcPr>
            <w:tcW w:w="2977" w:type="dxa"/>
            <w:vAlign w:val="center"/>
          </w:tcPr>
          <w:p w14:paraId="13EE4945" w14:textId="32DB28ED" w:rsidR="00B2413C" w:rsidRPr="00CE04E4" w:rsidRDefault="00B2413C" w:rsidP="00B2413C">
            <w:pPr>
              <w:spacing w:after="0"/>
              <w:rPr>
                <w:szCs w:val="24"/>
              </w:rPr>
            </w:pPr>
            <w:r>
              <w:t>Participation workflow and smart analysis integration.</w:t>
            </w:r>
          </w:p>
        </w:tc>
        <w:tc>
          <w:tcPr>
            <w:tcW w:w="3566" w:type="dxa"/>
            <w:vAlign w:val="center"/>
          </w:tcPr>
          <w:p w14:paraId="377D9AA2" w14:textId="3B0B86CB" w:rsidR="00B2413C" w:rsidRPr="00CE04E4" w:rsidRDefault="00B2413C" w:rsidP="00B2413C">
            <w:pPr>
              <w:spacing w:after="0"/>
              <w:rPr>
                <w:szCs w:val="24"/>
              </w:rPr>
            </w:pPr>
            <w:r>
              <w:t>Eligible surveys, response submission, duplicate prevention, and sentiment analysis.</w:t>
            </w:r>
          </w:p>
        </w:tc>
      </w:tr>
      <w:tr w:rsidR="00B2413C" w14:paraId="1AED13AF" w14:textId="0FF4C433" w:rsidTr="00144BB7">
        <w:trPr>
          <w:cantSplit/>
          <w:jc w:val="center"/>
        </w:trPr>
        <w:tc>
          <w:tcPr>
            <w:tcW w:w="1091" w:type="dxa"/>
            <w:vAlign w:val="center"/>
          </w:tcPr>
          <w:p w14:paraId="2ACE17D5" w14:textId="3C86E503" w:rsidR="00B2413C" w:rsidRPr="00B2413C" w:rsidRDefault="00B2413C" w:rsidP="00B2413C">
            <w:pPr>
              <w:spacing w:after="0"/>
              <w:rPr>
                <w:b/>
                <w:bCs/>
                <w:szCs w:val="24"/>
              </w:rPr>
            </w:pPr>
            <w:r w:rsidRPr="00B2413C">
              <w:rPr>
                <w:rStyle w:val="af1"/>
                <w:b w:val="0"/>
                <w:bCs w:val="0"/>
              </w:rPr>
              <w:t>Sprint 4</w:t>
            </w:r>
          </w:p>
        </w:tc>
        <w:tc>
          <w:tcPr>
            <w:tcW w:w="2563" w:type="dxa"/>
            <w:vAlign w:val="center"/>
          </w:tcPr>
          <w:p w14:paraId="3F74FF53" w14:textId="5F33F18C" w:rsidR="00B2413C" w:rsidRPr="00CE04E4" w:rsidRDefault="00B2413C" w:rsidP="00B2413C">
            <w:pPr>
              <w:spacing w:after="0"/>
              <w:rPr>
                <w:szCs w:val="24"/>
              </w:rPr>
            </w:pPr>
            <w:r>
              <w:t>Apr 24 – May 11, 2026</w:t>
            </w:r>
          </w:p>
        </w:tc>
        <w:tc>
          <w:tcPr>
            <w:tcW w:w="2977" w:type="dxa"/>
            <w:vAlign w:val="center"/>
          </w:tcPr>
          <w:p w14:paraId="0673EECB" w14:textId="65598DC8" w:rsidR="00B2413C" w:rsidRPr="00CE04E4" w:rsidRDefault="00B2413C" w:rsidP="00B2413C">
            <w:pPr>
              <w:spacing w:after="0"/>
              <w:rPr>
                <w:szCs w:val="24"/>
              </w:rPr>
            </w:pPr>
            <w:r>
              <w:t>Results, integration, testing, and academic delivery.</w:t>
            </w:r>
          </w:p>
        </w:tc>
        <w:tc>
          <w:tcPr>
            <w:tcW w:w="3566" w:type="dxa"/>
            <w:vAlign w:val="center"/>
          </w:tcPr>
          <w:p w14:paraId="289C9AD8" w14:textId="3AD23B53" w:rsidR="00B2413C" w:rsidRPr="00CE04E4" w:rsidRDefault="00B2413C" w:rsidP="00B2413C">
            <w:pPr>
              <w:spacing w:after="0"/>
              <w:rPr>
                <w:szCs w:val="24"/>
              </w:rPr>
            </w:pPr>
            <w:r>
              <w:t>Dashboards, full integration, final testing evidence, report, and presentation.</w:t>
            </w:r>
          </w:p>
        </w:tc>
      </w:tr>
    </w:tbl>
    <w:p w14:paraId="17272CEC" w14:textId="77777777" w:rsidR="00993A49" w:rsidRPr="00824F00" w:rsidRDefault="009A5854">
      <w:pPr>
        <w:pStyle w:val="3"/>
        <w:rPr>
          <w:bCs w:val="0"/>
        </w:rPr>
      </w:pPr>
      <w:bookmarkStart w:id="17" w:name="_Toc228823655"/>
      <w:r w:rsidRPr="00824F00">
        <w:rPr>
          <w:rFonts w:ascii="Times New Roman" w:eastAsia="Times New Roman" w:hAnsi="Times New Roman"/>
          <w:bCs w:val="0"/>
        </w:rPr>
        <w:t>2.3 Risk Management</w:t>
      </w:r>
      <w:bookmarkEnd w:id="17"/>
    </w:p>
    <w:p w14:paraId="54F329E8" w14:textId="77777777" w:rsidR="00993A49" w:rsidRPr="00CE04E4" w:rsidRDefault="009A5854">
      <w:pPr>
        <w:pStyle w:val="CaptionCustom"/>
        <w:jc w:val="center"/>
        <w:rPr>
          <w:b/>
          <w:sz w:val="20"/>
          <w:szCs w:val="20"/>
        </w:rPr>
      </w:pPr>
      <w:r w:rsidRPr="00CE04E4">
        <w:rPr>
          <w:b/>
          <w:sz w:val="20"/>
          <w:szCs w:val="20"/>
        </w:rPr>
        <w:t>Table 2.2: Risk Register</w:t>
      </w:r>
    </w:p>
    <w:tbl>
      <w:tblPr>
        <w:tblStyle w:val="afa"/>
        <w:tblW w:w="5393"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9"/>
        <w:gridCol w:w="2337"/>
        <w:gridCol w:w="1377"/>
        <w:gridCol w:w="1115"/>
        <w:gridCol w:w="4740"/>
      </w:tblGrid>
      <w:tr w:rsidR="00B2413C" w14:paraId="7B64ADAD" w14:textId="77777777" w:rsidTr="00144BB7">
        <w:trPr>
          <w:cantSplit/>
          <w:tblHeader/>
          <w:jc w:val="center"/>
        </w:trPr>
        <w:tc>
          <w:tcPr>
            <w:tcW w:w="809" w:type="dxa"/>
            <w:shd w:val="clear" w:color="auto" w:fill="D9D9D9"/>
            <w:vAlign w:val="center"/>
          </w:tcPr>
          <w:p w14:paraId="0F9B90C3" w14:textId="271DE56F" w:rsidR="00B2413C" w:rsidRPr="00144BB7" w:rsidRDefault="00B2413C" w:rsidP="00B2413C">
            <w:pPr>
              <w:spacing w:after="0"/>
              <w:rPr>
                <w:b/>
              </w:rPr>
            </w:pPr>
            <w:r w:rsidRPr="00144BB7">
              <w:rPr>
                <w:b/>
                <w:bCs/>
              </w:rPr>
              <w:t>Risk ID</w:t>
            </w:r>
          </w:p>
        </w:tc>
        <w:tc>
          <w:tcPr>
            <w:tcW w:w="2337" w:type="dxa"/>
            <w:shd w:val="clear" w:color="auto" w:fill="D9D9D9"/>
            <w:vAlign w:val="center"/>
          </w:tcPr>
          <w:p w14:paraId="5E0D3665" w14:textId="7639F2C4" w:rsidR="00B2413C" w:rsidRPr="00144BB7" w:rsidRDefault="00B2413C" w:rsidP="00B2413C">
            <w:pPr>
              <w:spacing w:after="0"/>
              <w:rPr>
                <w:b/>
              </w:rPr>
            </w:pPr>
            <w:r w:rsidRPr="00144BB7">
              <w:rPr>
                <w:b/>
                <w:bCs/>
              </w:rPr>
              <w:t>Risk</w:t>
            </w:r>
          </w:p>
        </w:tc>
        <w:tc>
          <w:tcPr>
            <w:tcW w:w="1377" w:type="dxa"/>
            <w:shd w:val="clear" w:color="auto" w:fill="D9D9D9"/>
            <w:vAlign w:val="center"/>
          </w:tcPr>
          <w:p w14:paraId="3BECAB51" w14:textId="6C70905A" w:rsidR="00B2413C" w:rsidRPr="00144BB7" w:rsidRDefault="00B2413C" w:rsidP="00B2413C">
            <w:pPr>
              <w:spacing w:after="0"/>
              <w:rPr>
                <w:b/>
              </w:rPr>
            </w:pPr>
            <w:r w:rsidRPr="00144BB7">
              <w:rPr>
                <w:b/>
                <w:bCs/>
              </w:rPr>
              <w:t>Probability</w:t>
            </w:r>
          </w:p>
        </w:tc>
        <w:tc>
          <w:tcPr>
            <w:tcW w:w="1115" w:type="dxa"/>
            <w:shd w:val="clear" w:color="auto" w:fill="D9D9D9"/>
            <w:vAlign w:val="center"/>
          </w:tcPr>
          <w:p w14:paraId="0175081D" w14:textId="0DD6A8B0" w:rsidR="00B2413C" w:rsidRPr="00144BB7" w:rsidRDefault="00B2413C" w:rsidP="00B2413C">
            <w:pPr>
              <w:spacing w:after="0"/>
              <w:rPr>
                <w:b/>
              </w:rPr>
            </w:pPr>
            <w:r w:rsidRPr="00144BB7">
              <w:rPr>
                <w:b/>
                <w:bCs/>
              </w:rPr>
              <w:t>Impact</w:t>
            </w:r>
          </w:p>
        </w:tc>
        <w:tc>
          <w:tcPr>
            <w:tcW w:w="4740" w:type="dxa"/>
            <w:shd w:val="clear" w:color="auto" w:fill="D9D9D9"/>
            <w:vAlign w:val="center"/>
          </w:tcPr>
          <w:p w14:paraId="01C4F12B" w14:textId="72D83884" w:rsidR="00B2413C" w:rsidRPr="00144BB7" w:rsidRDefault="00B2413C" w:rsidP="00B2413C">
            <w:pPr>
              <w:spacing w:after="0"/>
              <w:rPr>
                <w:b/>
              </w:rPr>
            </w:pPr>
            <w:r w:rsidRPr="00144BB7">
              <w:rPr>
                <w:b/>
                <w:bCs/>
              </w:rPr>
              <w:t>Mitigation</w:t>
            </w:r>
          </w:p>
        </w:tc>
      </w:tr>
      <w:tr w:rsidR="00B2413C" w14:paraId="1850B71E" w14:textId="77777777" w:rsidTr="00144BB7">
        <w:trPr>
          <w:cantSplit/>
          <w:jc w:val="center"/>
        </w:trPr>
        <w:tc>
          <w:tcPr>
            <w:tcW w:w="809" w:type="dxa"/>
            <w:vAlign w:val="center"/>
          </w:tcPr>
          <w:p w14:paraId="6067ADE2" w14:textId="6723C328" w:rsidR="00B2413C" w:rsidRPr="00144BB7" w:rsidRDefault="00B2413C" w:rsidP="00B2413C">
            <w:pPr>
              <w:spacing w:after="0"/>
            </w:pPr>
            <w:r w:rsidRPr="00144BB7">
              <w:rPr>
                <w:rStyle w:val="af1"/>
              </w:rPr>
              <w:t>R-01</w:t>
            </w:r>
          </w:p>
        </w:tc>
        <w:tc>
          <w:tcPr>
            <w:tcW w:w="2337" w:type="dxa"/>
            <w:vAlign w:val="center"/>
          </w:tcPr>
          <w:p w14:paraId="04869524" w14:textId="20F9A88B" w:rsidR="00B2413C" w:rsidRPr="00144BB7" w:rsidRDefault="00B2413C" w:rsidP="00B2413C">
            <w:pPr>
              <w:spacing w:after="0"/>
            </w:pPr>
            <w:r w:rsidRPr="00144BB7">
              <w:t>External AI API becomes unavailable.</w:t>
            </w:r>
          </w:p>
        </w:tc>
        <w:tc>
          <w:tcPr>
            <w:tcW w:w="1377" w:type="dxa"/>
            <w:vAlign w:val="center"/>
          </w:tcPr>
          <w:p w14:paraId="3A1437FB" w14:textId="7D1B1944" w:rsidR="00B2413C" w:rsidRPr="00144BB7" w:rsidRDefault="00B2413C" w:rsidP="00B2413C">
            <w:pPr>
              <w:spacing w:after="0"/>
            </w:pPr>
            <w:r w:rsidRPr="00144BB7">
              <w:t>Medium</w:t>
            </w:r>
          </w:p>
        </w:tc>
        <w:tc>
          <w:tcPr>
            <w:tcW w:w="1115" w:type="dxa"/>
            <w:vAlign w:val="center"/>
          </w:tcPr>
          <w:p w14:paraId="34B470FA" w14:textId="432A8D0D" w:rsidR="00B2413C" w:rsidRPr="00144BB7" w:rsidRDefault="00B2413C" w:rsidP="00B2413C">
            <w:pPr>
              <w:spacing w:after="0"/>
            </w:pPr>
            <w:r w:rsidRPr="00144BB7">
              <w:t>High</w:t>
            </w:r>
          </w:p>
        </w:tc>
        <w:tc>
          <w:tcPr>
            <w:tcW w:w="4740" w:type="dxa"/>
            <w:vAlign w:val="center"/>
          </w:tcPr>
          <w:p w14:paraId="095EE3AA" w14:textId="79DF2768" w:rsidR="00B2413C" w:rsidRPr="00144BB7" w:rsidRDefault="00B2413C" w:rsidP="00B2413C">
            <w:pPr>
              <w:spacing w:after="0"/>
            </w:pPr>
            <w:r w:rsidRPr="00144BB7">
              <w:t xml:space="preserve">Store the response first, mark sentiment analysis as </w:t>
            </w:r>
            <w:r w:rsidRPr="00144BB7">
              <w:rPr>
                <w:rStyle w:val="af1"/>
              </w:rPr>
              <w:t>FAILED</w:t>
            </w:r>
            <w:r w:rsidRPr="00144BB7">
              <w:t xml:space="preserve">, and allow future </w:t>
            </w:r>
            <w:proofErr w:type="gramStart"/>
            <w:r w:rsidRPr="00144BB7">
              <w:t>retry</w:t>
            </w:r>
            <w:proofErr w:type="gramEnd"/>
            <w:r w:rsidRPr="00144BB7">
              <w:t>.</w:t>
            </w:r>
          </w:p>
        </w:tc>
      </w:tr>
      <w:tr w:rsidR="00B2413C" w14:paraId="6009493B" w14:textId="77777777" w:rsidTr="00144BB7">
        <w:trPr>
          <w:cantSplit/>
          <w:jc w:val="center"/>
        </w:trPr>
        <w:tc>
          <w:tcPr>
            <w:tcW w:w="809" w:type="dxa"/>
            <w:vAlign w:val="center"/>
          </w:tcPr>
          <w:p w14:paraId="6B8DC2E0" w14:textId="39940DD0" w:rsidR="00B2413C" w:rsidRPr="00144BB7" w:rsidRDefault="00B2413C" w:rsidP="00B2413C">
            <w:pPr>
              <w:spacing w:after="0"/>
            </w:pPr>
            <w:r w:rsidRPr="00144BB7">
              <w:rPr>
                <w:rStyle w:val="af1"/>
              </w:rPr>
              <w:t>R-02</w:t>
            </w:r>
          </w:p>
        </w:tc>
        <w:tc>
          <w:tcPr>
            <w:tcW w:w="2337" w:type="dxa"/>
            <w:vAlign w:val="center"/>
          </w:tcPr>
          <w:p w14:paraId="387A086E" w14:textId="36B28972" w:rsidR="00B2413C" w:rsidRPr="00144BB7" w:rsidRDefault="00B2413C" w:rsidP="00B2413C">
            <w:pPr>
              <w:spacing w:after="0"/>
            </w:pPr>
            <w:r w:rsidRPr="00144BB7">
              <w:t>Incorrect targeting criteria are defined.</w:t>
            </w:r>
          </w:p>
        </w:tc>
        <w:tc>
          <w:tcPr>
            <w:tcW w:w="1377" w:type="dxa"/>
            <w:vAlign w:val="center"/>
          </w:tcPr>
          <w:p w14:paraId="3CA243F2" w14:textId="5D9800BC" w:rsidR="00B2413C" w:rsidRPr="00144BB7" w:rsidRDefault="00B2413C" w:rsidP="00B2413C">
            <w:pPr>
              <w:spacing w:after="0"/>
            </w:pPr>
            <w:r w:rsidRPr="00144BB7">
              <w:t>Medium</w:t>
            </w:r>
          </w:p>
        </w:tc>
        <w:tc>
          <w:tcPr>
            <w:tcW w:w="1115" w:type="dxa"/>
            <w:vAlign w:val="center"/>
          </w:tcPr>
          <w:p w14:paraId="3815688A" w14:textId="4526B386" w:rsidR="00B2413C" w:rsidRPr="00144BB7" w:rsidRDefault="00B2413C" w:rsidP="00B2413C">
            <w:pPr>
              <w:spacing w:after="0"/>
            </w:pPr>
            <w:r w:rsidRPr="00144BB7">
              <w:t>High</w:t>
            </w:r>
          </w:p>
        </w:tc>
        <w:tc>
          <w:tcPr>
            <w:tcW w:w="4740" w:type="dxa"/>
            <w:vAlign w:val="center"/>
          </w:tcPr>
          <w:p w14:paraId="285856DE" w14:textId="4855E797" w:rsidR="00B2413C" w:rsidRPr="00144BB7" w:rsidRDefault="00B2413C" w:rsidP="00B2413C">
            <w:pPr>
              <w:spacing w:after="0"/>
            </w:pPr>
            <w:r w:rsidRPr="00144BB7">
              <w:t xml:space="preserve">Validate gender, age range, and region through </w:t>
            </w:r>
            <w:r w:rsidR="00144BB7" w:rsidRPr="00144BB7">
              <w:rPr>
                <w:rStyle w:val="af1"/>
              </w:rPr>
              <w:t>Targeting Service</w:t>
            </w:r>
            <w:r w:rsidRPr="00144BB7">
              <w:t xml:space="preserve"> before saving criteria.</w:t>
            </w:r>
          </w:p>
        </w:tc>
      </w:tr>
      <w:tr w:rsidR="00B2413C" w14:paraId="40FEB8C2" w14:textId="77777777" w:rsidTr="00144BB7">
        <w:trPr>
          <w:cantSplit/>
          <w:jc w:val="center"/>
        </w:trPr>
        <w:tc>
          <w:tcPr>
            <w:tcW w:w="809" w:type="dxa"/>
            <w:vAlign w:val="center"/>
          </w:tcPr>
          <w:p w14:paraId="5F4B3A51" w14:textId="17084B8D" w:rsidR="00B2413C" w:rsidRPr="00144BB7" w:rsidRDefault="00B2413C" w:rsidP="00B2413C">
            <w:pPr>
              <w:spacing w:after="0"/>
            </w:pPr>
            <w:r w:rsidRPr="00144BB7">
              <w:rPr>
                <w:rStyle w:val="af1"/>
              </w:rPr>
              <w:t>R-03</w:t>
            </w:r>
          </w:p>
        </w:tc>
        <w:tc>
          <w:tcPr>
            <w:tcW w:w="2337" w:type="dxa"/>
            <w:vAlign w:val="center"/>
          </w:tcPr>
          <w:p w14:paraId="6409261E" w14:textId="276F38D2" w:rsidR="00B2413C" w:rsidRPr="00144BB7" w:rsidRDefault="00B2413C" w:rsidP="00B2413C">
            <w:pPr>
              <w:spacing w:after="0"/>
            </w:pPr>
            <w:r w:rsidRPr="00144BB7">
              <w:t>Duplicate respondent submissions occur.</w:t>
            </w:r>
          </w:p>
        </w:tc>
        <w:tc>
          <w:tcPr>
            <w:tcW w:w="1377" w:type="dxa"/>
            <w:vAlign w:val="center"/>
          </w:tcPr>
          <w:p w14:paraId="4E082DEE" w14:textId="650333B3" w:rsidR="00B2413C" w:rsidRPr="00144BB7" w:rsidRDefault="00B2413C" w:rsidP="00B2413C">
            <w:pPr>
              <w:spacing w:after="0"/>
            </w:pPr>
            <w:r w:rsidRPr="00144BB7">
              <w:t>Low</w:t>
            </w:r>
          </w:p>
        </w:tc>
        <w:tc>
          <w:tcPr>
            <w:tcW w:w="1115" w:type="dxa"/>
            <w:vAlign w:val="center"/>
          </w:tcPr>
          <w:p w14:paraId="2AD6E5EB" w14:textId="16A28DCE" w:rsidR="00B2413C" w:rsidRPr="00144BB7" w:rsidRDefault="00B2413C" w:rsidP="00B2413C">
            <w:pPr>
              <w:spacing w:after="0"/>
            </w:pPr>
            <w:r w:rsidRPr="00144BB7">
              <w:t>High</w:t>
            </w:r>
          </w:p>
        </w:tc>
        <w:tc>
          <w:tcPr>
            <w:tcW w:w="4740" w:type="dxa"/>
            <w:vAlign w:val="center"/>
          </w:tcPr>
          <w:p w14:paraId="113F35C6" w14:textId="6CE24744" w:rsidR="00B2413C" w:rsidRPr="00144BB7" w:rsidRDefault="00B2413C" w:rsidP="00B2413C">
            <w:pPr>
              <w:spacing w:after="0"/>
            </w:pPr>
            <w:r w:rsidRPr="00144BB7">
              <w:t>Apply service-level duplicate checks and enforce a database unique constraint.</w:t>
            </w:r>
          </w:p>
        </w:tc>
      </w:tr>
      <w:tr w:rsidR="00B2413C" w14:paraId="5E652499" w14:textId="77777777" w:rsidTr="00144BB7">
        <w:trPr>
          <w:cantSplit/>
          <w:jc w:val="center"/>
        </w:trPr>
        <w:tc>
          <w:tcPr>
            <w:tcW w:w="809" w:type="dxa"/>
            <w:vAlign w:val="center"/>
          </w:tcPr>
          <w:p w14:paraId="0702BD6D" w14:textId="669D5E60" w:rsidR="00B2413C" w:rsidRPr="00144BB7" w:rsidRDefault="00B2413C" w:rsidP="00B2413C">
            <w:pPr>
              <w:spacing w:after="0"/>
            </w:pPr>
            <w:r w:rsidRPr="00144BB7">
              <w:rPr>
                <w:rStyle w:val="af1"/>
              </w:rPr>
              <w:t>R-04</w:t>
            </w:r>
          </w:p>
        </w:tc>
        <w:tc>
          <w:tcPr>
            <w:tcW w:w="2337" w:type="dxa"/>
            <w:vAlign w:val="center"/>
          </w:tcPr>
          <w:p w14:paraId="0F29B500" w14:textId="62346947" w:rsidR="00B2413C" w:rsidRPr="00144BB7" w:rsidRDefault="00B2413C" w:rsidP="00B2413C">
            <w:pPr>
              <w:spacing w:after="0"/>
            </w:pPr>
            <w:r w:rsidRPr="00144BB7">
              <w:t>Separation of concerns is violated.</w:t>
            </w:r>
          </w:p>
        </w:tc>
        <w:tc>
          <w:tcPr>
            <w:tcW w:w="1377" w:type="dxa"/>
            <w:vAlign w:val="center"/>
          </w:tcPr>
          <w:p w14:paraId="4E116F88" w14:textId="168D287F" w:rsidR="00B2413C" w:rsidRPr="00144BB7" w:rsidRDefault="00B2413C" w:rsidP="00B2413C">
            <w:pPr>
              <w:spacing w:after="0"/>
            </w:pPr>
            <w:r w:rsidRPr="00144BB7">
              <w:t>Medium</w:t>
            </w:r>
          </w:p>
        </w:tc>
        <w:tc>
          <w:tcPr>
            <w:tcW w:w="1115" w:type="dxa"/>
            <w:vAlign w:val="center"/>
          </w:tcPr>
          <w:p w14:paraId="0DF08688" w14:textId="6F39CAA9" w:rsidR="00B2413C" w:rsidRPr="00144BB7" w:rsidRDefault="00B2413C" w:rsidP="00B2413C">
            <w:pPr>
              <w:spacing w:after="0"/>
            </w:pPr>
            <w:r w:rsidRPr="00144BB7">
              <w:t>High</w:t>
            </w:r>
          </w:p>
        </w:tc>
        <w:tc>
          <w:tcPr>
            <w:tcW w:w="4740" w:type="dxa"/>
            <w:vAlign w:val="center"/>
          </w:tcPr>
          <w:p w14:paraId="5F65C5E1" w14:textId="5BBB6D93" w:rsidR="00B2413C" w:rsidRPr="00144BB7" w:rsidRDefault="00B2413C" w:rsidP="00B2413C">
            <w:pPr>
              <w:spacing w:after="0"/>
            </w:pPr>
            <w:r w:rsidRPr="00144BB7">
              <w:t xml:space="preserve">Preserve the dependency direction: </w:t>
            </w:r>
            <w:r w:rsidRPr="00144BB7">
              <w:rPr>
                <w:rStyle w:val="af1"/>
              </w:rPr>
              <w:t>views → services → repositories → ORM</w:t>
            </w:r>
            <w:r w:rsidRPr="00144BB7">
              <w:t>.</w:t>
            </w:r>
          </w:p>
        </w:tc>
      </w:tr>
      <w:tr w:rsidR="00B2413C" w14:paraId="602936A1" w14:textId="77777777" w:rsidTr="00144BB7">
        <w:trPr>
          <w:cantSplit/>
          <w:trHeight w:val="1152"/>
          <w:jc w:val="center"/>
        </w:trPr>
        <w:tc>
          <w:tcPr>
            <w:tcW w:w="809" w:type="dxa"/>
            <w:vAlign w:val="center"/>
          </w:tcPr>
          <w:p w14:paraId="6939F5F2" w14:textId="5D170AB4" w:rsidR="00B2413C" w:rsidRPr="00144BB7" w:rsidRDefault="00B2413C" w:rsidP="00B2413C">
            <w:pPr>
              <w:spacing w:after="0"/>
            </w:pPr>
            <w:r w:rsidRPr="00144BB7">
              <w:rPr>
                <w:rStyle w:val="af1"/>
              </w:rPr>
              <w:t>R-05</w:t>
            </w:r>
          </w:p>
        </w:tc>
        <w:tc>
          <w:tcPr>
            <w:tcW w:w="2337" w:type="dxa"/>
            <w:vAlign w:val="center"/>
          </w:tcPr>
          <w:p w14:paraId="6F9D221F" w14:textId="71D98448" w:rsidR="00B2413C" w:rsidRPr="00144BB7" w:rsidRDefault="00B2413C" w:rsidP="00B2413C">
            <w:pPr>
              <w:spacing w:after="0"/>
            </w:pPr>
            <w:r w:rsidRPr="00144BB7">
              <w:t>Test execution evidence is insufficient.</w:t>
            </w:r>
          </w:p>
        </w:tc>
        <w:tc>
          <w:tcPr>
            <w:tcW w:w="1377" w:type="dxa"/>
            <w:vAlign w:val="center"/>
          </w:tcPr>
          <w:p w14:paraId="7A32FDF6" w14:textId="71DAB706" w:rsidR="00B2413C" w:rsidRPr="00144BB7" w:rsidRDefault="00B2413C" w:rsidP="00B2413C">
            <w:pPr>
              <w:spacing w:after="0"/>
            </w:pPr>
            <w:r w:rsidRPr="00144BB7">
              <w:t>Medium</w:t>
            </w:r>
          </w:p>
        </w:tc>
        <w:tc>
          <w:tcPr>
            <w:tcW w:w="1115" w:type="dxa"/>
            <w:vAlign w:val="center"/>
          </w:tcPr>
          <w:p w14:paraId="1145CC91" w14:textId="655A6758" w:rsidR="00B2413C" w:rsidRPr="00144BB7" w:rsidRDefault="00B2413C" w:rsidP="00B2413C">
            <w:pPr>
              <w:spacing w:after="0"/>
            </w:pPr>
            <w:r w:rsidRPr="00144BB7">
              <w:t>Medium</w:t>
            </w:r>
          </w:p>
        </w:tc>
        <w:tc>
          <w:tcPr>
            <w:tcW w:w="4740" w:type="dxa"/>
            <w:vAlign w:val="center"/>
          </w:tcPr>
          <w:p w14:paraId="3DC59671" w14:textId="0063C82E" w:rsidR="00B2413C" w:rsidRPr="00144BB7" w:rsidRDefault="00B2413C" w:rsidP="00B2413C">
            <w:pPr>
              <w:spacing w:after="0"/>
            </w:pPr>
            <w:r w:rsidRPr="00144BB7">
              <w:t xml:space="preserve">Run </w:t>
            </w:r>
            <w:r w:rsidRPr="00144BB7">
              <w:rPr>
                <w:rStyle w:val="af1"/>
              </w:rPr>
              <w:t>pytest</w:t>
            </w:r>
            <w:r w:rsidRPr="00144BB7">
              <w:t xml:space="preserve"> in a valid Python environment and attach the execution screenshot.</w:t>
            </w:r>
          </w:p>
        </w:tc>
      </w:tr>
      <w:tr w:rsidR="00B2413C" w14:paraId="495152FE" w14:textId="77777777" w:rsidTr="00144BB7">
        <w:trPr>
          <w:cantSplit/>
          <w:trHeight w:val="1178"/>
          <w:jc w:val="center"/>
        </w:trPr>
        <w:tc>
          <w:tcPr>
            <w:tcW w:w="809" w:type="dxa"/>
            <w:vAlign w:val="center"/>
          </w:tcPr>
          <w:p w14:paraId="2821A691" w14:textId="0A100B22" w:rsidR="00B2413C" w:rsidRPr="00144BB7" w:rsidRDefault="00B2413C" w:rsidP="00B2413C">
            <w:pPr>
              <w:spacing w:after="0"/>
            </w:pPr>
            <w:r w:rsidRPr="00144BB7">
              <w:rPr>
                <w:rStyle w:val="af1"/>
              </w:rPr>
              <w:t>R-06</w:t>
            </w:r>
          </w:p>
        </w:tc>
        <w:tc>
          <w:tcPr>
            <w:tcW w:w="2337" w:type="dxa"/>
            <w:vAlign w:val="center"/>
          </w:tcPr>
          <w:p w14:paraId="2DFFC79E" w14:textId="089EBF2C" w:rsidR="00B2413C" w:rsidRPr="00144BB7" w:rsidRDefault="00B2413C" w:rsidP="00B2413C">
            <w:pPr>
              <w:spacing w:after="0"/>
            </w:pPr>
            <w:r w:rsidRPr="00144BB7">
              <w:t>Final diagrams are inserted late.</w:t>
            </w:r>
          </w:p>
        </w:tc>
        <w:tc>
          <w:tcPr>
            <w:tcW w:w="1377" w:type="dxa"/>
            <w:vAlign w:val="center"/>
          </w:tcPr>
          <w:p w14:paraId="4899C20E" w14:textId="46C73817" w:rsidR="00B2413C" w:rsidRPr="00144BB7" w:rsidRDefault="00B2413C" w:rsidP="00B2413C">
            <w:pPr>
              <w:spacing w:after="0"/>
            </w:pPr>
            <w:r w:rsidRPr="00144BB7">
              <w:t>Medium</w:t>
            </w:r>
          </w:p>
        </w:tc>
        <w:tc>
          <w:tcPr>
            <w:tcW w:w="1115" w:type="dxa"/>
            <w:vAlign w:val="center"/>
          </w:tcPr>
          <w:p w14:paraId="4DB65BC4" w14:textId="4BA31179" w:rsidR="00B2413C" w:rsidRPr="00144BB7" w:rsidRDefault="00B2413C" w:rsidP="00B2413C">
            <w:pPr>
              <w:spacing w:after="0"/>
            </w:pPr>
            <w:r w:rsidRPr="00144BB7">
              <w:t>Medium</w:t>
            </w:r>
          </w:p>
        </w:tc>
        <w:tc>
          <w:tcPr>
            <w:tcW w:w="4740" w:type="dxa"/>
            <w:vAlign w:val="center"/>
          </w:tcPr>
          <w:p w14:paraId="67EB4F62" w14:textId="02BCFD60" w:rsidR="00B2413C" w:rsidRPr="00144BB7" w:rsidRDefault="00B2413C" w:rsidP="00B2413C">
            <w:pPr>
              <w:spacing w:after="0"/>
            </w:pPr>
            <w:r w:rsidRPr="00144BB7">
              <w:t>Reserve diagram placeholders and insert final UML, ERD, architecture, and testing diagrams before submission.</w:t>
            </w:r>
          </w:p>
        </w:tc>
      </w:tr>
      <w:tr w:rsidR="00B2413C" w14:paraId="7FF8ADC5" w14:textId="77777777" w:rsidTr="00144BB7">
        <w:trPr>
          <w:cantSplit/>
          <w:trHeight w:val="1176"/>
          <w:jc w:val="center"/>
        </w:trPr>
        <w:tc>
          <w:tcPr>
            <w:tcW w:w="809" w:type="dxa"/>
            <w:vAlign w:val="center"/>
          </w:tcPr>
          <w:p w14:paraId="4FE9C5CB" w14:textId="6710CC02" w:rsidR="00B2413C" w:rsidRPr="00144BB7" w:rsidRDefault="00B2413C" w:rsidP="00B2413C">
            <w:pPr>
              <w:spacing w:after="0"/>
            </w:pPr>
            <w:r w:rsidRPr="00144BB7">
              <w:rPr>
                <w:rStyle w:val="af1"/>
              </w:rPr>
              <w:t>R-07</w:t>
            </w:r>
          </w:p>
        </w:tc>
        <w:tc>
          <w:tcPr>
            <w:tcW w:w="2337" w:type="dxa"/>
            <w:vAlign w:val="center"/>
          </w:tcPr>
          <w:p w14:paraId="5655EFAF" w14:textId="6D7876E2" w:rsidR="00B2413C" w:rsidRPr="00144BB7" w:rsidRDefault="00B2413C" w:rsidP="00B2413C">
            <w:pPr>
              <w:spacing w:after="0"/>
            </w:pPr>
            <w:r w:rsidRPr="00144BB7">
              <w:t>Git branch divergence affects final delivery.</w:t>
            </w:r>
          </w:p>
        </w:tc>
        <w:tc>
          <w:tcPr>
            <w:tcW w:w="1377" w:type="dxa"/>
            <w:vAlign w:val="center"/>
          </w:tcPr>
          <w:p w14:paraId="39D8FED7" w14:textId="5A44CAD9" w:rsidR="00B2413C" w:rsidRPr="00144BB7" w:rsidRDefault="00B2413C" w:rsidP="00B2413C">
            <w:pPr>
              <w:spacing w:after="0"/>
              <w:rPr>
                <w:rtl/>
              </w:rPr>
            </w:pPr>
            <w:r w:rsidRPr="00144BB7">
              <w:t>Medium</w:t>
            </w:r>
          </w:p>
        </w:tc>
        <w:tc>
          <w:tcPr>
            <w:tcW w:w="1115" w:type="dxa"/>
            <w:vAlign w:val="center"/>
          </w:tcPr>
          <w:p w14:paraId="54B55805" w14:textId="1566FBE9" w:rsidR="00B2413C" w:rsidRPr="00144BB7" w:rsidRDefault="00B2413C" w:rsidP="00B2413C">
            <w:pPr>
              <w:spacing w:after="0"/>
            </w:pPr>
            <w:r w:rsidRPr="00144BB7">
              <w:t>Medium</w:t>
            </w:r>
          </w:p>
        </w:tc>
        <w:tc>
          <w:tcPr>
            <w:tcW w:w="4740" w:type="dxa"/>
            <w:vAlign w:val="center"/>
          </w:tcPr>
          <w:p w14:paraId="4BFE9075" w14:textId="27944915" w:rsidR="00B2413C" w:rsidRPr="00144BB7" w:rsidRDefault="00B2413C" w:rsidP="00B2413C">
            <w:pPr>
              <w:spacing w:after="0"/>
            </w:pPr>
            <w:r w:rsidRPr="00144BB7">
              <w:t xml:space="preserve">Synchronize </w:t>
            </w:r>
            <w:r w:rsidRPr="00144BB7">
              <w:rPr>
                <w:rStyle w:val="af1"/>
              </w:rPr>
              <w:t>develop</w:t>
            </w:r>
            <w:r w:rsidRPr="00144BB7">
              <w:t xml:space="preserve"> with </w:t>
            </w:r>
            <w:r w:rsidRPr="00144BB7">
              <w:rPr>
                <w:rStyle w:val="af1"/>
              </w:rPr>
              <w:t>origin/develop</w:t>
            </w:r>
            <w:r w:rsidRPr="00144BB7">
              <w:t xml:space="preserve"> and document the final branch status before submission.</w:t>
            </w:r>
          </w:p>
        </w:tc>
      </w:tr>
    </w:tbl>
    <w:p w14:paraId="022F5389" w14:textId="77777777" w:rsidR="00993A49" w:rsidRDefault="00993A49"/>
    <w:p w14:paraId="6CA450B6" w14:textId="77777777" w:rsidR="00993A49" w:rsidRPr="00824F00" w:rsidRDefault="009A5854">
      <w:pPr>
        <w:pStyle w:val="3"/>
        <w:rPr>
          <w:bCs w:val="0"/>
        </w:rPr>
      </w:pPr>
      <w:bookmarkStart w:id="18" w:name="_Toc228823656"/>
      <w:r w:rsidRPr="00824F00">
        <w:rPr>
          <w:rFonts w:ascii="Times New Roman" w:eastAsia="Times New Roman" w:hAnsi="Times New Roman"/>
          <w:bCs w:val="0"/>
        </w:rPr>
        <w:lastRenderedPageBreak/>
        <w:t>2.4 Team Roles and Responsibilities</w:t>
      </w:r>
      <w:bookmarkEnd w:id="18"/>
    </w:p>
    <w:p w14:paraId="76B93AD2" w14:textId="77777777" w:rsidR="00993A49" w:rsidRPr="00CE04E4" w:rsidRDefault="009A5854">
      <w:pPr>
        <w:pStyle w:val="CaptionCustom"/>
        <w:jc w:val="center"/>
        <w:rPr>
          <w:b/>
          <w:sz w:val="20"/>
          <w:szCs w:val="20"/>
        </w:rPr>
      </w:pPr>
      <w:r w:rsidRPr="00CE04E4">
        <w:rPr>
          <w:b/>
          <w:sz w:val="20"/>
          <w:szCs w:val="20"/>
        </w:rPr>
        <w:t>Table 2.3: Team Roles and Responsibilities</w:t>
      </w:r>
    </w:p>
    <w:tbl>
      <w:tblPr>
        <w:tblStyle w:val="afa"/>
        <w:tblW w:w="500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6"/>
        <w:gridCol w:w="3118"/>
        <w:gridCol w:w="4986"/>
      </w:tblGrid>
      <w:tr w:rsidR="00144BB7" w14:paraId="2820ED91" w14:textId="77777777" w:rsidTr="00144BB7">
        <w:trPr>
          <w:cantSplit/>
          <w:tblHeader/>
          <w:jc w:val="center"/>
        </w:trPr>
        <w:tc>
          <w:tcPr>
            <w:tcW w:w="1526" w:type="dxa"/>
            <w:shd w:val="clear" w:color="auto" w:fill="D9D9D9"/>
            <w:vAlign w:val="center"/>
          </w:tcPr>
          <w:p w14:paraId="3B128001" w14:textId="2EF8F1AA" w:rsidR="00144BB7" w:rsidRPr="00CE04E4" w:rsidRDefault="00144BB7" w:rsidP="00144BB7">
            <w:pPr>
              <w:spacing w:after="0"/>
              <w:rPr>
                <w:szCs w:val="24"/>
              </w:rPr>
            </w:pPr>
            <w:r>
              <w:rPr>
                <w:b/>
                <w:bCs/>
              </w:rPr>
              <w:t>Team Member / Role</w:t>
            </w:r>
          </w:p>
        </w:tc>
        <w:tc>
          <w:tcPr>
            <w:tcW w:w="3118" w:type="dxa"/>
            <w:shd w:val="clear" w:color="auto" w:fill="D9D9D9"/>
            <w:vAlign w:val="center"/>
          </w:tcPr>
          <w:p w14:paraId="4FC567A0" w14:textId="208818FE" w:rsidR="00144BB7" w:rsidRPr="00CE04E4" w:rsidRDefault="00144BB7" w:rsidP="00144BB7">
            <w:pPr>
              <w:spacing w:after="0"/>
              <w:rPr>
                <w:szCs w:val="24"/>
              </w:rPr>
            </w:pPr>
            <w:r>
              <w:rPr>
                <w:b/>
                <w:bCs/>
              </w:rPr>
              <w:t>Responsibility Area</w:t>
            </w:r>
          </w:p>
        </w:tc>
        <w:tc>
          <w:tcPr>
            <w:tcW w:w="4985" w:type="dxa"/>
            <w:shd w:val="clear" w:color="auto" w:fill="D9D9D9"/>
            <w:vAlign w:val="center"/>
          </w:tcPr>
          <w:p w14:paraId="632546FB" w14:textId="7438CE3C" w:rsidR="00144BB7" w:rsidRPr="00CE04E4" w:rsidRDefault="00144BB7" w:rsidP="00144BB7">
            <w:pPr>
              <w:spacing w:after="0"/>
              <w:rPr>
                <w:szCs w:val="24"/>
              </w:rPr>
            </w:pPr>
            <w:r>
              <w:rPr>
                <w:b/>
                <w:bCs/>
              </w:rPr>
              <w:t>Main Tasks</w:t>
            </w:r>
          </w:p>
        </w:tc>
      </w:tr>
      <w:tr w:rsidR="00144BB7" w14:paraId="46B49AA9" w14:textId="77777777" w:rsidTr="00144BB7">
        <w:trPr>
          <w:cantSplit/>
          <w:jc w:val="center"/>
        </w:trPr>
        <w:tc>
          <w:tcPr>
            <w:tcW w:w="1526" w:type="dxa"/>
            <w:vAlign w:val="center"/>
          </w:tcPr>
          <w:p w14:paraId="12469A1D" w14:textId="17DB3C45" w:rsidR="00144BB7" w:rsidRPr="00CE04E4" w:rsidRDefault="00144BB7" w:rsidP="00144BB7">
            <w:pPr>
              <w:spacing w:after="0"/>
              <w:rPr>
                <w:szCs w:val="24"/>
              </w:rPr>
            </w:pPr>
            <w:r>
              <w:rPr>
                <w:rStyle w:val="af1"/>
              </w:rPr>
              <w:t>YAMAN</w:t>
            </w:r>
          </w:p>
        </w:tc>
        <w:tc>
          <w:tcPr>
            <w:tcW w:w="3118" w:type="dxa"/>
            <w:vAlign w:val="center"/>
          </w:tcPr>
          <w:p w14:paraId="3992F41F" w14:textId="3B196542" w:rsidR="00144BB7" w:rsidRPr="00CE04E4" w:rsidRDefault="00144BB7" w:rsidP="00144BB7">
            <w:pPr>
              <w:spacing w:after="0"/>
              <w:rPr>
                <w:szCs w:val="24"/>
              </w:rPr>
            </w:pPr>
            <w:r>
              <w:t>Backend Development and Architecture</w:t>
            </w:r>
          </w:p>
        </w:tc>
        <w:tc>
          <w:tcPr>
            <w:tcW w:w="4985" w:type="dxa"/>
            <w:vAlign w:val="center"/>
          </w:tcPr>
          <w:p w14:paraId="55AC1BD5" w14:textId="55CCE4C6" w:rsidR="00144BB7" w:rsidRPr="00CE04E4" w:rsidRDefault="00144BB7" w:rsidP="00144BB7">
            <w:pPr>
              <w:spacing w:after="0"/>
              <w:rPr>
                <w:szCs w:val="24"/>
              </w:rPr>
            </w:pPr>
            <w:r>
              <w:t>Django project structure, domain models, service layer, repository layer, database design, and architecture consistency.</w:t>
            </w:r>
          </w:p>
        </w:tc>
      </w:tr>
      <w:tr w:rsidR="00144BB7" w14:paraId="1E6C3227" w14:textId="77777777" w:rsidTr="00144BB7">
        <w:trPr>
          <w:cantSplit/>
          <w:jc w:val="center"/>
        </w:trPr>
        <w:tc>
          <w:tcPr>
            <w:tcW w:w="1526" w:type="dxa"/>
            <w:vAlign w:val="center"/>
          </w:tcPr>
          <w:p w14:paraId="199E2EE5" w14:textId="0B8A1E55" w:rsidR="00144BB7" w:rsidRPr="00CE04E4" w:rsidRDefault="00144BB7" w:rsidP="00144BB7">
            <w:pPr>
              <w:spacing w:after="0"/>
              <w:rPr>
                <w:szCs w:val="24"/>
              </w:rPr>
            </w:pPr>
            <w:r>
              <w:rPr>
                <w:rStyle w:val="af1"/>
              </w:rPr>
              <w:t>YOUSEF</w:t>
            </w:r>
          </w:p>
        </w:tc>
        <w:tc>
          <w:tcPr>
            <w:tcW w:w="3118" w:type="dxa"/>
            <w:vAlign w:val="center"/>
          </w:tcPr>
          <w:p w14:paraId="6479D770" w14:textId="22B81C6F" w:rsidR="00144BB7" w:rsidRPr="00CE04E4" w:rsidRDefault="00144BB7" w:rsidP="00144BB7">
            <w:pPr>
              <w:spacing w:after="0"/>
              <w:rPr>
                <w:szCs w:val="24"/>
              </w:rPr>
            </w:pPr>
            <w:r>
              <w:t>Frontend and User Interface</w:t>
            </w:r>
          </w:p>
        </w:tc>
        <w:tc>
          <w:tcPr>
            <w:tcW w:w="4985" w:type="dxa"/>
            <w:vAlign w:val="center"/>
          </w:tcPr>
          <w:p w14:paraId="314AD222" w14:textId="62ED842B" w:rsidR="00144BB7" w:rsidRPr="00CE04E4" w:rsidRDefault="00144BB7" w:rsidP="00144BB7">
            <w:pPr>
              <w:spacing w:after="0"/>
              <w:rPr>
                <w:szCs w:val="24"/>
              </w:rPr>
            </w:pPr>
            <w:r>
              <w:t>Django templates, forms, Bootstrap pages, provider and respondent workflows, dashboard presentation, and UI screenshots.</w:t>
            </w:r>
          </w:p>
        </w:tc>
      </w:tr>
      <w:tr w:rsidR="00144BB7" w14:paraId="41586E42" w14:textId="77777777" w:rsidTr="00144BB7">
        <w:trPr>
          <w:cantSplit/>
          <w:jc w:val="center"/>
        </w:trPr>
        <w:tc>
          <w:tcPr>
            <w:tcW w:w="1526" w:type="dxa"/>
            <w:vAlign w:val="center"/>
          </w:tcPr>
          <w:p w14:paraId="37CCC6CE" w14:textId="542D2144" w:rsidR="00144BB7" w:rsidRPr="00CE04E4" w:rsidRDefault="00144BB7" w:rsidP="00144BB7">
            <w:pPr>
              <w:spacing w:after="0"/>
              <w:rPr>
                <w:szCs w:val="24"/>
              </w:rPr>
            </w:pPr>
            <w:r>
              <w:rPr>
                <w:rStyle w:val="af1"/>
              </w:rPr>
              <w:t>HASAN</w:t>
            </w:r>
          </w:p>
        </w:tc>
        <w:tc>
          <w:tcPr>
            <w:tcW w:w="3118" w:type="dxa"/>
            <w:vAlign w:val="center"/>
          </w:tcPr>
          <w:p w14:paraId="45F38EFF" w14:textId="68C7AEA3" w:rsidR="00144BB7" w:rsidRPr="00CE04E4" w:rsidRDefault="00144BB7" w:rsidP="00144BB7">
            <w:pPr>
              <w:spacing w:after="0"/>
              <w:rPr>
                <w:szCs w:val="24"/>
              </w:rPr>
            </w:pPr>
            <w:r>
              <w:t>AI Integration and Smart Analysis</w:t>
            </w:r>
          </w:p>
        </w:tc>
        <w:tc>
          <w:tcPr>
            <w:tcW w:w="4985" w:type="dxa"/>
            <w:vAlign w:val="center"/>
          </w:tcPr>
          <w:p w14:paraId="2BC1B563" w14:textId="04249F75" w:rsidR="00144BB7" w:rsidRPr="00CE04E4" w:rsidRDefault="00144BB7" w:rsidP="00144BB7">
            <w:pPr>
              <w:spacing w:after="0"/>
              <w:rPr>
                <w:szCs w:val="24"/>
              </w:rPr>
            </w:pPr>
            <w:r>
              <w:t>Hugging Face integration, sentiment analysis validation, analytics support, and intelligent component documentation.</w:t>
            </w:r>
          </w:p>
        </w:tc>
      </w:tr>
      <w:tr w:rsidR="00144BB7" w14:paraId="7E518E46" w14:textId="77777777" w:rsidTr="00144BB7">
        <w:trPr>
          <w:cantSplit/>
          <w:jc w:val="center"/>
        </w:trPr>
        <w:tc>
          <w:tcPr>
            <w:tcW w:w="1526" w:type="dxa"/>
            <w:vAlign w:val="center"/>
          </w:tcPr>
          <w:p w14:paraId="788AA4E7" w14:textId="5DC8CCB5" w:rsidR="00144BB7" w:rsidRPr="00CE04E4" w:rsidRDefault="00144BB7" w:rsidP="00144BB7">
            <w:pPr>
              <w:spacing w:after="0"/>
              <w:rPr>
                <w:szCs w:val="24"/>
              </w:rPr>
            </w:pPr>
            <w:r>
              <w:rPr>
                <w:rStyle w:val="af1"/>
              </w:rPr>
              <w:t>Project Team</w:t>
            </w:r>
          </w:p>
        </w:tc>
        <w:tc>
          <w:tcPr>
            <w:tcW w:w="3118" w:type="dxa"/>
            <w:vAlign w:val="center"/>
          </w:tcPr>
          <w:p w14:paraId="79E52455" w14:textId="7E280B46" w:rsidR="00144BB7" w:rsidRPr="00CE04E4" w:rsidRDefault="00144BB7" w:rsidP="00144BB7">
            <w:pPr>
              <w:spacing w:after="0"/>
              <w:rPr>
                <w:szCs w:val="24"/>
              </w:rPr>
            </w:pPr>
            <w:r>
              <w:t>Quality Assurance and Documentation</w:t>
            </w:r>
          </w:p>
        </w:tc>
        <w:tc>
          <w:tcPr>
            <w:tcW w:w="4985" w:type="dxa"/>
            <w:vAlign w:val="center"/>
          </w:tcPr>
          <w:p w14:paraId="66AFB8CD" w14:textId="40F0AE6D" w:rsidR="00144BB7" w:rsidRPr="00CE04E4" w:rsidRDefault="00144BB7" w:rsidP="00144BB7">
            <w:pPr>
              <w:spacing w:after="0"/>
              <w:rPr>
                <w:szCs w:val="24"/>
              </w:rPr>
            </w:pPr>
            <w:r>
              <w:t>Testing support, UML updates, report preparation, integration review, and presentation materials.</w:t>
            </w:r>
          </w:p>
        </w:tc>
      </w:tr>
      <w:tr w:rsidR="00144BB7" w14:paraId="3EB2EEE9" w14:textId="77777777" w:rsidTr="00144BB7">
        <w:trPr>
          <w:cantSplit/>
          <w:jc w:val="center"/>
        </w:trPr>
        <w:tc>
          <w:tcPr>
            <w:tcW w:w="1526" w:type="dxa"/>
            <w:vAlign w:val="center"/>
          </w:tcPr>
          <w:p w14:paraId="19CC12A9" w14:textId="4B0BD53F" w:rsidR="00144BB7" w:rsidRPr="00CE04E4" w:rsidRDefault="00144BB7" w:rsidP="00144BB7">
            <w:pPr>
              <w:spacing w:after="0"/>
              <w:rPr>
                <w:szCs w:val="24"/>
              </w:rPr>
            </w:pPr>
            <w:r>
              <w:rPr>
                <w:rStyle w:val="af1"/>
              </w:rPr>
              <w:t>Supervisors</w:t>
            </w:r>
          </w:p>
        </w:tc>
        <w:tc>
          <w:tcPr>
            <w:tcW w:w="3118" w:type="dxa"/>
            <w:vAlign w:val="center"/>
          </w:tcPr>
          <w:p w14:paraId="44F4A15B" w14:textId="529B2955" w:rsidR="00144BB7" w:rsidRPr="00CE04E4" w:rsidRDefault="00144BB7" w:rsidP="00144BB7">
            <w:pPr>
              <w:spacing w:after="0"/>
              <w:rPr>
                <w:szCs w:val="24"/>
              </w:rPr>
            </w:pPr>
            <w:r>
              <w:t>Academic Supervision</w:t>
            </w:r>
          </w:p>
        </w:tc>
        <w:tc>
          <w:tcPr>
            <w:tcW w:w="4985" w:type="dxa"/>
            <w:vAlign w:val="center"/>
          </w:tcPr>
          <w:p w14:paraId="77DEF03B" w14:textId="3ED31EE6" w:rsidR="00144BB7" w:rsidRPr="00CE04E4" w:rsidRDefault="00144BB7" w:rsidP="00144BB7">
            <w:pPr>
              <w:spacing w:after="0"/>
              <w:rPr>
                <w:szCs w:val="24"/>
              </w:rPr>
            </w:pPr>
            <w:r>
              <w:t>Reviewing methodology, requirements quality, engineering design, documentation structure, and final deliverables.</w:t>
            </w:r>
          </w:p>
        </w:tc>
      </w:tr>
    </w:tbl>
    <w:p w14:paraId="718434A3" w14:textId="77777777" w:rsidR="00993A49" w:rsidRDefault="00993A49"/>
    <w:p w14:paraId="77E442CE" w14:textId="77777777" w:rsidR="00993A49" w:rsidRPr="00824F00" w:rsidRDefault="009A5854">
      <w:pPr>
        <w:pStyle w:val="3"/>
        <w:rPr>
          <w:bCs w:val="0"/>
        </w:rPr>
      </w:pPr>
      <w:bookmarkStart w:id="19" w:name="_Toc228823657"/>
      <w:r w:rsidRPr="00824F00">
        <w:rPr>
          <w:rFonts w:ascii="Times New Roman" w:eastAsia="Times New Roman" w:hAnsi="Times New Roman"/>
          <w:bCs w:val="0"/>
        </w:rPr>
        <w:t>2.5 Quality Management</w:t>
      </w:r>
      <w:bookmarkEnd w:id="19"/>
    </w:p>
    <w:p w14:paraId="70A23F70" w14:textId="77777777" w:rsidR="0028651A" w:rsidRPr="0028651A" w:rsidRDefault="0028651A" w:rsidP="0028651A">
      <w:pPr>
        <w:jc w:val="both"/>
      </w:pPr>
      <w:r w:rsidRPr="0028651A">
        <w:t>Quality management was applied throughout the sprints rather than postponed until the final stage. The project quality controls include layered architecture, service-level validation, repository isolation, database constraints, automated test cases, documentation, and requirements traceability.</w:t>
      </w:r>
    </w:p>
    <w:p w14:paraId="0AE3C0C4" w14:textId="02615983" w:rsidR="00993A49" w:rsidRDefault="0028651A" w:rsidP="0028651A">
      <w:pPr>
        <w:jc w:val="both"/>
      </w:pPr>
      <w:r w:rsidRPr="0028651A">
        <w:t xml:space="preserve">The repository includes </w:t>
      </w:r>
      <w:r w:rsidRPr="0028651A">
        <w:rPr>
          <w:b/>
          <w:bCs/>
        </w:rPr>
        <w:t>160 service-layer tests</w:t>
      </w:r>
      <w:r w:rsidRPr="0028651A">
        <w:t xml:space="preserve"> covering authentication, profile management, survey lifecycle, question management, targeting, response submission, sentiment analysis, and administration. The test suite was executed successfully using </w:t>
      </w:r>
      <w:r w:rsidRPr="0028651A">
        <w:rPr>
          <w:b/>
          <w:bCs/>
        </w:rPr>
        <w:t>pytest</w:t>
      </w:r>
      <w:r w:rsidRPr="0028651A">
        <w:t xml:space="preserve">, and the final execution evidence is attached in </w:t>
      </w:r>
      <w:r w:rsidRPr="0028651A">
        <w:rPr>
          <w:b/>
          <w:bCs/>
        </w:rPr>
        <w:t>Appendix C</w:t>
      </w:r>
      <w:r w:rsidRPr="0028651A">
        <w:t>. This confirms that the main business rules were validated before final delivery</w:t>
      </w:r>
      <w:r>
        <w:t>.</w:t>
      </w:r>
    </w:p>
    <w:p w14:paraId="5E66D048" w14:textId="77777777" w:rsidR="00993A49" w:rsidRPr="00824F00" w:rsidRDefault="009A5854">
      <w:pPr>
        <w:pStyle w:val="3"/>
        <w:rPr>
          <w:bCs w:val="0"/>
        </w:rPr>
      </w:pPr>
      <w:bookmarkStart w:id="20" w:name="_Toc228823658"/>
      <w:r w:rsidRPr="00824F00">
        <w:rPr>
          <w:rFonts w:ascii="Times New Roman" w:eastAsia="Times New Roman" w:hAnsi="Times New Roman"/>
          <w:bCs w:val="0"/>
        </w:rPr>
        <w:t>2.6 Project Management Tools</w:t>
      </w:r>
      <w:bookmarkEnd w:id="20"/>
    </w:p>
    <w:p w14:paraId="7C8C9291" w14:textId="77777777" w:rsidR="0028651A" w:rsidRPr="0028651A" w:rsidRDefault="0028651A" w:rsidP="0028651A">
      <w:pPr>
        <w:jc w:val="both"/>
      </w:pPr>
      <w:r w:rsidRPr="0028651A">
        <w:t xml:space="preserve">The project used </w:t>
      </w:r>
      <w:r w:rsidRPr="0028651A">
        <w:rPr>
          <w:b/>
          <w:bCs/>
        </w:rPr>
        <w:t>Git</w:t>
      </w:r>
      <w:r w:rsidRPr="0028651A">
        <w:t xml:space="preserve"> and </w:t>
      </w:r>
      <w:r w:rsidRPr="0028651A">
        <w:rPr>
          <w:b/>
          <w:bCs/>
        </w:rPr>
        <w:t>GitHub</w:t>
      </w:r>
      <w:r w:rsidRPr="0028651A">
        <w:t xml:space="preserve"> for source control and collaboration. The repository also includes a </w:t>
      </w:r>
      <w:r w:rsidRPr="0028651A">
        <w:rPr>
          <w:b/>
          <w:bCs/>
        </w:rPr>
        <w:t>docs</w:t>
      </w:r>
      <w:r w:rsidRPr="0028651A">
        <w:t xml:space="preserve"> folder for architecture and UML documentation, </w:t>
      </w:r>
      <w:r w:rsidRPr="0028651A">
        <w:rPr>
          <w:b/>
          <w:bCs/>
        </w:rPr>
        <w:t>pytest</w:t>
      </w:r>
      <w:r w:rsidRPr="0028651A">
        <w:t xml:space="preserve"> and </w:t>
      </w:r>
      <w:r w:rsidRPr="0028651A">
        <w:rPr>
          <w:b/>
          <w:bCs/>
        </w:rPr>
        <w:t>pytest-django</w:t>
      </w:r>
      <w:r w:rsidRPr="0028651A">
        <w:t xml:space="preserve"> for automated testing, </w:t>
      </w:r>
      <w:r w:rsidRPr="0028651A">
        <w:rPr>
          <w:b/>
          <w:bCs/>
        </w:rPr>
        <w:t>Docker Compose</w:t>
      </w:r>
      <w:r w:rsidRPr="0028651A">
        <w:t xml:space="preserve"> for PostgreSQL setup, and environment variables for configuration and secret management.</w:t>
      </w:r>
    </w:p>
    <w:p w14:paraId="37DFB00D" w14:textId="77777777" w:rsidR="0028651A" w:rsidRPr="0028651A" w:rsidRDefault="0028651A" w:rsidP="0028651A">
      <w:pPr>
        <w:jc w:val="both"/>
      </w:pPr>
      <w:r w:rsidRPr="0028651A">
        <w:t>These tools supported version control, documentation organization, automated testing, database setup, and environment-specific configuration during development.</w:t>
      </w:r>
    </w:p>
    <w:p w14:paraId="2B1F30FE" w14:textId="77777777" w:rsidR="00993A49" w:rsidRPr="00824F00" w:rsidRDefault="009A5854">
      <w:pPr>
        <w:pStyle w:val="3"/>
        <w:rPr>
          <w:bCs w:val="0"/>
        </w:rPr>
      </w:pPr>
      <w:bookmarkStart w:id="21" w:name="_Toc228823659"/>
      <w:r w:rsidRPr="00824F00">
        <w:rPr>
          <w:rFonts w:ascii="Times New Roman" w:eastAsia="Times New Roman" w:hAnsi="Times New Roman"/>
          <w:bCs w:val="0"/>
        </w:rPr>
        <w:lastRenderedPageBreak/>
        <w:t>2.7 Monitoring and Continuous Evaluation</w:t>
      </w:r>
      <w:bookmarkEnd w:id="21"/>
    </w:p>
    <w:p w14:paraId="1DA564AB" w14:textId="77777777" w:rsidR="0028651A" w:rsidRPr="0028651A" w:rsidRDefault="0028651A" w:rsidP="0028651A">
      <w:pPr>
        <w:jc w:val="both"/>
      </w:pPr>
      <w:r w:rsidRPr="0028651A">
        <w:t>Project monitoring was performed through weekly progress reviews, sprint deliverable checks, implementation review, test execution, and continuous documentation updates. The team also conducted periodic reviews with the academic supervisors to validate the project direction, requirements quality, architectural decisions, and documentation structure.</w:t>
      </w:r>
    </w:p>
    <w:p w14:paraId="6D13C112" w14:textId="77777777" w:rsidR="0028651A" w:rsidRPr="0028651A" w:rsidRDefault="0028651A" w:rsidP="0028651A">
      <w:pPr>
        <w:jc w:val="both"/>
      </w:pPr>
      <w:r w:rsidRPr="0028651A">
        <w:t>Continuous evaluation was based on comparing the implemented modules with the planned requirements, use cases, and test cases. Supervisor feedback was used to refine the report structure, improve the engineering documentation, and ensure that the final deliverables remained aligned with the academic project requirements.</w:t>
      </w:r>
    </w:p>
    <w:p w14:paraId="39AF64F2" w14:textId="77777777" w:rsidR="00993A49" w:rsidRPr="00824F00" w:rsidRDefault="009A5854">
      <w:pPr>
        <w:pStyle w:val="3"/>
        <w:rPr>
          <w:bCs w:val="0"/>
        </w:rPr>
      </w:pPr>
      <w:bookmarkStart w:id="22" w:name="_Toc228823660"/>
      <w:r w:rsidRPr="00824F00">
        <w:rPr>
          <w:rFonts w:ascii="Times New Roman" w:eastAsia="Times New Roman" w:hAnsi="Times New Roman"/>
          <w:bCs w:val="0"/>
        </w:rPr>
        <w:t>2.8 Software Configuration Management</w:t>
      </w:r>
      <w:bookmarkEnd w:id="22"/>
    </w:p>
    <w:p w14:paraId="10D0E0BE" w14:textId="77777777" w:rsidR="00593EE0" w:rsidRPr="00593EE0" w:rsidRDefault="00593EE0" w:rsidP="00593EE0">
      <w:pPr>
        <w:jc w:val="both"/>
      </w:pPr>
      <w:r w:rsidRPr="00593EE0">
        <w:t xml:space="preserve">Software Configuration Management (SCM) was applied to control source code changes, branch organization, version history, dependencies, database migrations, and environment configuration. The project source code was managed using </w:t>
      </w:r>
      <w:r w:rsidRPr="00593EE0">
        <w:rPr>
          <w:b/>
          <w:bCs/>
        </w:rPr>
        <w:t>Git</w:t>
      </w:r>
      <w:r w:rsidRPr="00593EE0">
        <w:t xml:space="preserve"> and hosted on </w:t>
      </w:r>
      <w:r w:rsidRPr="00593EE0">
        <w:rPr>
          <w:b/>
          <w:bCs/>
        </w:rPr>
        <w:t>GitHub</w:t>
      </w:r>
      <w:r w:rsidRPr="00593EE0">
        <w:t xml:space="preserve"> under the repository </w:t>
      </w:r>
      <w:r w:rsidRPr="00593EE0">
        <w:rPr>
          <w:b/>
          <w:bCs/>
        </w:rPr>
        <w:t>Yaman8almatar/smart-survey-platform</w:t>
      </w:r>
      <w:r w:rsidRPr="00593EE0">
        <w:t>.</w:t>
      </w:r>
    </w:p>
    <w:p w14:paraId="384A9531" w14:textId="77777777" w:rsidR="00593EE0" w:rsidRPr="00593EE0" w:rsidRDefault="00593EE0" w:rsidP="00593EE0">
      <w:pPr>
        <w:jc w:val="both"/>
      </w:pPr>
      <w:r w:rsidRPr="00593EE0">
        <w:t>The repository contains the complete Django web application, including application modules, configuration files, domain models, services, repositories, infrastructure integration, templates, static files, tests, documentation, dependency files, and Docker configuration. This structure supports controlled development and improves traceability between requirements, implementation, testing, and final delivery.</w:t>
      </w:r>
    </w:p>
    <w:p w14:paraId="204A4D2C" w14:textId="77777777" w:rsidR="00593EE0" w:rsidRPr="007222C7" w:rsidRDefault="00593EE0" w:rsidP="00593EE0">
      <w:pPr>
        <w:pStyle w:val="3"/>
        <w:rPr>
          <w:rFonts w:asciiTheme="majorBidi" w:hAnsiTheme="majorBidi"/>
          <w:sz w:val="24"/>
          <w:szCs w:val="24"/>
        </w:rPr>
      </w:pPr>
      <w:r w:rsidRPr="007222C7">
        <w:rPr>
          <w:rFonts w:asciiTheme="majorBidi" w:hAnsiTheme="majorBidi"/>
          <w:sz w:val="24"/>
          <w:szCs w:val="24"/>
        </w:rPr>
        <w:t>2.8.1 Git Repository Structure</w:t>
      </w:r>
    </w:p>
    <w:p w14:paraId="5D7F58B0" w14:textId="77777777" w:rsidR="00593EE0" w:rsidRPr="00593EE0" w:rsidRDefault="00593EE0" w:rsidP="00593EE0">
      <w:pPr>
        <w:jc w:val="both"/>
      </w:pPr>
      <w:r w:rsidRPr="00593EE0">
        <w:t>The project was maintained in a single GitHub repository because the system is implemented as one Django web application rather than separated frontend and backend repositories. The repository includes the main application code, documentation, test files, configuration files, and dependency management files.</w:t>
      </w:r>
    </w:p>
    <w:p w14:paraId="18C06B16" w14:textId="5B5D9F22" w:rsidR="00993A49" w:rsidRPr="00593EE0" w:rsidRDefault="00593EE0" w:rsidP="00593EE0">
      <w:pPr>
        <w:pStyle w:val="CaptionCustom"/>
        <w:jc w:val="center"/>
        <w:rPr>
          <w:b/>
          <w:sz w:val="20"/>
          <w:szCs w:val="20"/>
        </w:rPr>
      </w:pPr>
      <w:r w:rsidRPr="00CE04E4">
        <w:rPr>
          <w:b/>
          <w:sz w:val="20"/>
          <w:szCs w:val="20"/>
        </w:rPr>
        <w:t xml:space="preserve">Table </w:t>
      </w:r>
      <w:r w:rsidRPr="00593EE0">
        <w:rPr>
          <w:b/>
          <w:bCs/>
          <w:sz w:val="20"/>
          <w:szCs w:val="20"/>
        </w:rPr>
        <w:t>2.4: Git Repository Structure</w:t>
      </w:r>
    </w:p>
    <w:tbl>
      <w:tblPr>
        <w:tblStyle w:val="afa"/>
        <w:tblW w:w="5224"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787"/>
        <w:gridCol w:w="8266"/>
      </w:tblGrid>
      <w:tr w:rsidR="00593EE0" w14:paraId="0128D3E4" w14:textId="77777777" w:rsidTr="008C7D24">
        <w:trPr>
          <w:cantSplit/>
          <w:tblHeader/>
          <w:jc w:val="center"/>
        </w:trPr>
        <w:tc>
          <w:tcPr>
            <w:tcW w:w="1600" w:type="dxa"/>
            <w:shd w:val="clear" w:color="auto" w:fill="D9D9D9"/>
            <w:vAlign w:val="center"/>
          </w:tcPr>
          <w:p w14:paraId="5127DB70" w14:textId="1BE7E26F" w:rsidR="00593EE0" w:rsidRPr="008C7D24" w:rsidRDefault="00593EE0" w:rsidP="00593EE0">
            <w:pPr>
              <w:spacing w:after="0"/>
              <w:rPr>
                <w:sz w:val="22"/>
                <w:szCs w:val="20"/>
              </w:rPr>
            </w:pPr>
            <w:r w:rsidRPr="008C7D24">
              <w:rPr>
                <w:b/>
                <w:bCs/>
                <w:sz w:val="22"/>
                <w:szCs w:val="20"/>
              </w:rPr>
              <w:t>Repository Element</w:t>
            </w:r>
          </w:p>
        </w:tc>
        <w:tc>
          <w:tcPr>
            <w:tcW w:w="8453" w:type="dxa"/>
            <w:shd w:val="clear" w:color="auto" w:fill="D9D9D9"/>
            <w:vAlign w:val="center"/>
          </w:tcPr>
          <w:p w14:paraId="011A3234" w14:textId="08505DAA" w:rsidR="00593EE0" w:rsidRPr="008C7D24" w:rsidRDefault="00593EE0" w:rsidP="00593EE0">
            <w:pPr>
              <w:spacing w:after="0"/>
              <w:rPr>
                <w:sz w:val="22"/>
                <w:szCs w:val="20"/>
              </w:rPr>
            </w:pPr>
            <w:r w:rsidRPr="008C7D24">
              <w:rPr>
                <w:b/>
                <w:bCs/>
                <w:sz w:val="22"/>
                <w:szCs w:val="20"/>
              </w:rPr>
              <w:t>Purpose</w:t>
            </w:r>
          </w:p>
        </w:tc>
      </w:tr>
      <w:tr w:rsidR="00593EE0" w14:paraId="2CD27AF4" w14:textId="77777777" w:rsidTr="008C7D24">
        <w:trPr>
          <w:cantSplit/>
          <w:jc w:val="center"/>
        </w:trPr>
        <w:tc>
          <w:tcPr>
            <w:tcW w:w="1600" w:type="dxa"/>
            <w:vAlign w:val="center"/>
          </w:tcPr>
          <w:p w14:paraId="16558887" w14:textId="63CB51CB" w:rsidR="00593EE0" w:rsidRPr="008C7D24" w:rsidRDefault="00593EE0" w:rsidP="00593EE0">
            <w:pPr>
              <w:spacing w:after="0"/>
              <w:rPr>
                <w:sz w:val="22"/>
                <w:szCs w:val="20"/>
              </w:rPr>
            </w:pPr>
            <w:r w:rsidRPr="008C7D24">
              <w:rPr>
                <w:rStyle w:val="af1"/>
                <w:sz w:val="22"/>
                <w:szCs w:val="20"/>
              </w:rPr>
              <w:t>apps/</w:t>
            </w:r>
          </w:p>
        </w:tc>
        <w:tc>
          <w:tcPr>
            <w:tcW w:w="8453" w:type="dxa"/>
            <w:vAlign w:val="center"/>
          </w:tcPr>
          <w:p w14:paraId="6A636D72" w14:textId="4A88F62A" w:rsidR="00593EE0" w:rsidRPr="008C7D24" w:rsidRDefault="00593EE0" w:rsidP="00593EE0">
            <w:pPr>
              <w:spacing w:after="0"/>
              <w:rPr>
                <w:sz w:val="20"/>
                <w:szCs w:val="18"/>
              </w:rPr>
            </w:pPr>
            <w:r w:rsidRPr="008C7D24">
              <w:rPr>
                <w:sz w:val="20"/>
                <w:szCs w:val="18"/>
              </w:rPr>
              <w:t>Contains Django applications for users, surveys, responses, analysis, admin panel, and core models.</w:t>
            </w:r>
          </w:p>
        </w:tc>
      </w:tr>
      <w:tr w:rsidR="00593EE0" w14:paraId="39B9ED07" w14:textId="77777777" w:rsidTr="008C7D24">
        <w:trPr>
          <w:cantSplit/>
          <w:jc w:val="center"/>
        </w:trPr>
        <w:tc>
          <w:tcPr>
            <w:tcW w:w="1600" w:type="dxa"/>
            <w:vAlign w:val="center"/>
          </w:tcPr>
          <w:p w14:paraId="21C3C087" w14:textId="7598E887" w:rsidR="00593EE0" w:rsidRPr="008C7D24" w:rsidRDefault="00593EE0" w:rsidP="00593EE0">
            <w:pPr>
              <w:spacing w:after="0"/>
              <w:rPr>
                <w:sz w:val="22"/>
                <w:szCs w:val="20"/>
              </w:rPr>
            </w:pPr>
            <w:r w:rsidRPr="008C7D24">
              <w:rPr>
                <w:rStyle w:val="af1"/>
                <w:sz w:val="22"/>
                <w:szCs w:val="20"/>
              </w:rPr>
              <w:t>services/</w:t>
            </w:r>
          </w:p>
        </w:tc>
        <w:tc>
          <w:tcPr>
            <w:tcW w:w="8453" w:type="dxa"/>
            <w:vAlign w:val="center"/>
          </w:tcPr>
          <w:p w14:paraId="6DBDC55F" w14:textId="332471F3" w:rsidR="00593EE0" w:rsidRPr="008C7D24" w:rsidRDefault="00593EE0" w:rsidP="00593EE0">
            <w:pPr>
              <w:spacing w:after="0"/>
              <w:rPr>
                <w:sz w:val="20"/>
                <w:szCs w:val="18"/>
              </w:rPr>
            </w:pPr>
            <w:r w:rsidRPr="008C7D24">
              <w:rPr>
                <w:sz w:val="20"/>
                <w:szCs w:val="18"/>
              </w:rPr>
              <w:t>Contains business logic, validation rules, authorization checks, and workflow orchestration.</w:t>
            </w:r>
          </w:p>
        </w:tc>
      </w:tr>
      <w:tr w:rsidR="00593EE0" w14:paraId="5297E9B6" w14:textId="77777777" w:rsidTr="008C7D24">
        <w:trPr>
          <w:cantSplit/>
          <w:jc w:val="center"/>
        </w:trPr>
        <w:tc>
          <w:tcPr>
            <w:tcW w:w="1600" w:type="dxa"/>
            <w:vAlign w:val="center"/>
          </w:tcPr>
          <w:p w14:paraId="2CC6F9EA" w14:textId="2672879A" w:rsidR="00593EE0" w:rsidRPr="008C7D24" w:rsidRDefault="00593EE0" w:rsidP="00593EE0">
            <w:pPr>
              <w:spacing w:after="0"/>
              <w:rPr>
                <w:sz w:val="22"/>
                <w:szCs w:val="20"/>
              </w:rPr>
            </w:pPr>
            <w:r w:rsidRPr="008C7D24">
              <w:rPr>
                <w:rStyle w:val="af1"/>
                <w:sz w:val="22"/>
                <w:szCs w:val="20"/>
              </w:rPr>
              <w:t>repositories/</w:t>
            </w:r>
          </w:p>
        </w:tc>
        <w:tc>
          <w:tcPr>
            <w:tcW w:w="8453" w:type="dxa"/>
            <w:vAlign w:val="center"/>
          </w:tcPr>
          <w:p w14:paraId="686E4DB6" w14:textId="426A6F4A" w:rsidR="00593EE0" w:rsidRPr="008C7D24" w:rsidRDefault="00593EE0" w:rsidP="00593EE0">
            <w:pPr>
              <w:spacing w:after="0"/>
              <w:rPr>
                <w:sz w:val="22"/>
                <w:szCs w:val="20"/>
              </w:rPr>
            </w:pPr>
            <w:r w:rsidRPr="008C7D24">
              <w:rPr>
                <w:sz w:val="22"/>
                <w:szCs w:val="20"/>
              </w:rPr>
              <w:t>Contains database access logic using Django ORM.</w:t>
            </w:r>
          </w:p>
        </w:tc>
      </w:tr>
      <w:tr w:rsidR="00593EE0" w14:paraId="06BE188E" w14:textId="77777777" w:rsidTr="008C7D24">
        <w:trPr>
          <w:cantSplit/>
          <w:jc w:val="center"/>
        </w:trPr>
        <w:tc>
          <w:tcPr>
            <w:tcW w:w="1600" w:type="dxa"/>
            <w:vAlign w:val="center"/>
          </w:tcPr>
          <w:p w14:paraId="79F2E26F" w14:textId="083C2F45" w:rsidR="00593EE0" w:rsidRPr="008C7D24" w:rsidRDefault="00593EE0" w:rsidP="00593EE0">
            <w:pPr>
              <w:spacing w:after="0"/>
              <w:rPr>
                <w:rStyle w:val="af1"/>
                <w:sz w:val="22"/>
                <w:szCs w:val="20"/>
              </w:rPr>
            </w:pPr>
            <w:r w:rsidRPr="008C7D24">
              <w:rPr>
                <w:rStyle w:val="af1"/>
                <w:sz w:val="22"/>
                <w:szCs w:val="20"/>
              </w:rPr>
              <w:t>infrastructure/</w:t>
            </w:r>
          </w:p>
        </w:tc>
        <w:tc>
          <w:tcPr>
            <w:tcW w:w="8453" w:type="dxa"/>
            <w:vAlign w:val="center"/>
          </w:tcPr>
          <w:p w14:paraId="75E5AA2B" w14:textId="07EE2530" w:rsidR="00593EE0" w:rsidRPr="008C7D24" w:rsidRDefault="00593EE0" w:rsidP="00593EE0">
            <w:pPr>
              <w:spacing w:after="0"/>
              <w:rPr>
                <w:sz w:val="22"/>
                <w:szCs w:val="20"/>
              </w:rPr>
            </w:pPr>
            <w:r w:rsidRPr="008C7D24">
              <w:rPr>
                <w:sz w:val="22"/>
                <w:szCs w:val="20"/>
              </w:rPr>
              <w:t>Contains external integration code, including the Hugging Face sentiment analysis client.</w:t>
            </w:r>
          </w:p>
        </w:tc>
      </w:tr>
      <w:tr w:rsidR="00593EE0" w14:paraId="2B2498C5" w14:textId="77777777" w:rsidTr="008C7D24">
        <w:trPr>
          <w:cantSplit/>
          <w:jc w:val="center"/>
        </w:trPr>
        <w:tc>
          <w:tcPr>
            <w:tcW w:w="1600" w:type="dxa"/>
            <w:vAlign w:val="center"/>
          </w:tcPr>
          <w:p w14:paraId="690E76CE" w14:textId="561561FA" w:rsidR="00593EE0" w:rsidRPr="008C7D24" w:rsidRDefault="00593EE0" w:rsidP="00593EE0">
            <w:pPr>
              <w:spacing w:after="0"/>
              <w:rPr>
                <w:rStyle w:val="af1"/>
                <w:sz w:val="22"/>
                <w:szCs w:val="20"/>
              </w:rPr>
            </w:pPr>
            <w:r w:rsidRPr="008C7D24">
              <w:rPr>
                <w:rStyle w:val="af1"/>
                <w:sz w:val="22"/>
                <w:szCs w:val="20"/>
              </w:rPr>
              <w:t>templates/</w:t>
            </w:r>
          </w:p>
        </w:tc>
        <w:tc>
          <w:tcPr>
            <w:tcW w:w="8453" w:type="dxa"/>
            <w:vAlign w:val="center"/>
          </w:tcPr>
          <w:p w14:paraId="6AF098D8" w14:textId="0D5C8EDD" w:rsidR="00593EE0" w:rsidRPr="008C7D24" w:rsidRDefault="00593EE0" w:rsidP="00593EE0">
            <w:pPr>
              <w:spacing w:after="0"/>
              <w:rPr>
                <w:sz w:val="22"/>
                <w:szCs w:val="20"/>
              </w:rPr>
            </w:pPr>
            <w:r w:rsidRPr="008C7D24">
              <w:rPr>
                <w:sz w:val="22"/>
                <w:szCs w:val="20"/>
              </w:rPr>
              <w:t>Contains shared Django templates and layout files.</w:t>
            </w:r>
          </w:p>
        </w:tc>
      </w:tr>
      <w:tr w:rsidR="00593EE0" w14:paraId="3399EAFD" w14:textId="77777777" w:rsidTr="008C7D24">
        <w:trPr>
          <w:cantSplit/>
          <w:jc w:val="center"/>
        </w:trPr>
        <w:tc>
          <w:tcPr>
            <w:tcW w:w="1600" w:type="dxa"/>
            <w:vAlign w:val="center"/>
          </w:tcPr>
          <w:p w14:paraId="4DFDBC87" w14:textId="32E15C00" w:rsidR="00593EE0" w:rsidRPr="008C7D24" w:rsidRDefault="00593EE0" w:rsidP="00593EE0">
            <w:pPr>
              <w:spacing w:after="0"/>
              <w:rPr>
                <w:rStyle w:val="af1"/>
                <w:sz w:val="22"/>
                <w:szCs w:val="20"/>
              </w:rPr>
            </w:pPr>
            <w:r w:rsidRPr="008C7D24">
              <w:rPr>
                <w:rStyle w:val="af1"/>
                <w:sz w:val="22"/>
                <w:szCs w:val="20"/>
              </w:rPr>
              <w:t>static/</w:t>
            </w:r>
          </w:p>
        </w:tc>
        <w:tc>
          <w:tcPr>
            <w:tcW w:w="8453" w:type="dxa"/>
            <w:vAlign w:val="center"/>
          </w:tcPr>
          <w:p w14:paraId="1A3663A8" w14:textId="0A9329D2" w:rsidR="00593EE0" w:rsidRPr="008C7D24" w:rsidRDefault="00593EE0" w:rsidP="00593EE0">
            <w:pPr>
              <w:spacing w:after="0"/>
              <w:rPr>
                <w:sz w:val="22"/>
                <w:szCs w:val="20"/>
              </w:rPr>
            </w:pPr>
            <w:r w:rsidRPr="008C7D24">
              <w:rPr>
                <w:sz w:val="22"/>
                <w:szCs w:val="20"/>
              </w:rPr>
              <w:t>Contains CSS, JavaScript, and static frontend assets.</w:t>
            </w:r>
          </w:p>
        </w:tc>
      </w:tr>
      <w:tr w:rsidR="00593EE0" w14:paraId="2143E408" w14:textId="77777777" w:rsidTr="008C7D24">
        <w:trPr>
          <w:cantSplit/>
          <w:jc w:val="center"/>
        </w:trPr>
        <w:tc>
          <w:tcPr>
            <w:tcW w:w="1600" w:type="dxa"/>
            <w:vAlign w:val="center"/>
          </w:tcPr>
          <w:p w14:paraId="1A3375DC" w14:textId="4AB80B25" w:rsidR="00593EE0" w:rsidRPr="008C7D24" w:rsidRDefault="00593EE0" w:rsidP="00593EE0">
            <w:pPr>
              <w:spacing w:after="0"/>
              <w:rPr>
                <w:rStyle w:val="af1"/>
                <w:sz w:val="22"/>
                <w:szCs w:val="20"/>
              </w:rPr>
            </w:pPr>
            <w:r w:rsidRPr="008C7D24">
              <w:rPr>
                <w:rStyle w:val="af1"/>
                <w:sz w:val="22"/>
                <w:szCs w:val="20"/>
              </w:rPr>
              <w:t>tests/</w:t>
            </w:r>
          </w:p>
        </w:tc>
        <w:tc>
          <w:tcPr>
            <w:tcW w:w="8453" w:type="dxa"/>
            <w:vAlign w:val="center"/>
          </w:tcPr>
          <w:p w14:paraId="433D49C5" w14:textId="11906A94" w:rsidR="00593EE0" w:rsidRPr="008C7D24" w:rsidRDefault="00593EE0" w:rsidP="00593EE0">
            <w:pPr>
              <w:spacing w:after="0"/>
              <w:rPr>
                <w:sz w:val="22"/>
                <w:szCs w:val="20"/>
              </w:rPr>
            </w:pPr>
            <w:r w:rsidRPr="008C7D24">
              <w:rPr>
                <w:sz w:val="22"/>
                <w:szCs w:val="20"/>
              </w:rPr>
              <w:t>Contains automated tests for service-layer behavior and business rules.</w:t>
            </w:r>
          </w:p>
        </w:tc>
      </w:tr>
      <w:tr w:rsidR="00593EE0" w14:paraId="41A37AC1" w14:textId="77777777" w:rsidTr="008C7D24">
        <w:trPr>
          <w:cantSplit/>
          <w:jc w:val="center"/>
        </w:trPr>
        <w:tc>
          <w:tcPr>
            <w:tcW w:w="1600" w:type="dxa"/>
            <w:vAlign w:val="center"/>
          </w:tcPr>
          <w:p w14:paraId="182C609F" w14:textId="6C5564F6" w:rsidR="00593EE0" w:rsidRPr="008C7D24" w:rsidRDefault="00593EE0" w:rsidP="00593EE0">
            <w:pPr>
              <w:spacing w:after="0"/>
              <w:rPr>
                <w:rStyle w:val="af1"/>
                <w:sz w:val="22"/>
                <w:szCs w:val="20"/>
              </w:rPr>
            </w:pPr>
            <w:r w:rsidRPr="008C7D24">
              <w:rPr>
                <w:rStyle w:val="af1"/>
                <w:sz w:val="22"/>
                <w:szCs w:val="20"/>
              </w:rPr>
              <w:t>docs/</w:t>
            </w:r>
          </w:p>
        </w:tc>
        <w:tc>
          <w:tcPr>
            <w:tcW w:w="8453" w:type="dxa"/>
            <w:vAlign w:val="center"/>
          </w:tcPr>
          <w:p w14:paraId="79836AC2" w14:textId="230F3039" w:rsidR="00593EE0" w:rsidRPr="008C7D24" w:rsidRDefault="00593EE0" w:rsidP="00593EE0">
            <w:pPr>
              <w:spacing w:after="0"/>
              <w:rPr>
                <w:sz w:val="22"/>
                <w:szCs w:val="20"/>
              </w:rPr>
            </w:pPr>
            <w:r w:rsidRPr="008C7D24">
              <w:rPr>
                <w:sz w:val="22"/>
                <w:szCs w:val="20"/>
              </w:rPr>
              <w:t>Contains architecture, requirements, UML, and implementation documentation.</w:t>
            </w:r>
          </w:p>
        </w:tc>
      </w:tr>
      <w:tr w:rsidR="00593EE0" w14:paraId="2BADABB4" w14:textId="77777777" w:rsidTr="008C7D24">
        <w:trPr>
          <w:cantSplit/>
          <w:jc w:val="center"/>
        </w:trPr>
        <w:tc>
          <w:tcPr>
            <w:tcW w:w="1600" w:type="dxa"/>
            <w:vAlign w:val="center"/>
          </w:tcPr>
          <w:p w14:paraId="171316BC" w14:textId="18B9C21E" w:rsidR="00593EE0" w:rsidRPr="008C7D24" w:rsidRDefault="00593EE0" w:rsidP="00593EE0">
            <w:pPr>
              <w:spacing w:after="0"/>
              <w:rPr>
                <w:rStyle w:val="af1"/>
                <w:sz w:val="22"/>
                <w:szCs w:val="20"/>
              </w:rPr>
            </w:pPr>
            <w:r w:rsidRPr="008C7D24">
              <w:rPr>
                <w:rStyle w:val="af1"/>
                <w:sz w:val="22"/>
                <w:szCs w:val="20"/>
              </w:rPr>
              <w:t>requirements.txt</w:t>
            </w:r>
          </w:p>
        </w:tc>
        <w:tc>
          <w:tcPr>
            <w:tcW w:w="8453" w:type="dxa"/>
            <w:vAlign w:val="center"/>
          </w:tcPr>
          <w:p w14:paraId="525BED5B" w14:textId="2958B059" w:rsidR="00593EE0" w:rsidRPr="008C7D24" w:rsidRDefault="00593EE0" w:rsidP="00593EE0">
            <w:pPr>
              <w:spacing w:after="0"/>
              <w:rPr>
                <w:sz w:val="22"/>
                <w:szCs w:val="20"/>
              </w:rPr>
            </w:pPr>
            <w:r w:rsidRPr="008C7D24">
              <w:rPr>
                <w:sz w:val="22"/>
                <w:szCs w:val="20"/>
              </w:rPr>
              <w:t>Defines Python package dependencies.</w:t>
            </w:r>
          </w:p>
        </w:tc>
      </w:tr>
      <w:tr w:rsidR="00593EE0" w14:paraId="5BB99094" w14:textId="77777777" w:rsidTr="008C7D24">
        <w:trPr>
          <w:cantSplit/>
          <w:jc w:val="center"/>
        </w:trPr>
        <w:tc>
          <w:tcPr>
            <w:tcW w:w="1600" w:type="dxa"/>
            <w:vAlign w:val="center"/>
          </w:tcPr>
          <w:p w14:paraId="61FE0418" w14:textId="4A7209B1" w:rsidR="00593EE0" w:rsidRPr="008C7D24" w:rsidRDefault="00593EE0" w:rsidP="00593EE0">
            <w:pPr>
              <w:spacing w:after="0"/>
              <w:rPr>
                <w:rStyle w:val="af1"/>
                <w:sz w:val="22"/>
                <w:szCs w:val="20"/>
              </w:rPr>
            </w:pPr>
            <w:r w:rsidRPr="008C7D24">
              <w:rPr>
                <w:rStyle w:val="af1"/>
                <w:sz w:val="22"/>
                <w:szCs w:val="20"/>
              </w:rPr>
              <w:t>docker-compose.yml</w:t>
            </w:r>
          </w:p>
        </w:tc>
        <w:tc>
          <w:tcPr>
            <w:tcW w:w="8453" w:type="dxa"/>
            <w:vAlign w:val="center"/>
          </w:tcPr>
          <w:p w14:paraId="68F009EC" w14:textId="13EAB075" w:rsidR="00593EE0" w:rsidRPr="008C7D24" w:rsidRDefault="00593EE0" w:rsidP="00593EE0">
            <w:pPr>
              <w:spacing w:after="0"/>
              <w:rPr>
                <w:sz w:val="22"/>
                <w:szCs w:val="20"/>
              </w:rPr>
            </w:pPr>
            <w:r w:rsidRPr="008C7D24">
              <w:rPr>
                <w:sz w:val="22"/>
                <w:szCs w:val="20"/>
              </w:rPr>
              <w:t>Provides PostgreSQL setup for the development environment.</w:t>
            </w:r>
          </w:p>
        </w:tc>
      </w:tr>
      <w:tr w:rsidR="00593EE0" w14:paraId="6A9A0F0E" w14:textId="77777777" w:rsidTr="008C7D24">
        <w:trPr>
          <w:cantSplit/>
          <w:jc w:val="center"/>
        </w:trPr>
        <w:tc>
          <w:tcPr>
            <w:tcW w:w="1600" w:type="dxa"/>
            <w:vAlign w:val="center"/>
          </w:tcPr>
          <w:p w14:paraId="28EDD1C5" w14:textId="2A603FA2" w:rsidR="00593EE0" w:rsidRPr="008C7D24" w:rsidRDefault="00593EE0" w:rsidP="00593EE0">
            <w:pPr>
              <w:spacing w:after="0"/>
              <w:rPr>
                <w:sz w:val="22"/>
                <w:szCs w:val="20"/>
              </w:rPr>
            </w:pPr>
            <w:r w:rsidRPr="008C7D24">
              <w:rPr>
                <w:rStyle w:val="af1"/>
                <w:sz w:val="22"/>
                <w:szCs w:val="20"/>
              </w:rPr>
              <w:t>.env.example</w:t>
            </w:r>
          </w:p>
        </w:tc>
        <w:tc>
          <w:tcPr>
            <w:tcW w:w="8453" w:type="dxa"/>
            <w:vAlign w:val="center"/>
          </w:tcPr>
          <w:p w14:paraId="46954690" w14:textId="4AB5A5CE" w:rsidR="00593EE0" w:rsidRPr="008C7D24" w:rsidRDefault="00593EE0" w:rsidP="00593EE0">
            <w:pPr>
              <w:spacing w:after="0"/>
              <w:rPr>
                <w:sz w:val="22"/>
                <w:szCs w:val="20"/>
              </w:rPr>
            </w:pPr>
            <w:r w:rsidRPr="008C7D24">
              <w:rPr>
                <w:sz w:val="22"/>
                <w:szCs w:val="20"/>
              </w:rPr>
              <w:t>Documents required environment variables without exposing secrets.</w:t>
            </w:r>
          </w:p>
        </w:tc>
      </w:tr>
    </w:tbl>
    <w:p w14:paraId="5007AA94" w14:textId="77777777" w:rsidR="00593EE0" w:rsidRDefault="00593EE0">
      <w:pPr>
        <w:jc w:val="both"/>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266D8A24" w14:textId="77777777">
        <w:trPr>
          <w:trHeight w:val="2268"/>
          <w:jc w:val="center"/>
        </w:trPr>
        <w:tc>
          <w:tcPr>
            <w:tcW w:w="9406" w:type="dxa"/>
            <w:vAlign w:val="center"/>
          </w:tcPr>
          <w:p w14:paraId="28D8F64C" w14:textId="406E642D" w:rsidR="00993A49" w:rsidRDefault="00593EE0">
            <w:pPr>
              <w:jc w:val="center"/>
            </w:pPr>
            <w:r w:rsidRPr="00593EE0">
              <w:rPr>
                <w:noProof/>
              </w:rPr>
              <w:drawing>
                <wp:inline distT="0" distB="0" distL="0" distR="0" wp14:anchorId="6605E1FF" wp14:editId="0ABBD0B4">
                  <wp:extent cx="5972810" cy="3022600"/>
                  <wp:effectExtent l="0" t="0" r="8890" b="6350"/>
                  <wp:docPr id="1" name="صورة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72810" cy="3022600"/>
                          </a:xfrm>
                          <a:prstGeom prst="rect">
                            <a:avLst/>
                          </a:prstGeom>
                        </pic:spPr>
                      </pic:pic>
                    </a:graphicData>
                  </a:graphic>
                </wp:inline>
              </w:drawing>
            </w:r>
          </w:p>
        </w:tc>
      </w:tr>
    </w:tbl>
    <w:p w14:paraId="53595A53" w14:textId="17A35208" w:rsidR="00993A49" w:rsidRPr="00CE04E4" w:rsidRDefault="009A5854" w:rsidP="00593EE0">
      <w:pPr>
        <w:pStyle w:val="CaptionCustom"/>
        <w:jc w:val="center"/>
        <w:rPr>
          <w:b/>
          <w:sz w:val="20"/>
          <w:szCs w:val="20"/>
        </w:rPr>
      </w:pPr>
      <w:r w:rsidRPr="00CE04E4">
        <w:rPr>
          <w:b/>
          <w:sz w:val="20"/>
          <w:szCs w:val="20"/>
        </w:rPr>
        <w:t xml:space="preserve">Figure 2.2: </w:t>
      </w:r>
      <w:r w:rsidR="00593EE0" w:rsidRPr="00593EE0">
        <w:rPr>
          <w:b/>
          <w:sz w:val="20"/>
          <w:szCs w:val="20"/>
        </w:rPr>
        <w:t>GitHub Repository Overview</w:t>
      </w:r>
    </w:p>
    <w:p w14:paraId="1454057E" w14:textId="77777777" w:rsidR="00593EE0" w:rsidRDefault="00593EE0">
      <w:pPr>
        <w:pStyle w:val="CaptionCustom"/>
        <w:jc w:val="center"/>
        <w:rPr>
          <w:b/>
          <w:sz w:val="20"/>
          <w:szCs w:val="20"/>
        </w:rPr>
      </w:pPr>
    </w:p>
    <w:p w14:paraId="6A7E53A7" w14:textId="77777777" w:rsidR="00593EE0" w:rsidRPr="007222C7" w:rsidRDefault="00593EE0" w:rsidP="00890B33">
      <w:pPr>
        <w:pStyle w:val="3"/>
        <w:rPr>
          <w:rFonts w:asciiTheme="majorBidi" w:hAnsiTheme="majorBidi"/>
          <w:sz w:val="24"/>
          <w:szCs w:val="24"/>
        </w:rPr>
      </w:pPr>
      <w:r w:rsidRPr="007222C7">
        <w:rPr>
          <w:rFonts w:asciiTheme="majorBidi" w:hAnsiTheme="majorBidi"/>
          <w:sz w:val="24"/>
          <w:szCs w:val="24"/>
        </w:rPr>
        <w:t>2.8.2 Branching and Merging Strategy</w:t>
      </w:r>
    </w:p>
    <w:p w14:paraId="0B5C0B2F" w14:textId="77777777" w:rsidR="00593EE0" w:rsidRDefault="00593EE0" w:rsidP="00890B33">
      <w:pPr>
        <w:pStyle w:val="aff4"/>
      </w:pPr>
      <w:r>
        <w:t xml:space="preserve">A simplified branching strategy was adopted to support Agile incremental development and controlled integration. The repository uses a stable </w:t>
      </w:r>
      <w:r>
        <w:rPr>
          <w:rStyle w:val="af1"/>
          <w:rFonts w:eastAsiaTheme="majorEastAsia"/>
        </w:rPr>
        <w:t>main</w:t>
      </w:r>
      <w:r>
        <w:t xml:space="preserve"> branch, an integration </w:t>
      </w:r>
      <w:r>
        <w:rPr>
          <w:rStyle w:val="af1"/>
          <w:rFonts w:eastAsiaTheme="majorEastAsia"/>
        </w:rPr>
        <w:t>develop</w:t>
      </w:r>
      <w:r>
        <w:t xml:space="preserve"> branch, and feature branches for isolated development work.</w:t>
      </w:r>
    </w:p>
    <w:p w14:paraId="6525B18F" w14:textId="77777777" w:rsidR="00593EE0" w:rsidRDefault="00593EE0" w:rsidP="00890B33">
      <w:pPr>
        <w:pStyle w:val="aff4"/>
      </w:pPr>
      <w:r>
        <w:t xml:space="preserve">The </w:t>
      </w:r>
      <w:r>
        <w:rPr>
          <w:rStyle w:val="af1"/>
          <w:rFonts w:eastAsiaTheme="majorEastAsia"/>
        </w:rPr>
        <w:t>main</w:t>
      </w:r>
      <w:r>
        <w:t xml:space="preserve"> branch represents the stable integrated version of the system. The </w:t>
      </w:r>
      <w:r>
        <w:rPr>
          <w:rStyle w:val="af1"/>
          <w:rFonts w:eastAsiaTheme="majorEastAsia"/>
        </w:rPr>
        <w:t>develop</w:t>
      </w:r>
      <w:r>
        <w:t xml:space="preserve"> branch is used to combine completed features before final merging. Feature branches are created for specific development areas such as backend core implementation, frontend implementation, and AI analysis.</w:t>
      </w:r>
    </w:p>
    <w:p w14:paraId="040C161F" w14:textId="1DE8F70E" w:rsidR="00593EE0" w:rsidRPr="00C62815" w:rsidRDefault="00593EE0" w:rsidP="00593EE0">
      <w:pPr>
        <w:pStyle w:val="CaptionCustom"/>
        <w:jc w:val="center"/>
        <w:rPr>
          <w:b/>
          <w:sz w:val="20"/>
          <w:szCs w:val="20"/>
        </w:rPr>
      </w:pPr>
      <w:r w:rsidRPr="00C62815">
        <w:rPr>
          <w:b/>
          <w:sz w:val="20"/>
          <w:szCs w:val="20"/>
        </w:rPr>
        <w:t xml:space="preserve">Table </w:t>
      </w:r>
      <w:r w:rsidRPr="00593EE0">
        <w:rPr>
          <w:rFonts w:cs="Times New Roman"/>
          <w:b/>
          <w:bCs/>
          <w:sz w:val="20"/>
          <w:szCs w:val="20"/>
        </w:rPr>
        <w:t>2.5: Branching Strategy</w:t>
      </w:r>
    </w:p>
    <w:tbl>
      <w:tblPr>
        <w:tblStyle w:val="afa"/>
        <w:tblW w:w="493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57"/>
        <w:gridCol w:w="7042"/>
      </w:tblGrid>
      <w:tr w:rsidR="00593EE0" w:rsidRPr="00CE04E4" w14:paraId="552B9064" w14:textId="77777777" w:rsidTr="00593EE0">
        <w:trPr>
          <w:cantSplit/>
          <w:tblHeader/>
          <w:jc w:val="center"/>
        </w:trPr>
        <w:tc>
          <w:tcPr>
            <w:tcW w:w="2457" w:type="dxa"/>
            <w:shd w:val="clear" w:color="auto" w:fill="D9D9D9"/>
            <w:vAlign w:val="center"/>
          </w:tcPr>
          <w:p w14:paraId="1F3CB3B4" w14:textId="5A226B77" w:rsidR="00593EE0" w:rsidRPr="00CE04E4" w:rsidRDefault="00593EE0" w:rsidP="00593EE0">
            <w:pPr>
              <w:spacing w:after="0"/>
              <w:rPr>
                <w:szCs w:val="24"/>
              </w:rPr>
            </w:pPr>
            <w:r>
              <w:rPr>
                <w:b/>
                <w:bCs/>
              </w:rPr>
              <w:t>Branch</w:t>
            </w:r>
          </w:p>
        </w:tc>
        <w:tc>
          <w:tcPr>
            <w:tcW w:w="7042" w:type="dxa"/>
            <w:shd w:val="clear" w:color="auto" w:fill="D9D9D9"/>
            <w:vAlign w:val="center"/>
          </w:tcPr>
          <w:p w14:paraId="76C6B690" w14:textId="08DD5B90" w:rsidR="00593EE0" w:rsidRPr="00CE04E4" w:rsidRDefault="00593EE0" w:rsidP="00593EE0">
            <w:pPr>
              <w:spacing w:after="0"/>
              <w:rPr>
                <w:szCs w:val="24"/>
              </w:rPr>
            </w:pPr>
            <w:r>
              <w:rPr>
                <w:b/>
                <w:bCs/>
              </w:rPr>
              <w:t>Purpose</w:t>
            </w:r>
          </w:p>
        </w:tc>
      </w:tr>
      <w:tr w:rsidR="00593EE0" w:rsidRPr="00CE04E4" w14:paraId="6DE1C439" w14:textId="77777777" w:rsidTr="00593EE0">
        <w:trPr>
          <w:cantSplit/>
          <w:jc w:val="center"/>
        </w:trPr>
        <w:tc>
          <w:tcPr>
            <w:tcW w:w="2457" w:type="dxa"/>
            <w:vAlign w:val="center"/>
          </w:tcPr>
          <w:p w14:paraId="034F35FB" w14:textId="573231E0" w:rsidR="00593EE0" w:rsidRPr="00CE04E4" w:rsidRDefault="00593EE0" w:rsidP="00593EE0">
            <w:pPr>
              <w:spacing w:after="0"/>
              <w:rPr>
                <w:szCs w:val="24"/>
              </w:rPr>
            </w:pPr>
            <w:r>
              <w:rPr>
                <w:rStyle w:val="af1"/>
              </w:rPr>
              <w:t>main</w:t>
            </w:r>
          </w:p>
        </w:tc>
        <w:tc>
          <w:tcPr>
            <w:tcW w:w="7042" w:type="dxa"/>
            <w:vAlign w:val="center"/>
          </w:tcPr>
          <w:p w14:paraId="10D69602" w14:textId="76D5F4B2" w:rsidR="00593EE0" w:rsidRPr="00CE04E4" w:rsidRDefault="00593EE0" w:rsidP="00593EE0">
            <w:pPr>
              <w:spacing w:after="0"/>
              <w:rPr>
                <w:szCs w:val="24"/>
              </w:rPr>
            </w:pPr>
            <w:r>
              <w:t>Stable branch used for final integrated delivery.</w:t>
            </w:r>
          </w:p>
        </w:tc>
      </w:tr>
      <w:tr w:rsidR="00593EE0" w:rsidRPr="00CE04E4" w14:paraId="43C9CAE1" w14:textId="77777777" w:rsidTr="00593EE0">
        <w:trPr>
          <w:cantSplit/>
          <w:jc w:val="center"/>
        </w:trPr>
        <w:tc>
          <w:tcPr>
            <w:tcW w:w="2457" w:type="dxa"/>
            <w:vAlign w:val="center"/>
          </w:tcPr>
          <w:p w14:paraId="0931BFF6" w14:textId="2951BCA4" w:rsidR="00593EE0" w:rsidRPr="00CE04E4" w:rsidRDefault="00593EE0" w:rsidP="00593EE0">
            <w:pPr>
              <w:spacing w:after="0"/>
              <w:rPr>
                <w:szCs w:val="24"/>
              </w:rPr>
            </w:pPr>
            <w:r>
              <w:rPr>
                <w:rStyle w:val="af1"/>
              </w:rPr>
              <w:t>develop</w:t>
            </w:r>
          </w:p>
        </w:tc>
        <w:tc>
          <w:tcPr>
            <w:tcW w:w="7042" w:type="dxa"/>
            <w:vAlign w:val="center"/>
          </w:tcPr>
          <w:p w14:paraId="549E0094" w14:textId="10D3C6F4" w:rsidR="00593EE0" w:rsidRPr="00CE04E4" w:rsidRDefault="00593EE0" w:rsidP="00593EE0">
            <w:pPr>
              <w:spacing w:after="0"/>
              <w:rPr>
                <w:szCs w:val="24"/>
              </w:rPr>
            </w:pPr>
            <w:r>
              <w:t>Integration branch used to combine completed feature work before release.</w:t>
            </w:r>
          </w:p>
        </w:tc>
      </w:tr>
      <w:tr w:rsidR="00593EE0" w:rsidRPr="00CE04E4" w14:paraId="505EF299" w14:textId="77777777" w:rsidTr="00593EE0">
        <w:trPr>
          <w:cantSplit/>
          <w:jc w:val="center"/>
        </w:trPr>
        <w:tc>
          <w:tcPr>
            <w:tcW w:w="2457" w:type="dxa"/>
            <w:vAlign w:val="center"/>
          </w:tcPr>
          <w:p w14:paraId="2F79014A" w14:textId="17FEBDFE" w:rsidR="00593EE0" w:rsidRPr="00CE04E4" w:rsidRDefault="00593EE0" w:rsidP="00593EE0">
            <w:pPr>
              <w:spacing w:after="0"/>
              <w:rPr>
                <w:szCs w:val="24"/>
              </w:rPr>
            </w:pPr>
            <w:r>
              <w:rPr>
                <w:rStyle w:val="af1"/>
              </w:rPr>
              <w:t>feature/backend-core</w:t>
            </w:r>
          </w:p>
        </w:tc>
        <w:tc>
          <w:tcPr>
            <w:tcW w:w="7042" w:type="dxa"/>
            <w:vAlign w:val="center"/>
          </w:tcPr>
          <w:p w14:paraId="50334EC5" w14:textId="7284E2FF" w:rsidR="00593EE0" w:rsidRPr="00CE04E4" w:rsidRDefault="00593EE0" w:rsidP="00593EE0">
            <w:pPr>
              <w:spacing w:after="0"/>
              <w:rPr>
                <w:szCs w:val="24"/>
              </w:rPr>
            </w:pPr>
            <w:r>
              <w:t>Feature branch used for backend core implementation.</w:t>
            </w:r>
          </w:p>
        </w:tc>
      </w:tr>
      <w:tr w:rsidR="00593EE0" w:rsidRPr="00CE04E4" w14:paraId="383B717A" w14:textId="77777777" w:rsidTr="00593EE0">
        <w:trPr>
          <w:cantSplit/>
          <w:jc w:val="center"/>
        </w:trPr>
        <w:tc>
          <w:tcPr>
            <w:tcW w:w="2457" w:type="dxa"/>
            <w:vAlign w:val="center"/>
          </w:tcPr>
          <w:p w14:paraId="658DAB0D" w14:textId="3638251A" w:rsidR="00593EE0" w:rsidRPr="00CE04E4" w:rsidRDefault="00593EE0" w:rsidP="00593EE0">
            <w:pPr>
              <w:spacing w:after="0"/>
              <w:rPr>
                <w:szCs w:val="24"/>
              </w:rPr>
            </w:pPr>
            <w:r>
              <w:rPr>
                <w:rStyle w:val="af1"/>
              </w:rPr>
              <w:t>feature/frontend</w:t>
            </w:r>
          </w:p>
        </w:tc>
        <w:tc>
          <w:tcPr>
            <w:tcW w:w="7042" w:type="dxa"/>
            <w:vAlign w:val="center"/>
          </w:tcPr>
          <w:p w14:paraId="06E7F8E7" w14:textId="0CCAB3BF" w:rsidR="00593EE0" w:rsidRPr="00CE04E4" w:rsidRDefault="00593EE0" w:rsidP="00593EE0">
            <w:pPr>
              <w:spacing w:after="0"/>
              <w:rPr>
                <w:szCs w:val="24"/>
              </w:rPr>
            </w:pPr>
            <w:r>
              <w:t>Feature branch used for frontend and user interface implementation.</w:t>
            </w:r>
          </w:p>
        </w:tc>
      </w:tr>
      <w:tr w:rsidR="00593EE0" w:rsidRPr="00CE04E4" w14:paraId="7E1BA4CC" w14:textId="77777777" w:rsidTr="00593EE0">
        <w:trPr>
          <w:cantSplit/>
          <w:jc w:val="center"/>
        </w:trPr>
        <w:tc>
          <w:tcPr>
            <w:tcW w:w="2457" w:type="dxa"/>
            <w:vAlign w:val="center"/>
          </w:tcPr>
          <w:p w14:paraId="5B7D1981" w14:textId="5B427297" w:rsidR="00593EE0" w:rsidRPr="00CE04E4" w:rsidRDefault="00593EE0" w:rsidP="00593EE0">
            <w:pPr>
              <w:spacing w:after="0"/>
              <w:rPr>
                <w:szCs w:val="24"/>
              </w:rPr>
            </w:pPr>
            <w:r>
              <w:rPr>
                <w:rStyle w:val="af1"/>
              </w:rPr>
              <w:t>feature/ai-analysis</w:t>
            </w:r>
          </w:p>
        </w:tc>
        <w:tc>
          <w:tcPr>
            <w:tcW w:w="7042" w:type="dxa"/>
            <w:vAlign w:val="center"/>
          </w:tcPr>
          <w:p w14:paraId="69484EF0" w14:textId="02B521B7" w:rsidR="00593EE0" w:rsidRPr="00CE04E4" w:rsidRDefault="00593EE0" w:rsidP="00593EE0">
            <w:pPr>
              <w:spacing w:after="0"/>
              <w:rPr>
                <w:szCs w:val="24"/>
              </w:rPr>
            </w:pPr>
            <w:r>
              <w:t>Feature branch used for AI and sentiment analysis implementation.</w:t>
            </w:r>
          </w:p>
        </w:tc>
      </w:tr>
    </w:tbl>
    <w:p w14:paraId="46611E23" w14:textId="77777777" w:rsidR="00593EE0" w:rsidRDefault="00593EE0" w:rsidP="00890B33">
      <w:pPr>
        <w:spacing w:before="100" w:beforeAutospacing="1" w:after="100" w:afterAutospacing="1"/>
        <w:rPr>
          <w:rFonts w:cs="Times New Roman"/>
          <w:szCs w:val="24"/>
        </w:rPr>
      </w:pPr>
      <w:r w:rsidRPr="00593EE0">
        <w:rPr>
          <w:rFonts w:cs="Times New Roman"/>
          <w:szCs w:val="24"/>
        </w:rPr>
        <w:t>This branching structure improved development isolation, reduced uncontrolled changes, and allowed each major feature area to be reviewed before integration.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593EE0" w14:paraId="6CFF9505" w14:textId="77777777" w:rsidTr="00555D5A">
        <w:trPr>
          <w:trHeight w:val="2268"/>
          <w:jc w:val="center"/>
        </w:trPr>
        <w:tc>
          <w:tcPr>
            <w:tcW w:w="9406" w:type="dxa"/>
            <w:vAlign w:val="center"/>
          </w:tcPr>
          <w:p w14:paraId="077D4CFF" w14:textId="1C58EEAE" w:rsidR="00593EE0" w:rsidRDefault="00890B33" w:rsidP="00555D5A">
            <w:pPr>
              <w:jc w:val="center"/>
            </w:pPr>
            <w:r w:rsidRPr="00890B33">
              <w:rPr>
                <w:b/>
                <w:noProof/>
                <w:sz w:val="22"/>
              </w:rPr>
              <w:lastRenderedPageBreak/>
              <w:drawing>
                <wp:inline distT="0" distB="0" distL="0" distR="0" wp14:anchorId="1AC94BAD" wp14:editId="6C862E0F">
                  <wp:extent cx="5972810" cy="2349500"/>
                  <wp:effectExtent l="0" t="0" r="8890" b="0"/>
                  <wp:docPr id="7" name="صورة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988366" cy="2355619"/>
                          </a:xfrm>
                          <a:prstGeom prst="rect">
                            <a:avLst/>
                          </a:prstGeom>
                        </pic:spPr>
                      </pic:pic>
                    </a:graphicData>
                  </a:graphic>
                </wp:inline>
              </w:drawing>
            </w:r>
          </w:p>
        </w:tc>
      </w:tr>
    </w:tbl>
    <w:p w14:paraId="2404DE79" w14:textId="5FF8D5CE" w:rsidR="00593EE0" w:rsidRDefault="00593EE0" w:rsidP="00C62815">
      <w:pPr>
        <w:pStyle w:val="CaptionCustom"/>
        <w:jc w:val="center"/>
        <w:rPr>
          <w:b/>
          <w:sz w:val="20"/>
          <w:szCs w:val="20"/>
        </w:rPr>
      </w:pPr>
      <w:r w:rsidRPr="00CE04E4">
        <w:rPr>
          <w:b/>
          <w:sz w:val="20"/>
          <w:szCs w:val="20"/>
        </w:rPr>
        <w:t xml:space="preserve">Figure 2.3: </w:t>
      </w:r>
      <w:r w:rsidR="00C62815" w:rsidRPr="00C62815">
        <w:rPr>
          <w:b/>
          <w:sz w:val="20"/>
          <w:szCs w:val="20"/>
        </w:rPr>
        <w:t>SCM Branching Strategy Screenshot</w:t>
      </w:r>
    </w:p>
    <w:p w14:paraId="0423AF5D" w14:textId="77777777" w:rsidR="00890B33" w:rsidRPr="007222C7" w:rsidRDefault="00890B33" w:rsidP="00890B33">
      <w:pPr>
        <w:pStyle w:val="3"/>
        <w:rPr>
          <w:rFonts w:asciiTheme="majorBidi" w:hAnsiTheme="majorBidi"/>
          <w:sz w:val="24"/>
          <w:szCs w:val="20"/>
        </w:rPr>
      </w:pPr>
      <w:r w:rsidRPr="007222C7">
        <w:rPr>
          <w:rFonts w:asciiTheme="majorBidi" w:hAnsiTheme="majorBidi"/>
          <w:sz w:val="24"/>
          <w:szCs w:val="20"/>
        </w:rPr>
        <w:t>2.8.3 Development Workflow</w:t>
      </w:r>
    </w:p>
    <w:p w14:paraId="680B28B2" w14:textId="77777777" w:rsidR="00890B33" w:rsidRPr="00890B33" w:rsidRDefault="00890B33" w:rsidP="00F7776F">
      <w:pPr>
        <w:spacing w:after="0"/>
        <w:rPr>
          <w:rFonts w:cs="Times New Roman"/>
          <w:szCs w:val="24"/>
        </w:rPr>
      </w:pPr>
      <w:r w:rsidRPr="00890B33">
        <w:rPr>
          <w:rFonts w:cs="Times New Roman"/>
          <w:szCs w:val="24"/>
        </w:rPr>
        <w:t>The development workflow followed an incremental and task-based process. Each major task was implemented in a separate branch or controlled development area, then reviewed and integrated into the main codebase.</w:t>
      </w:r>
    </w:p>
    <w:p w14:paraId="0F25316C" w14:textId="77777777" w:rsidR="00890B33" w:rsidRPr="00890B33" w:rsidRDefault="00890B33" w:rsidP="00F7776F">
      <w:pPr>
        <w:spacing w:after="0"/>
        <w:rPr>
          <w:rFonts w:cs="Times New Roman"/>
          <w:szCs w:val="24"/>
        </w:rPr>
      </w:pPr>
      <w:r w:rsidRPr="00890B33">
        <w:rPr>
          <w:rFonts w:cs="Times New Roman"/>
          <w:szCs w:val="24"/>
        </w:rPr>
        <w:t>The workflow was applied as follows:</w:t>
      </w:r>
    </w:p>
    <w:p w14:paraId="20E5C046" w14:textId="77777777" w:rsidR="00890B33" w:rsidRPr="00890B33" w:rsidRDefault="00890B33" w:rsidP="00F7776F">
      <w:pPr>
        <w:numPr>
          <w:ilvl w:val="0"/>
          <w:numId w:val="10"/>
        </w:numPr>
        <w:spacing w:after="100" w:afterAutospacing="1"/>
        <w:rPr>
          <w:rFonts w:cs="Times New Roman"/>
          <w:szCs w:val="24"/>
        </w:rPr>
      </w:pPr>
      <w:r w:rsidRPr="00890B33">
        <w:rPr>
          <w:rFonts w:cs="Times New Roman"/>
          <w:szCs w:val="24"/>
        </w:rPr>
        <w:t xml:space="preserve">A development task or feature was identified. </w:t>
      </w:r>
    </w:p>
    <w:p w14:paraId="290DEE36" w14:textId="77777777" w:rsidR="00890B33" w:rsidRPr="00890B33" w:rsidRDefault="00890B33" w:rsidP="00F7776F">
      <w:pPr>
        <w:numPr>
          <w:ilvl w:val="0"/>
          <w:numId w:val="10"/>
        </w:numPr>
        <w:spacing w:after="100" w:afterAutospacing="1"/>
        <w:rPr>
          <w:rFonts w:cs="Times New Roman"/>
          <w:szCs w:val="24"/>
        </w:rPr>
      </w:pPr>
      <w:r w:rsidRPr="00890B33">
        <w:rPr>
          <w:rFonts w:cs="Times New Roman"/>
          <w:szCs w:val="24"/>
        </w:rPr>
        <w:t xml:space="preserve">A feature branch was prepared for the related implementation area. </w:t>
      </w:r>
    </w:p>
    <w:p w14:paraId="16784A9D" w14:textId="77777777" w:rsidR="00890B33" w:rsidRPr="00890B33" w:rsidRDefault="00890B33" w:rsidP="00F7776F">
      <w:pPr>
        <w:numPr>
          <w:ilvl w:val="0"/>
          <w:numId w:val="10"/>
        </w:numPr>
        <w:spacing w:after="100" w:afterAutospacing="1"/>
        <w:rPr>
          <w:rFonts w:cs="Times New Roman"/>
          <w:szCs w:val="24"/>
        </w:rPr>
      </w:pPr>
      <w:r w:rsidRPr="00890B33">
        <w:rPr>
          <w:rFonts w:cs="Times New Roman"/>
          <w:szCs w:val="24"/>
        </w:rPr>
        <w:t xml:space="preserve">The feature was implemented and tested locally. </w:t>
      </w:r>
    </w:p>
    <w:p w14:paraId="1FD316F8" w14:textId="77777777" w:rsidR="00890B33" w:rsidRPr="00890B33" w:rsidRDefault="00890B33" w:rsidP="00F7776F">
      <w:pPr>
        <w:numPr>
          <w:ilvl w:val="0"/>
          <w:numId w:val="10"/>
        </w:numPr>
        <w:spacing w:after="100" w:afterAutospacing="1"/>
        <w:rPr>
          <w:rFonts w:cs="Times New Roman"/>
          <w:szCs w:val="24"/>
        </w:rPr>
      </w:pPr>
      <w:r w:rsidRPr="00890B33">
        <w:rPr>
          <w:rFonts w:cs="Times New Roman"/>
          <w:szCs w:val="24"/>
        </w:rPr>
        <w:t xml:space="preserve">The completed work was reviewed before integration. </w:t>
      </w:r>
    </w:p>
    <w:p w14:paraId="0024E8D6" w14:textId="77777777" w:rsidR="00890B33" w:rsidRPr="00890B33" w:rsidRDefault="00890B33" w:rsidP="00F7776F">
      <w:pPr>
        <w:numPr>
          <w:ilvl w:val="0"/>
          <w:numId w:val="10"/>
        </w:numPr>
        <w:spacing w:after="100" w:afterAutospacing="1"/>
        <w:rPr>
          <w:rFonts w:cs="Times New Roman"/>
          <w:szCs w:val="24"/>
        </w:rPr>
      </w:pPr>
      <w:r w:rsidRPr="00890B33">
        <w:rPr>
          <w:rFonts w:cs="Times New Roman"/>
          <w:szCs w:val="24"/>
        </w:rPr>
        <w:t xml:space="preserve">Integrated work was merged into the development branch. </w:t>
      </w:r>
    </w:p>
    <w:p w14:paraId="2502F2C7" w14:textId="77777777" w:rsidR="00F7776F" w:rsidRDefault="00890B33" w:rsidP="00F7776F">
      <w:pPr>
        <w:numPr>
          <w:ilvl w:val="0"/>
          <w:numId w:val="10"/>
        </w:numPr>
        <w:spacing w:after="100" w:afterAutospacing="1"/>
        <w:rPr>
          <w:rFonts w:cs="Times New Roman"/>
          <w:szCs w:val="24"/>
        </w:rPr>
      </w:pPr>
      <w:r w:rsidRPr="00890B33">
        <w:rPr>
          <w:rFonts w:cs="Times New Roman"/>
          <w:szCs w:val="24"/>
        </w:rPr>
        <w:t xml:space="preserve">The final stable version was merged into the main branch for delivery. </w:t>
      </w:r>
    </w:p>
    <w:p w14:paraId="01AAC390" w14:textId="7D287310" w:rsidR="00C62815" w:rsidRPr="00F7776F" w:rsidRDefault="00890B33" w:rsidP="00F7776F">
      <w:pPr>
        <w:spacing w:after="100" w:afterAutospacing="1"/>
        <w:ind w:left="720"/>
        <w:rPr>
          <w:rFonts w:cs="Times New Roman"/>
          <w:szCs w:val="24"/>
        </w:rPr>
      </w:pPr>
      <w:r w:rsidRPr="00890B33">
        <w:rPr>
          <w:rFonts w:cs="Times New Roman"/>
          <w:szCs w:val="24"/>
        </w:rPr>
        <w:t>This workflow supported code stability, clear change tracking, and controlled integration throughout the project lifecycle.</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C62815" w14:paraId="7EE7F166" w14:textId="77777777" w:rsidTr="00555D5A">
        <w:trPr>
          <w:trHeight w:val="2268"/>
          <w:jc w:val="center"/>
        </w:trPr>
        <w:tc>
          <w:tcPr>
            <w:tcW w:w="9406" w:type="dxa"/>
            <w:vAlign w:val="center"/>
          </w:tcPr>
          <w:p w14:paraId="00455559" w14:textId="4F899C20" w:rsidR="00C62815" w:rsidRDefault="00F7776F" w:rsidP="00555D5A">
            <w:pPr>
              <w:jc w:val="center"/>
              <w:rPr>
                <w:rtl/>
              </w:rPr>
            </w:pPr>
            <w:r w:rsidRPr="00F7776F">
              <w:rPr>
                <w:noProof/>
              </w:rPr>
              <w:drawing>
                <wp:inline distT="0" distB="0" distL="0" distR="0" wp14:anchorId="6D375056" wp14:editId="1A31FE25">
                  <wp:extent cx="5972810" cy="2114550"/>
                  <wp:effectExtent l="0" t="0" r="8890" b="0"/>
                  <wp:docPr id="13" name="صورة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972810" cy="2114550"/>
                          </a:xfrm>
                          <a:prstGeom prst="rect">
                            <a:avLst/>
                          </a:prstGeom>
                        </pic:spPr>
                      </pic:pic>
                    </a:graphicData>
                  </a:graphic>
                </wp:inline>
              </w:drawing>
            </w:r>
          </w:p>
        </w:tc>
      </w:tr>
    </w:tbl>
    <w:p w14:paraId="2324CD7E" w14:textId="3EC0F724" w:rsidR="00C62815" w:rsidRDefault="00C62815" w:rsidP="00C62815">
      <w:pPr>
        <w:pStyle w:val="CaptionCustom"/>
        <w:jc w:val="center"/>
        <w:rPr>
          <w:b/>
          <w:sz w:val="20"/>
          <w:szCs w:val="20"/>
        </w:rPr>
      </w:pPr>
      <w:r w:rsidRPr="00CE04E4">
        <w:rPr>
          <w:b/>
          <w:sz w:val="20"/>
          <w:szCs w:val="20"/>
        </w:rPr>
        <w:t>Figure 2.</w:t>
      </w:r>
      <w:r>
        <w:rPr>
          <w:b/>
          <w:sz w:val="20"/>
          <w:szCs w:val="20"/>
        </w:rPr>
        <w:t>4</w:t>
      </w:r>
      <w:r w:rsidRPr="00CE04E4">
        <w:rPr>
          <w:b/>
          <w:sz w:val="20"/>
          <w:szCs w:val="20"/>
        </w:rPr>
        <w:t xml:space="preserve">: </w:t>
      </w:r>
      <w:r w:rsidRPr="00C62815">
        <w:rPr>
          <w:b/>
          <w:sz w:val="20"/>
          <w:szCs w:val="20"/>
        </w:rPr>
        <w:t>SCM Development Workflow</w:t>
      </w:r>
    </w:p>
    <w:p w14:paraId="115C6E1E" w14:textId="77777777" w:rsidR="00890B33" w:rsidRPr="007222C7" w:rsidRDefault="00890B33" w:rsidP="00890B33">
      <w:pPr>
        <w:pStyle w:val="3"/>
        <w:rPr>
          <w:rFonts w:asciiTheme="majorBidi" w:hAnsiTheme="majorBidi"/>
          <w:sz w:val="24"/>
          <w:szCs w:val="20"/>
        </w:rPr>
      </w:pPr>
      <w:r w:rsidRPr="007222C7">
        <w:rPr>
          <w:rFonts w:asciiTheme="majorBidi" w:hAnsiTheme="majorBidi"/>
          <w:sz w:val="24"/>
          <w:szCs w:val="20"/>
        </w:rPr>
        <w:lastRenderedPageBreak/>
        <w:t>2.8.4 Tags and Release Management</w:t>
      </w:r>
    </w:p>
    <w:p w14:paraId="21F92A2D" w14:textId="77777777" w:rsidR="00890B33" w:rsidRPr="00890B33" w:rsidRDefault="00890B33" w:rsidP="007222C7">
      <w:pPr>
        <w:spacing w:after="100" w:afterAutospacing="1"/>
        <w:rPr>
          <w:rFonts w:cs="Times New Roman"/>
          <w:szCs w:val="24"/>
        </w:rPr>
      </w:pPr>
      <w:r w:rsidRPr="00890B33">
        <w:rPr>
          <w:rFonts w:cs="Times New Roman"/>
          <w:szCs w:val="24"/>
        </w:rPr>
        <w:t xml:space="preserve">Git tags and GitHub releases were used to mark stable delivery points. The final repository includes release evidence for </w:t>
      </w:r>
      <w:r w:rsidRPr="00890B33">
        <w:rPr>
          <w:rFonts w:cs="Times New Roman"/>
          <w:b/>
          <w:bCs/>
          <w:szCs w:val="24"/>
        </w:rPr>
        <w:t>V1.0</w:t>
      </w:r>
      <w:r w:rsidRPr="00890B33">
        <w:rPr>
          <w:rFonts w:cs="Times New Roman"/>
          <w:szCs w:val="24"/>
        </w:rPr>
        <w:t>, which represents a stable project release after integration from the develop branch.</w:t>
      </w:r>
    </w:p>
    <w:p w14:paraId="6ED3B971" w14:textId="77777777" w:rsidR="00890B33" w:rsidRDefault="00890B33" w:rsidP="00890B33">
      <w:pPr>
        <w:spacing w:before="100" w:beforeAutospacing="1" w:after="100" w:afterAutospacing="1"/>
        <w:rPr>
          <w:rFonts w:cs="Times New Roman"/>
          <w:szCs w:val="24"/>
        </w:rPr>
      </w:pPr>
      <w:r w:rsidRPr="00890B33">
        <w:rPr>
          <w:rFonts w:cs="Times New Roman"/>
          <w:szCs w:val="24"/>
        </w:rPr>
        <w:t>Release management was used to document a validated system state and provide a clear reference point for final submission. Only stable and integrated code should be tagged as an official release.</w:t>
      </w:r>
    </w:p>
    <w:p w14:paraId="59ED180D" w14:textId="31655157" w:rsidR="00890B33" w:rsidRPr="00C62815" w:rsidRDefault="00C62815" w:rsidP="00C62815">
      <w:pPr>
        <w:pStyle w:val="CaptionCustom"/>
        <w:jc w:val="center"/>
        <w:rPr>
          <w:b/>
          <w:sz w:val="20"/>
          <w:szCs w:val="20"/>
        </w:rPr>
      </w:pPr>
      <w:r w:rsidRPr="00C62815">
        <w:rPr>
          <w:b/>
          <w:sz w:val="20"/>
          <w:szCs w:val="20"/>
        </w:rPr>
        <w:t xml:space="preserve">Table </w:t>
      </w:r>
      <w:r w:rsidRPr="00593EE0">
        <w:rPr>
          <w:rFonts w:cs="Times New Roman"/>
          <w:b/>
          <w:bCs/>
          <w:sz w:val="20"/>
          <w:szCs w:val="20"/>
        </w:rPr>
        <w:t>2.</w:t>
      </w:r>
      <w:r>
        <w:rPr>
          <w:rFonts w:cs="Times New Roman"/>
          <w:b/>
          <w:bCs/>
          <w:sz w:val="20"/>
          <w:szCs w:val="20"/>
        </w:rPr>
        <w:t>6</w:t>
      </w:r>
      <w:r w:rsidRPr="00593EE0">
        <w:rPr>
          <w:rFonts w:cs="Times New Roman"/>
          <w:b/>
          <w:bCs/>
          <w:sz w:val="20"/>
          <w:szCs w:val="20"/>
        </w:rPr>
        <w:t xml:space="preserve">: </w:t>
      </w:r>
      <w:r w:rsidRPr="00C62815">
        <w:rPr>
          <w:rFonts w:cs="Times New Roman"/>
          <w:b/>
          <w:bCs/>
          <w:sz w:val="20"/>
          <w:szCs w:val="20"/>
        </w:rPr>
        <w:t>Release Management</w:t>
      </w:r>
    </w:p>
    <w:tbl>
      <w:tblPr>
        <w:tblStyle w:val="afa"/>
        <w:tblW w:w="496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032"/>
        <w:gridCol w:w="7513"/>
      </w:tblGrid>
      <w:tr w:rsidR="00890B33" w:rsidRPr="00CE04E4" w14:paraId="45E5DB68" w14:textId="77777777" w:rsidTr="00890B33">
        <w:trPr>
          <w:cantSplit/>
          <w:tblHeader/>
          <w:jc w:val="center"/>
        </w:trPr>
        <w:tc>
          <w:tcPr>
            <w:tcW w:w="2032" w:type="dxa"/>
            <w:shd w:val="clear" w:color="auto" w:fill="D9D9D9"/>
            <w:vAlign w:val="center"/>
          </w:tcPr>
          <w:p w14:paraId="4462F56A" w14:textId="645A005D" w:rsidR="00890B33" w:rsidRPr="00CE04E4" w:rsidRDefault="00890B33" w:rsidP="00890B33">
            <w:pPr>
              <w:spacing w:after="0"/>
              <w:rPr>
                <w:szCs w:val="24"/>
              </w:rPr>
            </w:pPr>
            <w:r>
              <w:rPr>
                <w:b/>
                <w:bCs/>
              </w:rPr>
              <w:t>Release</w:t>
            </w:r>
          </w:p>
        </w:tc>
        <w:tc>
          <w:tcPr>
            <w:tcW w:w="7513" w:type="dxa"/>
            <w:shd w:val="clear" w:color="auto" w:fill="D9D9D9"/>
            <w:vAlign w:val="center"/>
          </w:tcPr>
          <w:p w14:paraId="236DC9DD" w14:textId="2B87E37A" w:rsidR="00890B33" w:rsidRPr="00CE04E4" w:rsidRDefault="00890B33" w:rsidP="00890B33">
            <w:pPr>
              <w:spacing w:after="0"/>
              <w:rPr>
                <w:szCs w:val="24"/>
              </w:rPr>
            </w:pPr>
            <w:r>
              <w:rPr>
                <w:b/>
                <w:bCs/>
              </w:rPr>
              <w:t>Description</w:t>
            </w:r>
          </w:p>
        </w:tc>
      </w:tr>
      <w:tr w:rsidR="00890B33" w:rsidRPr="00CE04E4" w14:paraId="36A731FB" w14:textId="77777777" w:rsidTr="00890B33">
        <w:trPr>
          <w:cantSplit/>
          <w:jc w:val="center"/>
        </w:trPr>
        <w:tc>
          <w:tcPr>
            <w:tcW w:w="2032" w:type="dxa"/>
            <w:vAlign w:val="center"/>
          </w:tcPr>
          <w:p w14:paraId="1E1F007F" w14:textId="7149507A" w:rsidR="00890B33" w:rsidRPr="00CE04E4" w:rsidRDefault="00890B33" w:rsidP="00890B33">
            <w:pPr>
              <w:spacing w:after="0"/>
              <w:rPr>
                <w:szCs w:val="24"/>
              </w:rPr>
            </w:pPr>
            <w:r>
              <w:rPr>
                <w:rStyle w:val="af1"/>
              </w:rPr>
              <w:t>V1.0</w:t>
            </w:r>
          </w:p>
        </w:tc>
        <w:tc>
          <w:tcPr>
            <w:tcW w:w="7513" w:type="dxa"/>
            <w:vAlign w:val="center"/>
          </w:tcPr>
          <w:p w14:paraId="2662C834" w14:textId="5D3559C5" w:rsidR="00890B33" w:rsidRPr="00CE04E4" w:rsidRDefault="00890B33" w:rsidP="00890B33">
            <w:pPr>
              <w:spacing w:after="0"/>
              <w:rPr>
                <w:szCs w:val="24"/>
              </w:rPr>
            </w:pPr>
            <w:r>
              <w:t>First stable integrated release of the Smart Opinion Survey Platform.</w:t>
            </w:r>
          </w:p>
        </w:tc>
      </w:tr>
      <w:tr w:rsidR="00890B33" w:rsidRPr="00CE04E4" w14:paraId="0418FADE" w14:textId="77777777" w:rsidTr="00890B33">
        <w:trPr>
          <w:cantSplit/>
          <w:jc w:val="center"/>
        </w:trPr>
        <w:tc>
          <w:tcPr>
            <w:tcW w:w="2032" w:type="dxa"/>
            <w:vAlign w:val="center"/>
          </w:tcPr>
          <w:p w14:paraId="473541C6" w14:textId="3DF05768" w:rsidR="00890B33" w:rsidRPr="00CE04E4" w:rsidRDefault="00890B33" w:rsidP="00890B33">
            <w:pPr>
              <w:spacing w:after="0"/>
              <w:rPr>
                <w:szCs w:val="24"/>
              </w:rPr>
            </w:pPr>
            <w:r>
              <w:rPr>
                <w:rStyle w:val="af1"/>
              </w:rPr>
              <w:t>Release Source</w:t>
            </w:r>
          </w:p>
        </w:tc>
        <w:tc>
          <w:tcPr>
            <w:tcW w:w="7513" w:type="dxa"/>
            <w:vAlign w:val="center"/>
          </w:tcPr>
          <w:p w14:paraId="61292FBB" w14:textId="29D39110" w:rsidR="00890B33" w:rsidRPr="00CE04E4" w:rsidRDefault="00890B33" w:rsidP="00890B33">
            <w:pPr>
              <w:spacing w:after="0"/>
              <w:rPr>
                <w:szCs w:val="24"/>
              </w:rPr>
            </w:pPr>
            <w:r>
              <w:t>Created after merging the develop branch into the main branch.</w:t>
            </w:r>
          </w:p>
        </w:tc>
      </w:tr>
      <w:tr w:rsidR="00890B33" w:rsidRPr="00CE04E4" w14:paraId="2DB87F5E" w14:textId="77777777" w:rsidTr="00890B33">
        <w:trPr>
          <w:cantSplit/>
          <w:jc w:val="center"/>
        </w:trPr>
        <w:tc>
          <w:tcPr>
            <w:tcW w:w="2032" w:type="dxa"/>
            <w:vAlign w:val="center"/>
          </w:tcPr>
          <w:p w14:paraId="4D5CD9A2" w14:textId="67C6DBC8" w:rsidR="00890B33" w:rsidRPr="00CE04E4" w:rsidRDefault="00890B33" w:rsidP="00890B33">
            <w:pPr>
              <w:spacing w:after="0"/>
              <w:rPr>
                <w:szCs w:val="24"/>
              </w:rPr>
            </w:pPr>
            <w:r>
              <w:rPr>
                <w:rStyle w:val="af1"/>
              </w:rPr>
              <w:t>Purpose</w:t>
            </w:r>
          </w:p>
        </w:tc>
        <w:tc>
          <w:tcPr>
            <w:tcW w:w="7513" w:type="dxa"/>
            <w:vAlign w:val="center"/>
          </w:tcPr>
          <w:p w14:paraId="7E160486" w14:textId="08FDC506" w:rsidR="00890B33" w:rsidRPr="00CE04E4" w:rsidRDefault="00890B33" w:rsidP="00890B33">
            <w:pPr>
              <w:spacing w:after="0"/>
              <w:rPr>
                <w:szCs w:val="24"/>
              </w:rPr>
            </w:pPr>
            <w:r>
              <w:t>Marks the final delivery version used for academic submission and evaluation.</w:t>
            </w:r>
          </w:p>
        </w:tc>
      </w:tr>
    </w:tbl>
    <w:p w14:paraId="33A10C55" w14:textId="77777777" w:rsidR="00890B33" w:rsidRPr="00890B33" w:rsidRDefault="00890B33" w:rsidP="007222C7">
      <w:pPr>
        <w:spacing w:after="100" w:afterAutospacing="1"/>
        <w:rPr>
          <w:rFonts w:cs="Times New Roman"/>
          <w:szCs w:val="24"/>
        </w:rPr>
      </w:pP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890B33" w14:paraId="3E954742" w14:textId="77777777" w:rsidTr="00555D5A">
        <w:trPr>
          <w:trHeight w:val="2268"/>
          <w:jc w:val="center"/>
        </w:trPr>
        <w:tc>
          <w:tcPr>
            <w:tcW w:w="9406" w:type="dxa"/>
            <w:vAlign w:val="center"/>
          </w:tcPr>
          <w:p w14:paraId="14CAAE81" w14:textId="64E30AC3" w:rsidR="00890B33" w:rsidRDefault="00890B33" w:rsidP="00555D5A">
            <w:pPr>
              <w:jc w:val="center"/>
            </w:pPr>
            <w:r w:rsidRPr="00890B33">
              <w:rPr>
                <w:b/>
                <w:noProof/>
                <w:sz w:val="22"/>
              </w:rPr>
              <w:drawing>
                <wp:inline distT="0" distB="0" distL="0" distR="0" wp14:anchorId="7520D472" wp14:editId="2C0966B1">
                  <wp:extent cx="5972357" cy="2520043"/>
                  <wp:effectExtent l="0" t="0" r="0" b="0"/>
                  <wp:docPr id="9" name="صورة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030050" cy="2544387"/>
                          </a:xfrm>
                          <a:prstGeom prst="rect">
                            <a:avLst/>
                          </a:prstGeom>
                        </pic:spPr>
                      </pic:pic>
                    </a:graphicData>
                  </a:graphic>
                </wp:inline>
              </w:drawing>
            </w:r>
          </w:p>
        </w:tc>
      </w:tr>
    </w:tbl>
    <w:p w14:paraId="7FDB71E2" w14:textId="6D08F6D5" w:rsidR="00890B33" w:rsidRDefault="00890B33" w:rsidP="00C62815">
      <w:pPr>
        <w:pStyle w:val="CaptionCustom"/>
        <w:jc w:val="center"/>
        <w:rPr>
          <w:b/>
          <w:sz w:val="20"/>
          <w:szCs w:val="20"/>
        </w:rPr>
      </w:pPr>
      <w:r w:rsidRPr="00CE04E4">
        <w:rPr>
          <w:b/>
          <w:sz w:val="20"/>
          <w:szCs w:val="20"/>
        </w:rPr>
        <w:t>Figure 2.</w:t>
      </w:r>
      <w:r w:rsidR="008C7D24">
        <w:rPr>
          <w:b/>
          <w:sz w:val="20"/>
          <w:szCs w:val="20"/>
        </w:rPr>
        <w:t>5</w:t>
      </w:r>
      <w:r w:rsidRPr="00CE04E4">
        <w:rPr>
          <w:b/>
          <w:sz w:val="20"/>
          <w:szCs w:val="20"/>
        </w:rPr>
        <w:t xml:space="preserve">: </w:t>
      </w:r>
      <w:r w:rsidR="00C62815" w:rsidRPr="00C62815">
        <w:rPr>
          <w:b/>
          <w:sz w:val="20"/>
          <w:szCs w:val="20"/>
        </w:rPr>
        <w:t>GitHub Release Version V1.0</w:t>
      </w:r>
    </w:p>
    <w:p w14:paraId="1AE9F557" w14:textId="77777777" w:rsidR="00890B33" w:rsidRPr="007222C7" w:rsidRDefault="00890B33" w:rsidP="00890B33">
      <w:pPr>
        <w:pStyle w:val="3"/>
        <w:rPr>
          <w:rFonts w:asciiTheme="majorBidi" w:hAnsiTheme="majorBidi"/>
          <w:sz w:val="24"/>
          <w:szCs w:val="20"/>
        </w:rPr>
      </w:pPr>
      <w:r w:rsidRPr="007222C7">
        <w:rPr>
          <w:rFonts w:asciiTheme="majorBidi" w:hAnsiTheme="majorBidi"/>
          <w:sz w:val="24"/>
          <w:szCs w:val="20"/>
        </w:rPr>
        <w:t>2.8.5 Configuration Items Controlled</w:t>
      </w:r>
    </w:p>
    <w:p w14:paraId="6DADAA6B" w14:textId="77777777" w:rsidR="00890B33" w:rsidRPr="00890B33" w:rsidRDefault="00890B33" w:rsidP="00890B33">
      <w:pPr>
        <w:pStyle w:val="CaptionCustom"/>
        <w:rPr>
          <w:rFonts w:cs="Times New Roman"/>
          <w:sz w:val="24"/>
          <w:szCs w:val="24"/>
        </w:rPr>
      </w:pPr>
      <w:r w:rsidRPr="00890B33">
        <w:rPr>
          <w:rFonts w:cs="Times New Roman"/>
          <w:sz w:val="24"/>
          <w:szCs w:val="24"/>
        </w:rPr>
        <w:t>The project controlled several configuration items to ensure repeatability and maintainability. These items include source code files, dependency files, database migrations, environment configuration examples, documentation files, and test files.</w:t>
      </w:r>
    </w:p>
    <w:p w14:paraId="69CF17B0" w14:textId="24B04D0F" w:rsidR="00890B33" w:rsidRPr="00890B33" w:rsidRDefault="00890B33" w:rsidP="00890B33">
      <w:pPr>
        <w:pStyle w:val="CaptionCustom"/>
        <w:rPr>
          <w:rFonts w:cs="Times New Roman"/>
          <w:sz w:val="24"/>
          <w:szCs w:val="24"/>
        </w:rPr>
      </w:pPr>
      <w:r w:rsidRPr="00890B33">
        <w:rPr>
          <w:rFonts w:cs="Times New Roman"/>
          <w:sz w:val="24"/>
          <w:szCs w:val="24"/>
        </w:rPr>
        <w:t xml:space="preserve">Sensitive values such as secret keys, database credentials, and Hugging Face API tokens are not stored directly in the repository. Instead, they are configured through environment variables and documented using </w:t>
      </w:r>
      <w:proofErr w:type="gramStart"/>
      <w:r>
        <w:rPr>
          <w:rFonts w:cs="Times New Roman"/>
          <w:sz w:val="24"/>
          <w:szCs w:val="24"/>
        </w:rPr>
        <w:t>[</w:t>
      </w:r>
      <w:r w:rsidRPr="00890B33">
        <w:rPr>
          <w:rFonts w:cs="Times New Roman"/>
          <w:sz w:val="24"/>
          <w:szCs w:val="24"/>
        </w:rPr>
        <w:t>.env</w:t>
      </w:r>
      <w:proofErr w:type="gramEnd"/>
      <w:r w:rsidRPr="00890B33">
        <w:rPr>
          <w:rFonts w:cs="Times New Roman"/>
          <w:sz w:val="24"/>
          <w:szCs w:val="24"/>
        </w:rPr>
        <w:t>.example</w:t>
      </w:r>
      <w:r>
        <w:rPr>
          <w:rFonts w:cs="Times New Roman"/>
          <w:sz w:val="24"/>
          <w:szCs w:val="24"/>
        </w:rPr>
        <w:t>]</w:t>
      </w:r>
      <w:r w:rsidRPr="00890B33">
        <w:rPr>
          <w:rFonts w:cs="Times New Roman"/>
          <w:sz w:val="24"/>
          <w:szCs w:val="24"/>
        </w:rPr>
        <w:t>.</w:t>
      </w:r>
    </w:p>
    <w:p w14:paraId="48CCA496" w14:textId="77777777" w:rsidR="00890B33" w:rsidRPr="00890B33" w:rsidRDefault="00890B33" w:rsidP="00890B33">
      <w:pPr>
        <w:pStyle w:val="CaptionCustom"/>
        <w:rPr>
          <w:rFonts w:cs="Times New Roman"/>
          <w:sz w:val="24"/>
          <w:szCs w:val="24"/>
        </w:rPr>
      </w:pPr>
    </w:p>
    <w:p w14:paraId="04263EE4" w14:textId="6DD2ECAD" w:rsidR="00593EE0" w:rsidRPr="00CE04E4" w:rsidRDefault="00890B33" w:rsidP="00890B33">
      <w:pPr>
        <w:pStyle w:val="CaptionCustom"/>
        <w:rPr>
          <w:b/>
          <w:sz w:val="20"/>
          <w:szCs w:val="20"/>
        </w:rPr>
      </w:pPr>
      <w:r w:rsidRPr="00890B33">
        <w:rPr>
          <w:rFonts w:cs="Times New Roman"/>
          <w:sz w:val="24"/>
          <w:szCs w:val="24"/>
        </w:rPr>
        <w:t>This SCM approach supports maintainability, collaboration, traceability, and final delivery control. It also ensures that the submitted system can be reviewed as a stable software product rather than an uncontrolled collection of source files.</w:t>
      </w:r>
    </w:p>
    <w:p w14:paraId="7755BD36" w14:textId="77777777" w:rsidR="00993A49" w:rsidRPr="00824F00" w:rsidRDefault="009A5854">
      <w:pPr>
        <w:pStyle w:val="1"/>
        <w:jc w:val="center"/>
        <w:rPr>
          <w:bCs w:val="0"/>
          <w:sz w:val="44"/>
          <w:szCs w:val="44"/>
        </w:rPr>
      </w:pPr>
      <w:bookmarkStart w:id="23" w:name="_Toc228823661"/>
      <w:r w:rsidRPr="00824F00">
        <w:rPr>
          <w:rFonts w:ascii="Times New Roman" w:eastAsia="Times New Roman" w:hAnsi="Times New Roman"/>
          <w:bCs w:val="0"/>
          <w:sz w:val="44"/>
          <w:szCs w:val="44"/>
        </w:rPr>
        <w:lastRenderedPageBreak/>
        <w:t>Section Two: Theoretical Study and Analysis</w:t>
      </w:r>
      <w:bookmarkEnd w:id="23"/>
    </w:p>
    <w:p w14:paraId="2F48AC5E" w14:textId="77777777" w:rsidR="00993A49" w:rsidRPr="00824F00" w:rsidRDefault="009A5854">
      <w:pPr>
        <w:pStyle w:val="2"/>
        <w:jc w:val="center"/>
        <w:rPr>
          <w:bCs w:val="0"/>
          <w:sz w:val="36"/>
          <w:szCs w:val="36"/>
        </w:rPr>
      </w:pPr>
      <w:bookmarkStart w:id="24" w:name="_Toc228823662"/>
      <w:r w:rsidRPr="00824F00">
        <w:rPr>
          <w:rFonts w:ascii="Times New Roman" w:eastAsia="Times New Roman" w:hAnsi="Times New Roman"/>
          <w:bCs w:val="0"/>
          <w:sz w:val="36"/>
          <w:szCs w:val="36"/>
        </w:rPr>
        <w:t>Chapter 3: Literature Review and Related Work</w:t>
      </w:r>
      <w:bookmarkEnd w:id="24"/>
    </w:p>
    <w:p w14:paraId="12094D6B" w14:textId="77777777" w:rsidR="00993A49" w:rsidRPr="00824F00" w:rsidRDefault="009A5854">
      <w:pPr>
        <w:pStyle w:val="3"/>
        <w:rPr>
          <w:bCs w:val="0"/>
        </w:rPr>
      </w:pPr>
      <w:bookmarkStart w:id="25" w:name="_Toc228823663"/>
      <w:r w:rsidRPr="00824F00">
        <w:rPr>
          <w:rFonts w:ascii="Times New Roman" w:eastAsia="Times New Roman" w:hAnsi="Times New Roman"/>
          <w:bCs w:val="0"/>
        </w:rPr>
        <w:t>3.1 Previous Studies in Smart and Similar Systems</w:t>
      </w:r>
      <w:bookmarkEnd w:id="25"/>
    </w:p>
    <w:p w14:paraId="733F7976" w14:textId="77777777" w:rsidR="003E2155" w:rsidRPr="003E2155" w:rsidRDefault="003E2155" w:rsidP="003E2155">
      <w:pPr>
        <w:jc w:val="both"/>
      </w:pPr>
      <w:r w:rsidRPr="003E2155">
        <w:t xml:space="preserve">Recent literature shows that online surveys are efficient for collecting responses, but they may suffer from weak sample quality, uncontrolled participation, and limited representativeness. The AAPOR Task Force emphasized that online sample quality should not be evaluated only through response or completion rates, but also through representativeness, inferential reliability, recruitment method, and methodological transparency. Wu et al. also showed that online survey response quality is affected by how clearly the target population is defined, not only by the number of invitations sent. </w:t>
      </w:r>
    </w:p>
    <w:p w14:paraId="6523A3D8" w14:textId="77777777" w:rsidR="003E2155" w:rsidRPr="003E2155" w:rsidRDefault="003E2155" w:rsidP="003E2155">
      <w:pPr>
        <w:jc w:val="both"/>
      </w:pPr>
      <w:r w:rsidRPr="003E2155">
        <w:t xml:space="preserve">Other studies focus on questionnaire data quality and sentiment analysis. Jaeger highlighted that online questionnaire quality is affected by questionnaire design, respondent characteristics, distraction, carelessness, and data-quality metrics. Sentiment analysis research shows that open-text feedback can be converted into structured indicators using machine learning, deep learning, and transformer-based models such as BERT. </w:t>
      </w:r>
    </w:p>
    <w:p w14:paraId="2351789A" w14:textId="77777777" w:rsidR="003E2155" w:rsidRPr="003E2155" w:rsidRDefault="003E2155" w:rsidP="003E2155">
      <w:pPr>
        <w:jc w:val="both"/>
      </w:pPr>
      <w:r w:rsidRPr="003E2155">
        <w:t>Based on these studies, the proposed project combines two directions: controlled respondent eligibility and automated open-text analysis. Unlike studies that focus only on online survey quality or only on sentiment classification, this project implements a complete web-based survey platform with demographic targeting, duplicate-response prevention, sentiment analysis, dashboards, and software engineering traceability.</w:t>
      </w:r>
    </w:p>
    <w:p w14:paraId="09EBCF5A" w14:textId="573DA713" w:rsidR="00993A49" w:rsidRDefault="009A5854">
      <w:pPr>
        <w:jc w:val="both"/>
      </w:pPr>
      <w:r>
        <w:t>.</w:t>
      </w:r>
    </w:p>
    <w:p w14:paraId="367E5C21" w14:textId="77777777" w:rsidR="00993A49" w:rsidRPr="00CE04E4" w:rsidRDefault="009A5854">
      <w:pPr>
        <w:pStyle w:val="CaptionCustom"/>
        <w:jc w:val="center"/>
        <w:rPr>
          <w:b/>
          <w:sz w:val="20"/>
          <w:szCs w:val="20"/>
        </w:rPr>
      </w:pPr>
      <w:r w:rsidRPr="00CE04E4">
        <w:rPr>
          <w:b/>
          <w:sz w:val="20"/>
          <w:szCs w:val="20"/>
        </w:rPr>
        <w:t>Table 3.1: Literature Review Summary</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809"/>
        <w:gridCol w:w="1560"/>
        <w:gridCol w:w="3402"/>
        <w:gridCol w:w="2851"/>
      </w:tblGrid>
      <w:tr w:rsidR="003E2155" w14:paraId="1F8D8389" w14:textId="77777777" w:rsidTr="003E2155">
        <w:trPr>
          <w:cantSplit/>
          <w:tblHeader/>
          <w:jc w:val="center"/>
        </w:trPr>
        <w:tc>
          <w:tcPr>
            <w:tcW w:w="1809" w:type="dxa"/>
            <w:shd w:val="clear" w:color="auto" w:fill="D9D9D9"/>
            <w:vAlign w:val="center"/>
          </w:tcPr>
          <w:p w14:paraId="28A12CD1" w14:textId="462E741A" w:rsidR="003E2155" w:rsidRPr="00CE04E4" w:rsidRDefault="003E2155" w:rsidP="003E2155">
            <w:pPr>
              <w:spacing w:after="0"/>
              <w:rPr>
                <w:b/>
                <w:szCs w:val="24"/>
              </w:rPr>
            </w:pPr>
            <w:r>
              <w:rPr>
                <w:b/>
                <w:bCs/>
              </w:rPr>
              <w:t>Reference</w:t>
            </w:r>
          </w:p>
        </w:tc>
        <w:tc>
          <w:tcPr>
            <w:tcW w:w="1560" w:type="dxa"/>
            <w:shd w:val="clear" w:color="auto" w:fill="D9D9D9"/>
            <w:vAlign w:val="center"/>
          </w:tcPr>
          <w:p w14:paraId="4A4104B3" w14:textId="61225C7B" w:rsidR="003E2155" w:rsidRPr="00CE04E4" w:rsidRDefault="003E2155" w:rsidP="003E2155">
            <w:pPr>
              <w:spacing w:after="0"/>
              <w:rPr>
                <w:b/>
                <w:szCs w:val="24"/>
              </w:rPr>
            </w:pPr>
            <w:r>
              <w:rPr>
                <w:b/>
                <w:bCs/>
              </w:rPr>
              <w:t>Focus</w:t>
            </w:r>
          </w:p>
        </w:tc>
        <w:tc>
          <w:tcPr>
            <w:tcW w:w="3402" w:type="dxa"/>
            <w:shd w:val="clear" w:color="auto" w:fill="D9D9D9"/>
            <w:vAlign w:val="center"/>
          </w:tcPr>
          <w:p w14:paraId="3B5E1866" w14:textId="60E3410A" w:rsidR="003E2155" w:rsidRPr="00CE04E4" w:rsidRDefault="003E2155" w:rsidP="003E2155">
            <w:pPr>
              <w:spacing w:after="0"/>
              <w:rPr>
                <w:b/>
                <w:szCs w:val="24"/>
              </w:rPr>
            </w:pPr>
            <w:r>
              <w:rPr>
                <w:b/>
                <w:bCs/>
              </w:rPr>
              <w:t>Main Contribution</w:t>
            </w:r>
          </w:p>
        </w:tc>
        <w:tc>
          <w:tcPr>
            <w:tcW w:w="2851" w:type="dxa"/>
            <w:shd w:val="clear" w:color="auto" w:fill="D9D9D9"/>
            <w:vAlign w:val="center"/>
          </w:tcPr>
          <w:p w14:paraId="23DAE4F0" w14:textId="6A71C08E" w:rsidR="003E2155" w:rsidRPr="00CE04E4" w:rsidRDefault="003E2155" w:rsidP="003E2155">
            <w:pPr>
              <w:spacing w:after="0"/>
              <w:rPr>
                <w:b/>
                <w:szCs w:val="24"/>
              </w:rPr>
            </w:pPr>
            <w:r>
              <w:rPr>
                <w:b/>
                <w:bCs/>
              </w:rPr>
              <w:t>Gap Relevant to This Project</w:t>
            </w:r>
          </w:p>
        </w:tc>
      </w:tr>
      <w:tr w:rsidR="003E2155" w14:paraId="1FE20D4F" w14:textId="77777777" w:rsidTr="003E2155">
        <w:trPr>
          <w:cantSplit/>
          <w:jc w:val="center"/>
        </w:trPr>
        <w:tc>
          <w:tcPr>
            <w:tcW w:w="1809" w:type="dxa"/>
            <w:vAlign w:val="center"/>
          </w:tcPr>
          <w:p w14:paraId="12FBE907" w14:textId="5A1EEEBA" w:rsidR="003E2155" w:rsidRPr="00CE04E4" w:rsidRDefault="003E2155" w:rsidP="003E2155">
            <w:pPr>
              <w:spacing w:after="0"/>
              <w:rPr>
                <w:szCs w:val="24"/>
              </w:rPr>
            </w:pPr>
            <w:r>
              <w:t>AAPOR Task Force, 2023 [3]</w:t>
            </w:r>
          </w:p>
        </w:tc>
        <w:tc>
          <w:tcPr>
            <w:tcW w:w="1560" w:type="dxa"/>
            <w:vAlign w:val="center"/>
          </w:tcPr>
          <w:p w14:paraId="6527653E" w14:textId="31537EAD" w:rsidR="003E2155" w:rsidRPr="00CE04E4" w:rsidRDefault="003E2155" w:rsidP="003E2155">
            <w:pPr>
              <w:spacing w:after="0"/>
              <w:rPr>
                <w:szCs w:val="24"/>
              </w:rPr>
            </w:pPr>
            <w:r>
              <w:t>Online sample quality</w:t>
            </w:r>
          </w:p>
        </w:tc>
        <w:tc>
          <w:tcPr>
            <w:tcW w:w="3402" w:type="dxa"/>
            <w:vAlign w:val="center"/>
          </w:tcPr>
          <w:p w14:paraId="3363E21A" w14:textId="1818A5ED" w:rsidR="003E2155" w:rsidRPr="00CE04E4" w:rsidRDefault="003E2155" w:rsidP="003E2155">
            <w:pPr>
              <w:spacing w:after="0"/>
              <w:rPr>
                <w:szCs w:val="24"/>
              </w:rPr>
            </w:pPr>
            <w:r>
              <w:t>Defines quality considerations for online samples, including representativeness, recruitment, and reporting transparency.</w:t>
            </w:r>
          </w:p>
        </w:tc>
        <w:tc>
          <w:tcPr>
            <w:tcW w:w="2851" w:type="dxa"/>
            <w:vAlign w:val="center"/>
          </w:tcPr>
          <w:p w14:paraId="19E5CC79" w14:textId="5D0F54A8" w:rsidR="003E2155" w:rsidRPr="00CE04E4" w:rsidRDefault="003E2155" w:rsidP="003E2155">
            <w:pPr>
              <w:spacing w:after="0"/>
              <w:rPr>
                <w:szCs w:val="24"/>
              </w:rPr>
            </w:pPr>
            <w:r>
              <w:t>Does not provide an implemented academic software platform.</w:t>
            </w:r>
          </w:p>
        </w:tc>
      </w:tr>
      <w:tr w:rsidR="003E2155" w14:paraId="4BE13609" w14:textId="77777777" w:rsidTr="003E2155">
        <w:trPr>
          <w:cantSplit/>
          <w:jc w:val="center"/>
        </w:trPr>
        <w:tc>
          <w:tcPr>
            <w:tcW w:w="1809" w:type="dxa"/>
            <w:vAlign w:val="center"/>
          </w:tcPr>
          <w:p w14:paraId="3E2550E3" w14:textId="2ED1F1F0" w:rsidR="003E2155" w:rsidRPr="00CE04E4" w:rsidRDefault="003E2155" w:rsidP="003E2155">
            <w:pPr>
              <w:spacing w:after="0"/>
              <w:rPr>
                <w:szCs w:val="24"/>
              </w:rPr>
            </w:pPr>
            <w:r>
              <w:t>Wu et al., 2022 [4]</w:t>
            </w:r>
          </w:p>
        </w:tc>
        <w:tc>
          <w:tcPr>
            <w:tcW w:w="1560" w:type="dxa"/>
            <w:vAlign w:val="center"/>
          </w:tcPr>
          <w:p w14:paraId="389CEF5B" w14:textId="4A8A901D" w:rsidR="003E2155" w:rsidRPr="00CE04E4" w:rsidRDefault="003E2155" w:rsidP="003E2155">
            <w:pPr>
              <w:spacing w:after="0"/>
              <w:rPr>
                <w:szCs w:val="24"/>
              </w:rPr>
            </w:pPr>
            <w:r>
              <w:t>Online survey response rates</w:t>
            </w:r>
          </w:p>
        </w:tc>
        <w:tc>
          <w:tcPr>
            <w:tcW w:w="3402" w:type="dxa"/>
            <w:vAlign w:val="center"/>
          </w:tcPr>
          <w:p w14:paraId="77973632" w14:textId="4023B715" w:rsidR="003E2155" w:rsidRPr="00CE04E4" w:rsidRDefault="003E2155" w:rsidP="003E2155">
            <w:pPr>
              <w:spacing w:after="0"/>
              <w:rPr>
                <w:szCs w:val="24"/>
              </w:rPr>
            </w:pPr>
            <w:r>
              <w:t>Provides a meta-analysis of response rates in published online survey research.</w:t>
            </w:r>
          </w:p>
        </w:tc>
        <w:tc>
          <w:tcPr>
            <w:tcW w:w="2851" w:type="dxa"/>
            <w:vAlign w:val="center"/>
          </w:tcPr>
          <w:p w14:paraId="7F070895" w14:textId="13611A18" w:rsidR="003E2155" w:rsidRPr="00CE04E4" w:rsidRDefault="003E2155" w:rsidP="003E2155">
            <w:pPr>
              <w:spacing w:after="0"/>
              <w:rPr>
                <w:szCs w:val="24"/>
              </w:rPr>
            </w:pPr>
            <w:r>
              <w:t>Focuses on response rates rather than integrated eligibility filtering and AI analysis.</w:t>
            </w:r>
          </w:p>
        </w:tc>
      </w:tr>
      <w:tr w:rsidR="003E2155" w14:paraId="61081EEC" w14:textId="77777777" w:rsidTr="003E2155">
        <w:trPr>
          <w:cantSplit/>
          <w:jc w:val="center"/>
        </w:trPr>
        <w:tc>
          <w:tcPr>
            <w:tcW w:w="1809" w:type="dxa"/>
            <w:vAlign w:val="center"/>
          </w:tcPr>
          <w:p w14:paraId="19E2E57E" w14:textId="2CB0E80E" w:rsidR="003E2155" w:rsidRPr="00CE04E4" w:rsidRDefault="003E2155" w:rsidP="003E2155">
            <w:pPr>
              <w:spacing w:after="0"/>
              <w:rPr>
                <w:szCs w:val="24"/>
              </w:rPr>
            </w:pPr>
            <w:r>
              <w:t>Jaeger, 2022 [5]</w:t>
            </w:r>
          </w:p>
        </w:tc>
        <w:tc>
          <w:tcPr>
            <w:tcW w:w="1560" w:type="dxa"/>
            <w:vAlign w:val="center"/>
          </w:tcPr>
          <w:p w14:paraId="308ACDAB" w14:textId="717EEA5A" w:rsidR="003E2155" w:rsidRPr="00CE04E4" w:rsidRDefault="003E2155" w:rsidP="003E2155">
            <w:pPr>
              <w:spacing w:after="0"/>
              <w:rPr>
                <w:szCs w:val="24"/>
              </w:rPr>
            </w:pPr>
            <w:r>
              <w:t>Online questionnaire data quality</w:t>
            </w:r>
          </w:p>
        </w:tc>
        <w:tc>
          <w:tcPr>
            <w:tcW w:w="3402" w:type="dxa"/>
            <w:vAlign w:val="center"/>
          </w:tcPr>
          <w:p w14:paraId="5800EA1E" w14:textId="48674640" w:rsidR="003E2155" w:rsidRPr="00CE04E4" w:rsidRDefault="003E2155" w:rsidP="003E2155">
            <w:pPr>
              <w:spacing w:after="0"/>
              <w:rPr>
                <w:szCs w:val="24"/>
              </w:rPr>
            </w:pPr>
            <w:r>
              <w:t>Identifies factors and metrics affecting the reliability and validity of online questionnaire data.</w:t>
            </w:r>
          </w:p>
        </w:tc>
        <w:tc>
          <w:tcPr>
            <w:tcW w:w="2851" w:type="dxa"/>
            <w:vAlign w:val="center"/>
          </w:tcPr>
          <w:p w14:paraId="3622684D" w14:textId="16BEBE2E" w:rsidR="003E2155" w:rsidRPr="00CE04E4" w:rsidRDefault="003E2155" w:rsidP="003E2155">
            <w:pPr>
              <w:spacing w:after="0"/>
              <w:rPr>
                <w:szCs w:val="24"/>
              </w:rPr>
            </w:pPr>
            <w:r>
              <w:t>Does not implement respondent-side demographic eligibility filtering.</w:t>
            </w:r>
          </w:p>
        </w:tc>
      </w:tr>
      <w:tr w:rsidR="003E2155" w14:paraId="24C450A9" w14:textId="77777777" w:rsidTr="003E2155">
        <w:trPr>
          <w:cantSplit/>
          <w:jc w:val="center"/>
        </w:trPr>
        <w:tc>
          <w:tcPr>
            <w:tcW w:w="1809" w:type="dxa"/>
            <w:vAlign w:val="center"/>
          </w:tcPr>
          <w:p w14:paraId="0F97327B" w14:textId="4B0A7AC1" w:rsidR="003E2155" w:rsidRPr="00CE04E4" w:rsidRDefault="003E2155" w:rsidP="003E2155">
            <w:pPr>
              <w:spacing w:after="0"/>
              <w:rPr>
                <w:szCs w:val="24"/>
              </w:rPr>
            </w:pPr>
            <w:r>
              <w:lastRenderedPageBreak/>
              <w:t>Tan et al., 2023 [6]</w:t>
            </w:r>
          </w:p>
        </w:tc>
        <w:tc>
          <w:tcPr>
            <w:tcW w:w="1560" w:type="dxa"/>
            <w:vAlign w:val="center"/>
          </w:tcPr>
          <w:p w14:paraId="36785DFE" w14:textId="5A46990B" w:rsidR="003E2155" w:rsidRPr="00CE04E4" w:rsidRDefault="003E2155" w:rsidP="003E2155">
            <w:pPr>
              <w:spacing w:after="0"/>
              <w:rPr>
                <w:szCs w:val="24"/>
              </w:rPr>
            </w:pPr>
            <w:r>
              <w:t>Sentiment analysis methods</w:t>
            </w:r>
          </w:p>
        </w:tc>
        <w:tc>
          <w:tcPr>
            <w:tcW w:w="3402" w:type="dxa"/>
            <w:vAlign w:val="center"/>
          </w:tcPr>
          <w:p w14:paraId="42BAB3C9" w14:textId="403D89EE" w:rsidR="003E2155" w:rsidRPr="00CE04E4" w:rsidRDefault="003E2155" w:rsidP="003E2155">
            <w:pPr>
              <w:spacing w:after="0"/>
              <w:rPr>
                <w:szCs w:val="24"/>
              </w:rPr>
            </w:pPr>
            <w:r>
              <w:t>Reviews sentiment analysis approaches, datasets, preprocessing, classifiers, and future research directions.</w:t>
            </w:r>
          </w:p>
        </w:tc>
        <w:tc>
          <w:tcPr>
            <w:tcW w:w="2851" w:type="dxa"/>
            <w:vAlign w:val="center"/>
          </w:tcPr>
          <w:p w14:paraId="0F90100C" w14:textId="41E04203" w:rsidR="003E2155" w:rsidRPr="00CE04E4" w:rsidRDefault="003E2155" w:rsidP="003E2155">
            <w:pPr>
              <w:spacing w:after="0"/>
              <w:rPr>
                <w:szCs w:val="24"/>
              </w:rPr>
            </w:pPr>
            <w:r>
              <w:t>Focuses on AI methods rather than full survey workflow integration.</w:t>
            </w:r>
          </w:p>
        </w:tc>
      </w:tr>
      <w:tr w:rsidR="003E2155" w14:paraId="4793E618" w14:textId="77777777" w:rsidTr="003E2155">
        <w:trPr>
          <w:cantSplit/>
          <w:jc w:val="center"/>
        </w:trPr>
        <w:tc>
          <w:tcPr>
            <w:tcW w:w="1809" w:type="dxa"/>
            <w:vAlign w:val="center"/>
          </w:tcPr>
          <w:p w14:paraId="1A5734FE" w14:textId="6E65FDCA" w:rsidR="003E2155" w:rsidRPr="00CE04E4" w:rsidRDefault="003E2155" w:rsidP="003E2155">
            <w:pPr>
              <w:spacing w:after="0"/>
              <w:rPr>
                <w:szCs w:val="24"/>
              </w:rPr>
            </w:pPr>
            <w:r>
              <w:t>Language Representation Model Study, 2023 [7]</w:t>
            </w:r>
          </w:p>
        </w:tc>
        <w:tc>
          <w:tcPr>
            <w:tcW w:w="1560" w:type="dxa"/>
            <w:vAlign w:val="center"/>
          </w:tcPr>
          <w:p w14:paraId="1E98C6B2" w14:textId="1F07EF81" w:rsidR="003E2155" w:rsidRPr="00CE04E4" w:rsidRDefault="003E2155" w:rsidP="003E2155">
            <w:pPr>
              <w:spacing w:after="0"/>
              <w:rPr>
                <w:szCs w:val="24"/>
              </w:rPr>
            </w:pPr>
            <w:r>
              <w:t>Sentiment analysis of customer feedback</w:t>
            </w:r>
          </w:p>
        </w:tc>
        <w:tc>
          <w:tcPr>
            <w:tcW w:w="3402" w:type="dxa"/>
            <w:vAlign w:val="center"/>
          </w:tcPr>
          <w:p w14:paraId="660B6D02" w14:textId="45041774" w:rsidR="003E2155" w:rsidRPr="00CE04E4" w:rsidRDefault="003E2155" w:rsidP="003E2155">
            <w:pPr>
              <w:spacing w:after="0"/>
              <w:rPr>
                <w:szCs w:val="24"/>
              </w:rPr>
            </w:pPr>
            <w:r>
              <w:t>Applies machine learning and BERT-based language representation models to airline review sentiment classification.</w:t>
            </w:r>
          </w:p>
        </w:tc>
        <w:tc>
          <w:tcPr>
            <w:tcW w:w="2851" w:type="dxa"/>
            <w:vAlign w:val="center"/>
          </w:tcPr>
          <w:p w14:paraId="5F61D777" w14:textId="4ED09BFC" w:rsidR="003E2155" w:rsidRPr="00CE04E4" w:rsidRDefault="003E2155" w:rsidP="003E2155">
            <w:pPr>
              <w:spacing w:after="0"/>
              <w:rPr>
                <w:szCs w:val="24"/>
              </w:rPr>
            </w:pPr>
            <w:r>
              <w:t>Domain-specific analysis; not a complete targeted survey platform.</w:t>
            </w:r>
          </w:p>
        </w:tc>
      </w:tr>
      <w:tr w:rsidR="003E2155" w14:paraId="5934FEAD" w14:textId="77777777" w:rsidTr="003E2155">
        <w:trPr>
          <w:cantSplit/>
          <w:jc w:val="center"/>
        </w:trPr>
        <w:tc>
          <w:tcPr>
            <w:tcW w:w="1809" w:type="dxa"/>
            <w:vAlign w:val="center"/>
          </w:tcPr>
          <w:p w14:paraId="0FEEF5D9" w14:textId="0C389EC8" w:rsidR="003E2155" w:rsidRPr="00CE04E4" w:rsidRDefault="003E2155" w:rsidP="003E2155">
            <w:pPr>
              <w:spacing w:after="0"/>
              <w:rPr>
                <w:szCs w:val="24"/>
              </w:rPr>
            </w:pPr>
            <w:r>
              <w:t>Samir et al., 2023 [8]</w:t>
            </w:r>
          </w:p>
        </w:tc>
        <w:tc>
          <w:tcPr>
            <w:tcW w:w="1560" w:type="dxa"/>
            <w:vAlign w:val="center"/>
          </w:tcPr>
          <w:p w14:paraId="5D5A321D" w14:textId="18597B53" w:rsidR="003E2155" w:rsidRPr="00CE04E4" w:rsidRDefault="003E2155" w:rsidP="003E2155">
            <w:pPr>
              <w:spacing w:after="0"/>
              <w:rPr>
                <w:szCs w:val="24"/>
              </w:rPr>
            </w:pPr>
            <w:r>
              <w:t>Deep learning sentiment analysis</w:t>
            </w:r>
          </w:p>
        </w:tc>
        <w:tc>
          <w:tcPr>
            <w:tcW w:w="3402" w:type="dxa"/>
            <w:vAlign w:val="center"/>
          </w:tcPr>
          <w:p w14:paraId="684169C9" w14:textId="2440DCDE" w:rsidR="003E2155" w:rsidRPr="00CE04E4" w:rsidRDefault="003E2155" w:rsidP="003E2155">
            <w:pPr>
              <w:spacing w:after="0"/>
              <w:rPr>
                <w:szCs w:val="24"/>
              </w:rPr>
            </w:pPr>
            <w:r>
              <w:t>Applies deep learning models to airline customer feedback sentiment classification.</w:t>
            </w:r>
          </w:p>
        </w:tc>
        <w:tc>
          <w:tcPr>
            <w:tcW w:w="2851" w:type="dxa"/>
            <w:vAlign w:val="center"/>
          </w:tcPr>
          <w:p w14:paraId="30842966" w14:textId="4AE1F1D0" w:rsidR="003E2155" w:rsidRPr="00CE04E4" w:rsidRDefault="003E2155" w:rsidP="003E2155">
            <w:pPr>
              <w:spacing w:after="0"/>
              <w:rPr>
                <w:szCs w:val="24"/>
              </w:rPr>
            </w:pPr>
            <w:r>
              <w:t>Does not address survey targeting, duplicate prevention, dashboards, or requirements traceability.</w:t>
            </w:r>
          </w:p>
        </w:tc>
      </w:tr>
    </w:tbl>
    <w:p w14:paraId="611B1DC5" w14:textId="77777777" w:rsidR="00993A49" w:rsidRDefault="00993A49"/>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E2155" w:rsidRPr="003E2155" w14:paraId="7EE1E482" w14:textId="77777777" w:rsidTr="003E2155">
        <w:trPr>
          <w:tblCellSpacing w:w="15" w:type="dxa"/>
        </w:trPr>
        <w:tc>
          <w:tcPr>
            <w:tcW w:w="0" w:type="auto"/>
            <w:vAlign w:val="center"/>
            <w:hideMark/>
          </w:tcPr>
          <w:p w14:paraId="07D4843E" w14:textId="77777777" w:rsidR="003E2155" w:rsidRPr="003E2155" w:rsidRDefault="003E2155" w:rsidP="003E2155"/>
        </w:tc>
      </w:tr>
    </w:tbl>
    <w:p w14:paraId="58505F8C" w14:textId="5504942C" w:rsidR="003E2155" w:rsidRDefault="003E2155" w:rsidP="003E2155">
      <w:pPr>
        <w:rPr>
          <w:rtl/>
        </w:rPr>
      </w:pPr>
      <w:r w:rsidRPr="003E2155">
        <w:t>This review shows that existing studies address parts of the problem separately. Survey research focuses on data quality and sample reliability, while sentiment analysis research focuses on classifying textual feedback. The Smart Opinion Survey Platform addresses the gap by combining demographic targeting, controlled participation, duplicate prevention, and AI-supported feedback analysis within one engineered software system.</w:t>
      </w:r>
    </w:p>
    <w:p w14:paraId="6851F01F" w14:textId="77777777" w:rsidR="00993A49" w:rsidRPr="00824F00" w:rsidRDefault="009A5854">
      <w:pPr>
        <w:pStyle w:val="3"/>
        <w:rPr>
          <w:bCs w:val="0"/>
        </w:rPr>
      </w:pPr>
      <w:bookmarkStart w:id="26" w:name="_Toc228823664"/>
      <w:r w:rsidRPr="00824F00">
        <w:rPr>
          <w:rFonts w:ascii="Times New Roman" w:eastAsia="Times New Roman" w:hAnsi="Times New Roman"/>
          <w:bCs w:val="0"/>
        </w:rPr>
        <w:t>3.2 Modern Techniques and Frameworks in the Field</w:t>
      </w:r>
      <w:bookmarkEnd w:id="26"/>
    </w:p>
    <w:p w14:paraId="38105E18" w14:textId="77777777" w:rsidR="003E2155" w:rsidRPr="003E2155" w:rsidRDefault="003E2155" w:rsidP="003E2155">
      <w:pPr>
        <w:jc w:val="both"/>
      </w:pPr>
      <w:r w:rsidRPr="003E2155">
        <w:t xml:space="preserve">Modern smart survey systems commonly combine web frameworks, relational databases, responsive user interfaces, dashboard visualization, automated testing, and external AI services. In this project, </w:t>
      </w:r>
      <w:r w:rsidRPr="003E2155">
        <w:rPr>
          <w:b/>
          <w:bCs/>
        </w:rPr>
        <w:t>Django</w:t>
      </w:r>
      <w:r w:rsidRPr="003E2155">
        <w:t xml:space="preserve"> was selected as the main web framework because it supports rapid development, clean design, authentication, templates, forms, and database-driven applications. </w:t>
      </w:r>
      <w:r w:rsidRPr="003E2155">
        <w:rPr>
          <w:b/>
          <w:bCs/>
        </w:rPr>
        <w:t>PostgreSQL</w:t>
      </w:r>
      <w:r w:rsidRPr="003E2155">
        <w:t xml:space="preserve"> was used as the relational database engine because the system depends on structured entities, relationships, foreign keys, and integrity constraints. </w:t>
      </w:r>
    </w:p>
    <w:p w14:paraId="66F68CDE" w14:textId="77777777" w:rsidR="003E2155" w:rsidRPr="003E2155" w:rsidRDefault="003E2155" w:rsidP="003E2155">
      <w:pPr>
        <w:jc w:val="both"/>
      </w:pPr>
      <w:r w:rsidRPr="003E2155">
        <w:t xml:space="preserve">The user interface was implemented using </w:t>
      </w:r>
      <w:r w:rsidRPr="003E2155">
        <w:rPr>
          <w:b/>
          <w:bCs/>
        </w:rPr>
        <w:t>Django Templates</w:t>
      </w:r>
      <w:r w:rsidRPr="003E2155">
        <w:t xml:space="preserve">, </w:t>
      </w:r>
      <w:r w:rsidRPr="003E2155">
        <w:rPr>
          <w:b/>
          <w:bCs/>
        </w:rPr>
        <w:t>Bootstrap</w:t>
      </w:r>
      <w:r w:rsidRPr="003E2155">
        <w:t xml:space="preserve">, and </w:t>
      </w:r>
      <w:r w:rsidRPr="003E2155">
        <w:rPr>
          <w:b/>
          <w:bCs/>
        </w:rPr>
        <w:t>Bootstrap Icons</w:t>
      </w:r>
      <w:r w:rsidRPr="003E2155">
        <w:t xml:space="preserve"> to provide server-rendered responsive pages. </w:t>
      </w:r>
      <w:r w:rsidRPr="003E2155">
        <w:rPr>
          <w:b/>
          <w:bCs/>
        </w:rPr>
        <w:t>Chart.js</w:t>
      </w:r>
      <w:r w:rsidRPr="003E2155">
        <w:t xml:space="preserve"> was used to visualize survey results and platform metrics because it provides flexible chart types suitable for dashboards. Automated verification was supported through </w:t>
      </w:r>
      <w:r w:rsidRPr="003E2155">
        <w:rPr>
          <w:b/>
          <w:bCs/>
        </w:rPr>
        <w:t>pytest</w:t>
      </w:r>
      <w:r w:rsidRPr="003E2155">
        <w:t xml:space="preserve"> and </w:t>
      </w:r>
      <w:r w:rsidRPr="003E2155">
        <w:rPr>
          <w:b/>
          <w:bCs/>
        </w:rPr>
        <w:t>pytest-django</w:t>
      </w:r>
      <w:r w:rsidRPr="003E2155">
        <w:t xml:space="preserve">, which are appropriate for testing service-layer business rules and repository-backed workflows. </w:t>
      </w:r>
    </w:p>
    <w:p w14:paraId="2A75C222" w14:textId="30B7A853" w:rsidR="00993A49" w:rsidRDefault="003E2155" w:rsidP="003E2155">
      <w:pPr>
        <w:jc w:val="both"/>
      </w:pPr>
      <w:r w:rsidRPr="003E2155">
        <w:t xml:space="preserve">For the intelligent component, the system uses the </w:t>
      </w:r>
      <w:r w:rsidRPr="003E2155">
        <w:rPr>
          <w:b/>
          <w:bCs/>
        </w:rPr>
        <w:t>Hugging Face Inference API</w:t>
      </w:r>
      <w:r w:rsidRPr="003E2155">
        <w:t xml:space="preserve"> to perform sentiment analysis on open-text answers. This approach is suitable for the project because it allows the system to use an existing text-classification model instead of training a machine learning model from scratch. Hugging Face documentation defines text classification as assigning labels to text, including use cases such as sentiment analysis. </w:t>
      </w:r>
    </w:p>
    <w:p w14:paraId="02A56946" w14:textId="77777777" w:rsidR="00993A49" w:rsidRPr="00824F00" w:rsidRDefault="009A5854">
      <w:pPr>
        <w:pStyle w:val="3"/>
        <w:rPr>
          <w:bCs w:val="0"/>
        </w:rPr>
      </w:pPr>
      <w:bookmarkStart w:id="27" w:name="_Toc228823665"/>
      <w:r w:rsidRPr="00824F00">
        <w:rPr>
          <w:rFonts w:ascii="Times New Roman" w:eastAsia="Times New Roman" w:hAnsi="Times New Roman"/>
          <w:bCs w:val="0"/>
        </w:rPr>
        <w:lastRenderedPageBreak/>
        <w:t>3.3 Comparative Analysis of Existing Systems</w:t>
      </w:r>
      <w:bookmarkEnd w:id="27"/>
    </w:p>
    <w:p w14:paraId="1EC44A85" w14:textId="77777777" w:rsidR="00993A49" w:rsidRPr="00CE04E4" w:rsidRDefault="009A5854">
      <w:pPr>
        <w:pStyle w:val="CaptionCustom"/>
        <w:jc w:val="center"/>
        <w:rPr>
          <w:b/>
          <w:sz w:val="20"/>
          <w:szCs w:val="20"/>
        </w:rPr>
      </w:pPr>
      <w:r w:rsidRPr="00CE04E4">
        <w:rPr>
          <w:b/>
          <w:sz w:val="20"/>
          <w:szCs w:val="20"/>
        </w:rPr>
        <w:t>Table 3.2: Comparative Analysis of Existing Systems</w:t>
      </w:r>
    </w:p>
    <w:tbl>
      <w:tblPr>
        <w:tblStyle w:val="afa"/>
        <w:tblW w:w="5286"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656"/>
        <w:gridCol w:w="2137"/>
        <w:gridCol w:w="2119"/>
        <w:gridCol w:w="1815"/>
        <w:gridCol w:w="2445"/>
      </w:tblGrid>
      <w:tr w:rsidR="00451DC7" w14:paraId="12E41AC9" w14:textId="77777777" w:rsidTr="00451DC7">
        <w:trPr>
          <w:cantSplit/>
          <w:trHeight w:val="723"/>
          <w:tblHeader/>
          <w:jc w:val="center"/>
        </w:trPr>
        <w:tc>
          <w:tcPr>
            <w:tcW w:w="1656" w:type="dxa"/>
            <w:shd w:val="clear" w:color="auto" w:fill="D9D9D9"/>
            <w:vAlign w:val="center"/>
          </w:tcPr>
          <w:p w14:paraId="6B6B8A9C" w14:textId="4240A7DE" w:rsidR="00451DC7" w:rsidRPr="00CE04E4" w:rsidRDefault="00451DC7" w:rsidP="00451DC7">
            <w:pPr>
              <w:spacing w:after="0"/>
              <w:rPr>
                <w:szCs w:val="24"/>
              </w:rPr>
            </w:pPr>
            <w:r>
              <w:rPr>
                <w:b/>
                <w:bCs/>
              </w:rPr>
              <w:t>Criterion</w:t>
            </w:r>
          </w:p>
        </w:tc>
        <w:tc>
          <w:tcPr>
            <w:tcW w:w="2137" w:type="dxa"/>
            <w:shd w:val="clear" w:color="auto" w:fill="D9D9D9"/>
            <w:vAlign w:val="center"/>
          </w:tcPr>
          <w:p w14:paraId="17B17FA8" w14:textId="2B9C3B02" w:rsidR="00451DC7" w:rsidRPr="00CE04E4" w:rsidRDefault="00451DC7" w:rsidP="00451DC7">
            <w:pPr>
              <w:spacing w:after="0"/>
              <w:rPr>
                <w:szCs w:val="24"/>
              </w:rPr>
            </w:pPr>
            <w:r>
              <w:rPr>
                <w:b/>
                <w:bCs/>
              </w:rPr>
              <w:t>Google Forms</w:t>
            </w:r>
          </w:p>
        </w:tc>
        <w:tc>
          <w:tcPr>
            <w:tcW w:w="2119" w:type="dxa"/>
            <w:shd w:val="clear" w:color="auto" w:fill="D9D9D9"/>
            <w:vAlign w:val="center"/>
          </w:tcPr>
          <w:p w14:paraId="0F7B029C" w14:textId="7954350C" w:rsidR="00451DC7" w:rsidRPr="008B0DD0" w:rsidRDefault="00451DC7" w:rsidP="00451DC7">
            <w:pPr>
              <w:spacing w:after="0"/>
              <w:rPr>
                <w:szCs w:val="24"/>
              </w:rPr>
            </w:pPr>
            <w:r>
              <w:rPr>
                <w:b/>
                <w:bCs/>
              </w:rPr>
              <w:t>SurveyMonkey Audience</w:t>
            </w:r>
          </w:p>
        </w:tc>
        <w:tc>
          <w:tcPr>
            <w:tcW w:w="1815" w:type="dxa"/>
            <w:shd w:val="clear" w:color="auto" w:fill="D9D9D9"/>
            <w:vAlign w:val="center"/>
          </w:tcPr>
          <w:p w14:paraId="7D1FE572" w14:textId="1AD84156" w:rsidR="00451DC7" w:rsidRPr="00CE04E4" w:rsidRDefault="00451DC7" w:rsidP="00451DC7">
            <w:pPr>
              <w:spacing w:after="0"/>
              <w:rPr>
                <w:szCs w:val="24"/>
              </w:rPr>
            </w:pPr>
            <w:r>
              <w:rPr>
                <w:b/>
                <w:bCs/>
              </w:rPr>
              <w:t>Qualtrics Panels</w:t>
            </w:r>
          </w:p>
        </w:tc>
        <w:tc>
          <w:tcPr>
            <w:tcW w:w="2445" w:type="dxa"/>
            <w:shd w:val="clear" w:color="auto" w:fill="D9D9D9"/>
            <w:vAlign w:val="center"/>
          </w:tcPr>
          <w:p w14:paraId="4BB25141" w14:textId="7B857FBE" w:rsidR="00451DC7" w:rsidRPr="00CE04E4" w:rsidRDefault="00451DC7" w:rsidP="00451DC7">
            <w:pPr>
              <w:spacing w:after="0"/>
              <w:rPr>
                <w:szCs w:val="24"/>
              </w:rPr>
            </w:pPr>
            <w:r>
              <w:rPr>
                <w:b/>
                <w:bCs/>
              </w:rPr>
              <w:t>Proposed Platform</w:t>
            </w:r>
          </w:p>
        </w:tc>
      </w:tr>
      <w:tr w:rsidR="00451DC7" w14:paraId="2AAE3963" w14:textId="77777777" w:rsidTr="00451DC7">
        <w:trPr>
          <w:cantSplit/>
          <w:jc w:val="center"/>
        </w:trPr>
        <w:tc>
          <w:tcPr>
            <w:tcW w:w="1656" w:type="dxa"/>
            <w:vAlign w:val="center"/>
          </w:tcPr>
          <w:p w14:paraId="53E44146" w14:textId="6DEC6097" w:rsidR="00451DC7" w:rsidRPr="00CE04E4" w:rsidRDefault="00451DC7" w:rsidP="00451DC7">
            <w:pPr>
              <w:spacing w:after="0"/>
              <w:rPr>
                <w:sz w:val="20"/>
                <w:szCs w:val="20"/>
              </w:rPr>
            </w:pPr>
            <w:r>
              <w:rPr>
                <w:rStyle w:val="af1"/>
              </w:rPr>
              <w:t>Main Purpose</w:t>
            </w:r>
          </w:p>
        </w:tc>
        <w:tc>
          <w:tcPr>
            <w:tcW w:w="2137" w:type="dxa"/>
            <w:vAlign w:val="center"/>
          </w:tcPr>
          <w:p w14:paraId="76A8F35E" w14:textId="2EA678EE" w:rsidR="00451DC7" w:rsidRPr="00CE04E4" w:rsidRDefault="00451DC7" w:rsidP="00451DC7">
            <w:pPr>
              <w:spacing w:after="0"/>
              <w:rPr>
                <w:sz w:val="20"/>
                <w:szCs w:val="20"/>
              </w:rPr>
            </w:pPr>
            <w:r>
              <w:t>General form and survey creation.</w:t>
            </w:r>
          </w:p>
        </w:tc>
        <w:tc>
          <w:tcPr>
            <w:tcW w:w="2119" w:type="dxa"/>
            <w:vAlign w:val="center"/>
          </w:tcPr>
          <w:p w14:paraId="4A8D4E4A" w14:textId="3BFEC5C7" w:rsidR="00451DC7" w:rsidRPr="00AE795E" w:rsidRDefault="00451DC7" w:rsidP="00451DC7">
            <w:r>
              <w:t>Paid targeted survey respondents.</w:t>
            </w:r>
          </w:p>
        </w:tc>
        <w:tc>
          <w:tcPr>
            <w:tcW w:w="1815" w:type="dxa"/>
            <w:vAlign w:val="center"/>
          </w:tcPr>
          <w:p w14:paraId="2A015183" w14:textId="7CADF1DB" w:rsidR="00451DC7" w:rsidRPr="00CE04E4" w:rsidRDefault="00451DC7" w:rsidP="00451DC7">
            <w:pPr>
              <w:spacing w:after="0"/>
              <w:rPr>
                <w:sz w:val="20"/>
                <w:szCs w:val="20"/>
              </w:rPr>
            </w:pPr>
            <w:r>
              <w:t>Commercial research panels.</w:t>
            </w:r>
          </w:p>
        </w:tc>
        <w:tc>
          <w:tcPr>
            <w:tcW w:w="2445" w:type="dxa"/>
            <w:vAlign w:val="center"/>
          </w:tcPr>
          <w:p w14:paraId="0FA0E642" w14:textId="6673CF3D" w:rsidR="00451DC7" w:rsidRPr="00CE04E4" w:rsidRDefault="00451DC7" w:rsidP="00451DC7">
            <w:pPr>
              <w:spacing w:after="0"/>
              <w:rPr>
                <w:sz w:val="20"/>
                <w:szCs w:val="20"/>
              </w:rPr>
            </w:pPr>
            <w:r>
              <w:t>Academic smart survey platform.</w:t>
            </w:r>
          </w:p>
        </w:tc>
      </w:tr>
      <w:tr w:rsidR="00451DC7" w14:paraId="2168A99B" w14:textId="77777777" w:rsidTr="00451DC7">
        <w:trPr>
          <w:cantSplit/>
          <w:jc w:val="center"/>
        </w:trPr>
        <w:tc>
          <w:tcPr>
            <w:tcW w:w="1656" w:type="dxa"/>
            <w:vAlign w:val="center"/>
          </w:tcPr>
          <w:p w14:paraId="78DC4269" w14:textId="1878B36C" w:rsidR="00451DC7" w:rsidRPr="00CE04E4" w:rsidRDefault="00451DC7" w:rsidP="00451DC7">
            <w:pPr>
              <w:spacing w:after="0"/>
              <w:rPr>
                <w:sz w:val="20"/>
                <w:szCs w:val="20"/>
              </w:rPr>
            </w:pPr>
            <w:r>
              <w:rPr>
                <w:rStyle w:val="af1"/>
              </w:rPr>
              <w:t>Audience Targeting</w:t>
            </w:r>
          </w:p>
        </w:tc>
        <w:tc>
          <w:tcPr>
            <w:tcW w:w="2137" w:type="dxa"/>
            <w:vAlign w:val="center"/>
          </w:tcPr>
          <w:p w14:paraId="34EC9FDF" w14:textId="21CF723E" w:rsidR="00451DC7" w:rsidRPr="00CE04E4" w:rsidRDefault="00451DC7" w:rsidP="00451DC7">
            <w:pPr>
              <w:spacing w:after="0"/>
              <w:rPr>
                <w:sz w:val="20"/>
                <w:szCs w:val="20"/>
              </w:rPr>
            </w:pPr>
            <w:r>
              <w:t>Mainly through sharing and access settings.</w:t>
            </w:r>
          </w:p>
        </w:tc>
        <w:tc>
          <w:tcPr>
            <w:tcW w:w="2119" w:type="dxa"/>
            <w:vAlign w:val="center"/>
          </w:tcPr>
          <w:p w14:paraId="74BDECE0" w14:textId="7A800EDD" w:rsidR="00451DC7" w:rsidRPr="00AE795E" w:rsidRDefault="00451DC7" w:rsidP="00451DC7">
            <w:r>
              <w:t>Uses paid targeting options and panelists.</w:t>
            </w:r>
          </w:p>
        </w:tc>
        <w:tc>
          <w:tcPr>
            <w:tcW w:w="1815" w:type="dxa"/>
            <w:vAlign w:val="center"/>
          </w:tcPr>
          <w:p w14:paraId="3535366D" w14:textId="7AF0F6B6" w:rsidR="00451DC7" w:rsidRPr="00CE04E4" w:rsidRDefault="00451DC7" w:rsidP="00451DC7">
            <w:pPr>
              <w:spacing w:after="0"/>
              <w:rPr>
                <w:sz w:val="20"/>
                <w:szCs w:val="20"/>
              </w:rPr>
            </w:pPr>
            <w:r>
              <w:t>Provides targeted panel services.</w:t>
            </w:r>
          </w:p>
        </w:tc>
        <w:tc>
          <w:tcPr>
            <w:tcW w:w="2445" w:type="dxa"/>
            <w:vAlign w:val="center"/>
          </w:tcPr>
          <w:p w14:paraId="5575C08C" w14:textId="6B5ABF2F" w:rsidR="00451DC7" w:rsidRPr="00CE04E4" w:rsidRDefault="00451DC7" w:rsidP="00451DC7">
            <w:pPr>
              <w:spacing w:after="0"/>
              <w:rPr>
                <w:sz w:val="20"/>
                <w:szCs w:val="20"/>
              </w:rPr>
            </w:pPr>
            <w:r>
              <w:t>Uses respondent demographic profiles.</w:t>
            </w:r>
          </w:p>
        </w:tc>
      </w:tr>
      <w:tr w:rsidR="00451DC7" w14:paraId="707768E4" w14:textId="77777777" w:rsidTr="00451DC7">
        <w:trPr>
          <w:cantSplit/>
          <w:jc w:val="center"/>
        </w:trPr>
        <w:tc>
          <w:tcPr>
            <w:tcW w:w="1656" w:type="dxa"/>
            <w:vAlign w:val="center"/>
          </w:tcPr>
          <w:p w14:paraId="473F649E" w14:textId="33981EE3" w:rsidR="00451DC7" w:rsidRPr="00CE04E4" w:rsidRDefault="00451DC7" w:rsidP="00451DC7">
            <w:pPr>
              <w:spacing w:after="0"/>
              <w:rPr>
                <w:sz w:val="20"/>
                <w:szCs w:val="20"/>
              </w:rPr>
            </w:pPr>
            <w:r>
              <w:rPr>
                <w:rStyle w:val="af1"/>
              </w:rPr>
              <w:t>AI Text Analysis</w:t>
            </w:r>
          </w:p>
        </w:tc>
        <w:tc>
          <w:tcPr>
            <w:tcW w:w="2137" w:type="dxa"/>
            <w:vAlign w:val="center"/>
          </w:tcPr>
          <w:p w14:paraId="6603DBE9" w14:textId="1EF7008F" w:rsidR="00451DC7" w:rsidRPr="00CE04E4" w:rsidRDefault="00451DC7" w:rsidP="00451DC7">
            <w:pPr>
              <w:spacing w:after="0"/>
              <w:rPr>
                <w:sz w:val="20"/>
                <w:szCs w:val="20"/>
              </w:rPr>
            </w:pPr>
            <w:r>
              <w:t>Not a core standard workflow.</w:t>
            </w:r>
          </w:p>
        </w:tc>
        <w:tc>
          <w:tcPr>
            <w:tcW w:w="2119" w:type="dxa"/>
            <w:vAlign w:val="center"/>
          </w:tcPr>
          <w:p w14:paraId="3D1863AB" w14:textId="3440CE49" w:rsidR="00451DC7" w:rsidRPr="00CE04E4" w:rsidRDefault="00451DC7" w:rsidP="00451DC7">
            <w:pPr>
              <w:spacing w:after="0"/>
              <w:rPr>
                <w:sz w:val="20"/>
                <w:szCs w:val="20"/>
              </w:rPr>
            </w:pPr>
            <w:r>
              <w:t>Available depending on advanced features.</w:t>
            </w:r>
          </w:p>
        </w:tc>
        <w:tc>
          <w:tcPr>
            <w:tcW w:w="1815" w:type="dxa"/>
            <w:vAlign w:val="center"/>
          </w:tcPr>
          <w:p w14:paraId="6BB471C8" w14:textId="0A204D34" w:rsidR="00451DC7" w:rsidRPr="00CE04E4" w:rsidRDefault="00451DC7" w:rsidP="00451DC7">
            <w:pPr>
              <w:spacing w:after="0"/>
              <w:rPr>
                <w:sz w:val="20"/>
                <w:szCs w:val="20"/>
              </w:rPr>
            </w:pPr>
            <w:r>
              <w:t>Available in advanced ecosystems.</w:t>
            </w:r>
          </w:p>
        </w:tc>
        <w:tc>
          <w:tcPr>
            <w:tcW w:w="2445" w:type="dxa"/>
            <w:vAlign w:val="center"/>
          </w:tcPr>
          <w:p w14:paraId="047DFD9F" w14:textId="3B9E6103" w:rsidR="00451DC7" w:rsidRPr="00CE04E4" w:rsidRDefault="00451DC7" w:rsidP="00451DC7">
            <w:pPr>
              <w:spacing w:after="0"/>
              <w:rPr>
                <w:sz w:val="20"/>
                <w:szCs w:val="20"/>
              </w:rPr>
            </w:pPr>
            <w:r>
              <w:t>Integrated sentiment analysis.</w:t>
            </w:r>
          </w:p>
        </w:tc>
      </w:tr>
      <w:tr w:rsidR="00451DC7" w14:paraId="0070DEF1" w14:textId="77777777" w:rsidTr="00451DC7">
        <w:trPr>
          <w:cantSplit/>
          <w:jc w:val="center"/>
        </w:trPr>
        <w:tc>
          <w:tcPr>
            <w:tcW w:w="1656" w:type="dxa"/>
            <w:vAlign w:val="center"/>
          </w:tcPr>
          <w:p w14:paraId="2FFFF282" w14:textId="014D6347" w:rsidR="00451DC7" w:rsidRPr="00CE04E4" w:rsidRDefault="00451DC7" w:rsidP="00451DC7">
            <w:pPr>
              <w:spacing w:after="0"/>
              <w:rPr>
                <w:sz w:val="20"/>
                <w:szCs w:val="20"/>
              </w:rPr>
            </w:pPr>
            <w:r>
              <w:rPr>
                <w:rStyle w:val="af1"/>
              </w:rPr>
              <w:t>Duplicate Control</w:t>
            </w:r>
          </w:p>
        </w:tc>
        <w:tc>
          <w:tcPr>
            <w:tcW w:w="2137" w:type="dxa"/>
            <w:vAlign w:val="center"/>
          </w:tcPr>
          <w:p w14:paraId="09072C7D" w14:textId="705527B7" w:rsidR="00451DC7" w:rsidRPr="00CE04E4" w:rsidRDefault="00451DC7" w:rsidP="00451DC7">
            <w:pPr>
              <w:spacing w:after="0"/>
              <w:rPr>
                <w:sz w:val="20"/>
                <w:szCs w:val="20"/>
              </w:rPr>
            </w:pPr>
            <w:r>
              <w:t>Configurable in limited cases.</w:t>
            </w:r>
          </w:p>
        </w:tc>
        <w:tc>
          <w:tcPr>
            <w:tcW w:w="2119" w:type="dxa"/>
            <w:vAlign w:val="center"/>
          </w:tcPr>
          <w:p w14:paraId="734260EB" w14:textId="237AAB4E" w:rsidR="00451DC7" w:rsidRPr="00CE04E4" w:rsidRDefault="00451DC7" w:rsidP="00451DC7">
            <w:pPr>
              <w:spacing w:after="0"/>
              <w:rPr>
                <w:sz w:val="20"/>
                <w:szCs w:val="20"/>
              </w:rPr>
            </w:pPr>
            <w:r>
              <w:t>Controlled by platform workflow.</w:t>
            </w:r>
          </w:p>
        </w:tc>
        <w:tc>
          <w:tcPr>
            <w:tcW w:w="1815" w:type="dxa"/>
            <w:vAlign w:val="center"/>
          </w:tcPr>
          <w:p w14:paraId="548D0956" w14:textId="12B95232" w:rsidR="00451DC7" w:rsidRPr="00CE04E4" w:rsidRDefault="00451DC7" w:rsidP="00451DC7">
            <w:pPr>
              <w:spacing w:after="0"/>
              <w:rPr>
                <w:sz w:val="20"/>
                <w:szCs w:val="20"/>
              </w:rPr>
            </w:pPr>
            <w:r>
              <w:t>Controlled by panel workflow.</w:t>
            </w:r>
          </w:p>
        </w:tc>
        <w:tc>
          <w:tcPr>
            <w:tcW w:w="2445" w:type="dxa"/>
            <w:vAlign w:val="center"/>
          </w:tcPr>
          <w:p w14:paraId="41AC0CB9" w14:textId="22A48193" w:rsidR="00451DC7" w:rsidRPr="00CE04E4" w:rsidRDefault="00451DC7" w:rsidP="00451DC7">
            <w:pPr>
              <w:spacing w:after="0"/>
              <w:rPr>
                <w:sz w:val="20"/>
                <w:szCs w:val="20"/>
              </w:rPr>
            </w:pPr>
            <w:r>
              <w:t>Service validation and database constraint.</w:t>
            </w:r>
          </w:p>
        </w:tc>
      </w:tr>
      <w:tr w:rsidR="00451DC7" w14:paraId="34D52FE8" w14:textId="77777777" w:rsidTr="00451DC7">
        <w:trPr>
          <w:cantSplit/>
          <w:jc w:val="center"/>
        </w:trPr>
        <w:tc>
          <w:tcPr>
            <w:tcW w:w="1656" w:type="dxa"/>
            <w:vAlign w:val="center"/>
          </w:tcPr>
          <w:p w14:paraId="05256CD7" w14:textId="041C00EC" w:rsidR="00451DC7" w:rsidRPr="00CE04E4" w:rsidRDefault="00451DC7" w:rsidP="00451DC7">
            <w:pPr>
              <w:spacing w:after="0"/>
              <w:rPr>
                <w:sz w:val="20"/>
                <w:szCs w:val="20"/>
              </w:rPr>
            </w:pPr>
            <w:r>
              <w:rPr>
                <w:rStyle w:val="af1"/>
              </w:rPr>
              <w:t>Transparency</w:t>
            </w:r>
          </w:p>
        </w:tc>
        <w:tc>
          <w:tcPr>
            <w:tcW w:w="2137" w:type="dxa"/>
            <w:vAlign w:val="center"/>
          </w:tcPr>
          <w:p w14:paraId="07CD2ACF" w14:textId="048E7079" w:rsidR="00451DC7" w:rsidRPr="00CE04E4" w:rsidRDefault="00451DC7" w:rsidP="00451DC7">
            <w:pPr>
              <w:spacing w:after="0"/>
              <w:rPr>
                <w:sz w:val="20"/>
                <w:szCs w:val="20"/>
              </w:rPr>
            </w:pPr>
            <w:r>
              <w:t>Closed commercial system.</w:t>
            </w:r>
          </w:p>
        </w:tc>
        <w:tc>
          <w:tcPr>
            <w:tcW w:w="2119" w:type="dxa"/>
            <w:vAlign w:val="center"/>
          </w:tcPr>
          <w:p w14:paraId="64EFF6BC" w14:textId="5657DAC7" w:rsidR="00451DC7" w:rsidRPr="00CE04E4" w:rsidRDefault="00451DC7" w:rsidP="00451DC7">
            <w:pPr>
              <w:spacing w:after="0"/>
              <w:rPr>
                <w:sz w:val="20"/>
                <w:szCs w:val="20"/>
              </w:rPr>
            </w:pPr>
            <w:r>
              <w:t>Closed commercial system.</w:t>
            </w:r>
          </w:p>
        </w:tc>
        <w:tc>
          <w:tcPr>
            <w:tcW w:w="1815" w:type="dxa"/>
            <w:vAlign w:val="center"/>
          </w:tcPr>
          <w:p w14:paraId="64D97952" w14:textId="1EE94ECA" w:rsidR="00451DC7" w:rsidRPr="00CE04E4" w:rsidRDefault="00451DC7" w:rsidP="00451DC7">
            <w:pPr>
              <w:spacing w:after="0"/>
              <w:rPr>
                <w:sz w:val="20"/>
                <w:szCs w:val="20"/>
              </w:rPr>
            </w:pPr>
            <w:r>
              <w:t>Closed commercial system.</w:t>
            </w:r>
          </w:p>
        </w:tc>
        <w:tc>
          <w:tcPr>
            <w:tcW w:w="2445" w:type="dxa"/>
            <w:vAlign w:val="center"/>
          </w:tcPr>
          <w:p w14:paraId="061027D8" w14:textId="128EA661" w:rsidR="00451DC7" w:rsidRPr="00CE04E4" w:rsidRDefault="00451DC7" w:rsidP="00451DC7">
            <w:pPr>
              <w:spacing w:after="0"/>
              <w:rPr>
                <w:sz w:val="20"/>
                <w:szCs w:val="20"/>
              </w:rPr>
            </w:pPr>
            <w:r>
              <w:t>Documented architecture, tests, and traceability.</w:t>
            </w:r>
          </w:p>
        </w:tc>
      </w:tr>
    </w:tbl>
    <w:p w14:paraId="719BB816" w14:textId="30A530CF" w:rsidR="00993A49" w:rsidRDefault="00451DC7" w:rsidP="00451DC7">
      <w:pPr>
        <w:spacing w:before="240"/>
      </w:pPr>
      <w:r w:rsidRPr="00451DC7">
        <w:t>The comparison shows that existing systems provide strong survey or panel services, but the proposed platform combines demographic targeting, duplicate prevention, sentiment analysis, and academic software engineering traceability in one implemented system.</w:t>
      </w:r>
    </w:p>
    <w:p w14:paraId="7DF217E7" w14:textId="77777777" w:rsidR="00993A49" w:rsidRPr="00824F00" w:rsidRDefault="009A5854">
      <w:pPr>
        <w:pStyle w:val="3"/>
        <w:rPr>
          <w:bCs w:val="0"/>
        </w:rPr>
      </w:pPr>
      <w:bookmarkStart w:id="28" w:name="_Toc228823666"/>
      <w:r w:rsidRPr="00824F00">
        <w:rPr>
          <w:rFonts w:ascii="Times New Roman" w:eastAsia="Times New Roman" w:hAnsi="Times New Roman"/>
          <w:bCs w:val="0"/>
        </w:rPr>
        <w:t>3.4 Research Gap and Proposed Innovation</w:t>
      </w:r>
      <w:bookmarkEnd w:id="28"/>
    </w:p>
    <w:p w14:paraId="7CF93A14" w14:textId="77777777" w:rsidR="00451DC7" w:rsidRPr="00451DC7" w:rsidRDefault="00451DC7" w:rsidP="00451DC7">
      <w:pPr>
        <w:jc w:val="both"/>
      </w:pPr>
      <w:r w:rsidRPr="00451DC7">
        <w:t>The identified gap is the absence of a lightweight academic system that combines respondent-side demographic profiles, integrated survey eligibility matching, duplicate-response control, AI-assisted sentiment analysis, dashboards, and software engineering traceability in one implemented platform.</w:t>
      </w:r>
    </w:p>
    <w:p w14:paraId="4B8BF91F" w14:textId="385AE181" w:rsidR="00993A49" w:rsidRDefault="00451DC7" w:rsidP="00451DC7">
      <w:pPr>
        <w:jc w:val="both"/>
      </w:pPr>
      <w:r w:rsidRPr="00451DC7">
        <w:t xml:space="preserve">The proposed innovation is not a new machine learning algorithm. Instead, the innovation is the </w:t>
      </w:r>
      <w:r w:rsidRPr="00451DC7">
        <w:rPr>
          <w:b/>
          <w:bCs/>
        </w:rPr>
        <w:t>architectural and functional integration</w:t>
      </w:r>
      <w:r w:rsidRPr="00451DC7">
        <w:t xml:space="preserve"> of demographic targeting, controlled participation, sentiment analysis, and decision-support dashboards within a complete software engineering project. This makes the system suitable for academic evaluation because the project can be assessed through requirements, design, implementation, testing, and traceability evidence.</w:t>
      </w:r>
    </w:p>
    <w:p w14:paraId="53E0EC02" w14:textId="77777777" w:rsidR="00993A49" w:rsidRPr="00451DC7" w:rsidRDefault="009A5854">
      <w:pPr>
        <w:pStyle w:val="3"/>
        <w:rPr>
          <w:bCs w:val="0"/>
        </w:rPr>
      </w:pPr>
      <w:bookmarkStart w:id="29" w:name="_Toc228823667"/>
      <w:r w:rsidRPr="00451DC7">
        <w:rPr>
          <w:rFonts w:ascii="Times New Roman" w:eastAsia="Times New Roman" w:hAnsi="Times New Roman"/>
          <w:bCs w:val="0"/>
        </w:rPr>
        <w:t>3.5 Theoretical Framework</w:t>
      </w:r>
      <w:bookmarkEnd w:id="29"/>
    </w:p>
    <w:p w14:paraId="15DC04CE" w14:textId="77777777" w:rsidR="00451DC7" w:rsidRPr="00451DC7" w:rsidRDefault="00451DC7" w:rsidP="00451DC7">
      <w:pPr>
        <w:pStyle w:val="ab"/>
        <w:spacing w:after="60"/>
        <w:jc w:val="both"/>
      </w:pPr>
      <w:r w:rsidRPr="00451DC7">
        <w:t>The project is based on the following theoretical and engineering concepts:</w:t>
      </w:r>
    </w:p>
    <w:p w14:paraId="34B100C5" w14:textId="77777777" w:rsidR="00451DC7" w:rsidRPr="00451DC7" w:rsidRDefault="00451DC7" w:rsidP="00451DC7">
      <w:pPr>
        <w:pStyle w:val="ab"/>
        <w:numPr>
          <w:ilvl w:val="0"/>
          <w:numId w:val="11"/>
        </w:numPr>
        <w:tabs>
          <w:tab w:val="num" w:pos="360"/>
        </w:tabs>
        <w:spacing w:after="60"/>
        <w:jc w:val="both"/>
      </w:pPr>
      <w:r w:rsidRPr="00451DC7">
        <w:rPr>
          <w:b/>
          <w:bCs/>
        </w:rPr>
        <w:t>Two-sided platform:</w:t>
      </w:r>
      <w:r w:rsidRPr="00451DC7">
        <w:t xml:space="preserve"> value is produced through interaction between service providers who create surveys and respondents who answer them. </w:t>
      </w:r>
    </w:p>
    <w:p w14:paraId="0577464F" w14:textId="77777777" w:rsidR="00451DC7" w:rsidRPr="00451DC7" w:rsidRDefault="00451DC7" w:rsidP="00451DC7">
      <w:pPr>
        <w:pStyle w:val="ab"/>
        <w:numPr>
          <w:ilvl w:val="0"/>
          <w:numId w:val="11"/>
        </w:numPr>
        <w:tabs>
          <w:tab w:val="num" w:pos="360"/>
        </w:tabs>
        <w:spacing w:after="60"/>
        <w:jc w:val="both"/>
      </w:pPr>
      <w:r w:rsidRPr="00451DC7">
        <w:rPr>
          <w:b/>
          <w:bCs/>
        </w:rPr>
        <w:t>Demographic targeting:</w:t>
      </w:r>
      <w:r w:rsidRPr="00451DC7">
        <w:t xml:space="preserve"> respondent eligibility is derived from profile attributes such as age, gender, and region. </w:t>
      </w:r>
    </w:p>
    <w:p w14:paraId="4BD0F5C7" w14:textId="77777777" w:rsidR="00451DC7" w:rsidRPr="00451DC7" w:rsidRDefault="00451DC7" w:rsidP="00451DC7">
      <w:pPr>
        <w:pStyle w:val="ab"/>
        <w:numPr>
          <w:ilvl w:val="0"/>
          <w:numId w:val="11"/>
        </w:numPr>
        <w:tabs>
          <w:tab w:val="num" w:pos="360"/>
        </w:tabs>
        <w:spacing w:after="60"/>
        <w:jc w:val="both"/>
      </w:pPr>
      <w:r w:rsidRPr="00451DC7">
        <w:rPr>
          <w:b/>
          <w:bCs/>
        </w:rPr>
        <w:lastRenderedPageBreak/>
        <w:t>Sentiment analysis:</w:t>
      </w:r>
      <w:r w:rsidRPr="00451DC7">
        <w:t xml:space="preserve"> open-text answers are classified into positive, neutral, or negative sentiment labels. </w:t>
      </w:r>
    </w:p>
    <w:p w14:paraId="2A71AC29" w14:textId="77777777" w:rsidR="00451DC7" w:rsidRPr="00451DC7" w:rsidRDefault="00451DC7" w:rsidP="00451DC7">
      <w:pPr>
        <w:pStyle w:val="ab"/>
        <w:numPr>
          <w:ilvl w:val="0"/>
          <w:numId w:val="11"/>
        </w:numPr>
        <w:tabs>
          <w:tab w:val="num" w:pos="360"/>
        </w:tabs>
        <w:spacing w:after="60"/>
        <w:jc w:val="both"/>
      </w:pPr>
      <w:r w:rsidRPr="00451DC7">
        <w:rPr>
          <w:b/>
          <w:bCs/>
        </w:rPr>
        <w:t>Layered architecture:</w:t>
      </w:r>
      <w:r w:rsidRPr="00451DC7">
        <w:t xml:space="preserve"> presentation, services, repositories, domain models, and infrastructure are separated to improve maintainability. </w:t>
      </w:r>
    </w:p>
    <w:p w14:paraId="65E664B4" w14:textId="77777777" w:rsidR="00451DC7" w:rsidRPr="00451DC7" w:rsidRDefault="00451DC7" w:rsidP="00451DC7">
      <w:pPr>
        <w:pStyle w:val="ab"/>
        <w:numPr>
          <w:ilvl w:val="0"/>
          <w:numId w:val="11"/>
        </w:numPr>
        <w:tabs>
          <w:tab w:val="num" w:pos="360"/>
        </w:tabs>
        <w:spacing w:after="60"/>
        <w:jc w:val="both"/>
      </w:pPr>
      <w:r w:rsidRPr="00451DC7">
        <w:rPr>
          <w:b/>
          <w:bCs/>
        </w:rPr>
        <w:t>Requirements traceability:</w:t>
      </w:r>
      <w:r w:rsidRPr="00451DC7">
        <w:t xml:space="preserve"> requirements are mapped to use cases, implementation areas, and test cases to support verification. </w:t>
      </w:r>
    </w:p>
    <w:p w14:paraId="1EAF3913" w14:textId="334C6C1B" w:rsidR="00993A49" w:rsidRDefault="009A5854">
      <w:pPr>
        <w:pStyle w:val="ab"/>
        <w:spacing w:after="60"/>
        <w:jc w:val="both"/>
      </w:pPr>
      <w:r>
        <w:t>.</w:t>
      </w:r>
    </w:p>
    <w:p w14:paraId="432D3E4E" w14:textId="77777777" w:rsidR="00993A49" w:rsidRPr="00824F00" w:rsidRDefault="009A5854">
      <w:pPr>
        <w:pStyle w:val="3"/>
        <w:rPr>
          <w:bCs w:val="0"/>
        </w:rPr>
      </w:pPr>
      <w:bookmarkStart w:id="30" w:name="_Toc228823668"/>
      <w:r w:rsidRPr="00824F00">
        <w:rPr>
          <w:rFonts w:ascii="Times New Roman" w:eastAsia="Times New Roman" w:hAnsi="Times New Roman"/>
          <w:bCs w:val="0"/>
        </w:rPr>
        <w:t>3.6 Modern and Future Trends</w:t>
      </w:r>
      <w:bookmarkEnd w:id="30"/>
    </w:p>
    <w:p w14:paraId="55B9319D" w14:textId="77777777" w:rsidR="00451DC7" w:rsidRDefault="00451DC7" w:rsidP="00451DC7">
      <w:r>
        <w:t>Future survey platforms are moving toward stronger respondent segmentation, automated insight extraction, quality metrics, dashboard-based reporting, and AI-supported analysis. In this direction, the Smart Opinion Survey Platform can be extended with asynchronous AI processing, stronger respondent quality controls, topic modeling, richer analytics, audit logs, privacy controls, and CI/CD automation.</w:t>
      </w:r>
    </w:p>
    <w:p w14:paraId="39BC1D37" w14:textId="3084F535" w:rsidR="00993A49" w:rsidRDefault="00451DC7" w:rsidP="00451DC7">
      <w:pPr>
        <w:jc w:val="both"/>
      </w:pPr>
      <w:r>
        <w:t>These improvements are treated as future work, not as current implemented features. This distinction is important because the final report must not claim features that are not implemented in the current system version</w:t>
      </w:r>
      <w:r w:rsidR="009A5854">
        <w:t xml:space="preserve">. </w:t>
      </w:r>
    </w:p>
    <w:p w14:paraId="00B98985" w14:textId="77777777" w:rsidR="00993A49" w:rsidRDefault="00993A49">
      <w:pPr>
        <w:sectPr w:rsidR="00993A49" w:rsidSect="00AE795E">
          <w:type w:val="oddPage"/>
          <w:pgSz w:w="12240" w:h="15840"/>
          <w:pgMar w:top="1417" w:right="1417" w:bottom="1417" w:left="1417" w:header="720" w:footer="720" w:gutter="0"/>
          <w:cols w:space="720"/>
          <w:docGrid w:linePitch="360"/>
        </w:sectPr>
      </w:pPr>
    </w:p>
    <w:p w14:paraId="68DD722E" w14:textId="77777777" w:rsidR="00993A49" w:rsidRPr="00824F00" w:rsidRDefault="009A5854">
      <w:pPr>
        <w:pStyle w:val="2"/>
        <w:jc w:val="center"/>
        <w:rPr>
          <w:bCs w:val="0"/>
          <w:sz w:val="36"/>
          <w:szCs w:val="36"/>
        </w:rPr>
      </w:pPr>
      <w:bookmarkStart w:id="31" w:name="_Toc228823669"/>
      <w:r w:rsidRPr="00824F00">
        <w:rPr>
          <w:rFonts w:ascii="Times New Roman" w:eastAsia="Times New Roman" w:hAnsi="Times New Roman"/>
          <w:bCs w:val="0"/>
          <w:sz w:val="36"/>
          <w:szCs w:val="36"/>
        </w:rPr>
        <w:lastRenderedPageBreak/>
        <w:t>Chapter 4: Requirements Modeling and Analysis</w:t>
      </w:r>
      <w:bookmarkEnd w:id="31"/>
    </w:p>
    <w:p w14:paraId="127237C4" w14:textId="77777777" w:rsidR="00993A49" w:rsidRDefault="009A5854">
      <w:pPr>
        <w:pStyle w:val="3"/>
        <w:rPr>
          <w:bCs w:val="0"/>
        </w:rPr>
      </w:pPr>
      <w:bookmarkStart w:id="32" w:name="_Toc228823670"/>
      <w:r w:rsidRPr="00824F00">
        <w:rPr>
          <w:rFonts w:ascii="Times New Roman" w:eastAsia="Times New Roman" w:hAnsi="Times New Roman"/>
          <w:bCs w:val="0"/>
        </w:rPr>
        <w:t>4.1 Feasibility Study</w:t>
      </w:r>
      <w:bookmarkEnd w:id="32"/>
    </w:p>
    <w:p w14:paraId="3A32AC98" w14:textId="77777777" w:rsidR="006D2CA8" w:rsidRPr="006D2CA8" w:rsidRDefault="006D2CA8" w:rsidP="006D2CA8">
      <w:r w:rsidRPr="006D2CA8">
        <w:t xml:space="preserve">The feasibility study evaluates whether the Smart Opinion Survey Platform can be built and operated within the available technical, operational, economic, and schedule constraints. The project is feasible because it uses available open-source frameworks, a clear role-based workflow, and an external AI service instead of training a model from scratch. Django is suitable for rapid and clean web application development, PostgreSQL provides a stable relational database environment, pytest-django supports Django testing with pytest, and Hugging Face supports text classification tasks such as sentiment analysis. </w:t>
      </w:r>
    </w:p>
    <w:p w14:paraId="7E8BFC86" w14:textId="77777777" w:rsidR="006D2CA8" w:rsidRPr="006D2CA8" w:rsidRDefault="006D2CA8" w:rsidP="006D2CA8"/>
    <w:p w14:paraId="42D20C1B" w14:textId="77777777" w:rsidR="00993A49" w:rsidRPr="00CE04E4" w:rsidRDefault="009A5854">
      <w:pPr>
        <w:pStyle w:val="CaptionCustom"/>
        <w:jc w:val="center"/>
        <w:rPr>
          <w:b/>
          <w:sz w:val="20"/>
          <w:szCs w:val="20"/>
        </w:rPr>
      </w:pPr>
      <w:r w:rsidRPr="00CE04E4">
        <w:rPr>
          <w:b/>
          <w:sz w:val="20"/>
          <w:szCs w:val="20"/>
        </w:rPr>
        <w:t>Table 4.1: Feasibility Study</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660"/>
        <w:gridCol w:w="6962"/>
      </w:tblGrid>
      <w:tr w:rsidR="006D2CA8" w14:paraId="681EDBBD" w14:textId="77777777" w:rsidTr="006D2CA8">
        <w:trPr>
          <w:cantSplit/>
          <w:tblHeader/>
          <w:jc w:val="center"/>
        </w:trPr>
        <w:tc>
          <w:tcPr>
            <w:tcW w:w="2660" w:type="dxa"/>
            <w:shd w:val="clear" w:color="auto" w:fill="D9D9D9"/>
            <w:vAlign w:val="center"/>
          </w:tcPr>
          <w:p w14:paraId="0F27409A" w14:textId="516D4D11" w:rsidR="006D2CA8" w:rsidRPr="00CE04E4" w:rsidRDefault="006D2CA8" w:rsidP="006D2CA8">
            <w:pPr>
              <w:spacing w:after="0"/>
              <w:rPr>
                <w:szCs w:val="24"/>
              </w:rPr>
            </w:pPr>
            <w:r>
              <w:rPr>
                <w:b/>
                <w:bCs/>
              </w:rPr>
              <w:t>Feasibility Type</w:t>
            </w:r>
          </w:p>
        </w:tc>
        <w:tc>
          <w:tcPr>
            <w:tcW w:w="6962" w:type="dxa"/>
            <w:shd w:val="clear" w:color="auto" w:fill="D9D9D9"/>
            <w:vAlign w:val="center"/>
          </w:tcPr>
          <w:p w14:paraId="6FE610C9" w14:textId="4AC1E1A7" w:rsidR="006D2CA8" w:rsidRPr="00CE04E4" w:rsidRDefault="006D2CA8" w:rsidP="006D2CA8">
            <w:pPr>
              <w:spacing w:after="0"/>
              <w:rPr>
                <w:szCs w:val="24"/>
              </w:rPr>
            </w:pPr>
            <w:r>
              <w:rPr>
                <w:b/>
                <w:bCs/>
              </w:rPr>
              <w:t>Assessment</w:t>
            </w:r>
          </w:p>
        </w:tc>
      </w:tr>
      <w:tr w:rsidR="006D2CA8" w14:paraId="766C64E2" w14:textId="77777777" w:rsidTr="006D2CA8">
        <w:trPr>
          <w:cantSplit/>
          <w:jc w:val="center"/>
        </w:trPr>
        <w:tc>
          <w:tcPr>
            <w:tcW w:w="2660" w:type="dxa"/>
            <w:vAlign w:val="center"/>
          </w:tcPr>
          <w:p w14:paraId="02E0D115" w14:textId="4CACE80F" w:rsidR="006D2CA8" w:rsidRPr="00CE04E4" w:rsidRDefault="006D2CA8" w:rsidP="006D2CA8">
            <w:pPr>
              <w:spacing w:after="0"/>
              <w:rPr>
                <w:szCs w:val="24"/>
              </w:rPr>
            </w:pPr>
            <w:r>
              <w:rPr>
                <w:rStyle w:val="af1"/>
              </w:rPr>
              <w:t>Technical Feasibility</w:t>
            </w:r>
          </w:p>
        </w:tc>
        <w:tc>
          <w:tcPr>
            <w:tcW w:w="6962" w:type="dxa"/>
            <w:vAlign w:val="center"/>
          </w:tcPr>
          <w:p w14:paraId="05C1C9EE" w14:textId="232B64D6" w:rsidR="006D2CA8" w:rsidRPr="00CE04E4" w:rsidRDefault="006D2CA8" w:rsidP="006D2CA8">
            <w:pPr>
              <w:spacing w:after="0"/>
              <w:rPr>
                <w:szCs w:val="24"/>
              </w:rPr>
            </w:pPr>
            <w:r>
              <w:t>Feasible because Django 4.2.11, PostgreSQL 15, Bootstrap, Chart.js, pytest, requests, and Hugging Face Inference API are available and appropriate for the project scope.</w:t>
            </w:r>
          </w:p>
        </w:tc>
      </w:tr>
      <w:tr w:rsidR="006D2CA8" w14:paraId="25D0CAAE" w14:textId="77777777" w:rsidTr="006D2CA8">
        <w:trPr>
          <w:cantSplit/>
          <w:jc w:val="center"/>
        </w:trPr>
        <w:tc>
          <w:tcPr>
            <w:tcW w:w="2660" w:type="dxa"/>
            <w:vAlign w:val="center"/>
          </w:tcPr>
          <w:p w14:paraId="3767367E" w14:textId="66253558" w:rsidR="006D2CA8" w:rsidRPr="00CE04E4" w:rsidRDefault="006D2CA8" w:rsidP="006D2CA8">
            <w:pPr>
              <w:spacing w:after="0"/>
              <w:rPr>
                <w:szCs w:val="24"/>
              </w:rPr>
            </w:pPr>
            <w:r>
              <w:rPr>
                <w:rStyle w:val="af1"/>
              </w:rPr>
              <w:t>Operational Feasibility</w:t>
            </w:r>
          </w:p>
        </w:tc>
        <w:tc>
          <w:tcPr>
            <w:tcW w:w="6962" w:type="dxa"/>
            <w:vAlign w:val="center"/>
          </w:tcPr>
          <w:p w14:paraId="0DA248D5" w14:textId="09A77DD8" w:rsidR="006D2CA8" w:rsidRPr="00CE04E4" w:rsidRDefault="006D2CA8" w:rsidP="006D2CA8">
            <w:pPr>
              <w:spacing w:after="0"/>
              <w:rPr>
                <w:szCs w:val="24"/>
              </w:rPr>
            </w:pPr>
            <w:r>
              <w:t>Feasible because the system actors are clear: service provider, respondent, and administrator.</w:t>
            </w:r>
          </w:p>
        </w:tc>
      </w:tr>
      <w:tr w:rsidR="006D2CA8" w14:paraId="01513039" w14:textId="77777777" w:rsidTr="006D2CA8">
        <w:trPr>
          <w:cantSplit/>
          <w:jc w:val="center"/>
        </w:trPr>
        <w:tc>
          <w:tcPr>
            <w:tcW w:w="2660" w:type="dxa"/>
            <w:vAlign w:val="center"/>
          </w:tcPr>
          <w:p w14:paraId="55FC2AA2" w14:textId="2CF6E406" w:rsidR="006D2CA8" w:rsidRPr="00CE04E4" w:rsidRDefault="006D2CA8" w:rsidP="006D2CA8">
            <w:pPr>
              <w:spacing w:after="0"/>
              <w:rPr>
                <w:szCs w:val="24"/>
              </w:rPr>
            </w:pPr>
            <w:r>
              <w:rPr>
                <w:rStyle w:val="af1"/>
              </w:rPr>
              <w:t>Economic Feasibility</w:t>
            </w:r>
          </w:p>
        </w:tc>
        <w:tc>
          <w:tcPr>
            <w:tcW w:w="6962" w:type="dxa"/>
            <w:vAlign w:val="center"/>
          </w:tcPr>
          <w:p w14:paraId="45FC763F" w14:textId="268EB9F6" w:rsidR="006D2CA8" w:rsidRPr="00CE04E4" w:rsidRDefault="006D2CA8" w:rsidP="006D2CA8">
            <w:pPr>
              <w:spacing w:after="0"/>
              <w:rPr>
                <w:szCs w:val="24"/>
              </w:rPr>
            </w:pPr>
            <w:r>
              <w:t>Feasible because the project uses open-source frameworks and an external AI API instead of training a model from scratch.</w:t>
            </w:r>
          </w:p>
        </w:tc>
      </w:tr>
      <w:tr w:rsidR="006D2CA8" w14:paraId="57B1B703" w14:textId="77777777" w:rsidTr="006D2CA8">
        <w:trPr>
          <w:cantSplit/>
          <w:jc w:val="center"/>
        </w:trPr>
        <w:tc>
          <w:tcPr>
            <w:tcW w:w="2660" w:type="dxa"/>
            <w:vAlign w:val="center"/>
          </w:tcPr>
          <w:p w14:paraId="22B3AC50" w14:textId="04D0AE86" w:rsidR="006D2CA8" w:rsidRPr="00CE04E4" w:rsidRDefault="006D2CA8" w:rsidP="006D2CA8">
            <w:pPr>
              <w:spacing w:after="0"/>
              <w:rPr>
                <w:szCs w:val="24"/>
              </w:rPr>
            </w:pPr>
            <w:r>
              <w:rPr>
                <w:rStyle w:val="af1"/>
              </w:rPr>
              <w:t>Schedule Feasibility</w:t>
            </w:r>
          </w:p>
        </w:tc>
        <w:tc>
          <w:tcPr>
            <w:tcW w:w="6962" w:type="dxa"/>
            <w:vAlign w:val="center"/>
          </w:tcPr>
          <w:p w14:paraId="61E635FB" w14:textId="7B36F604" w:rsidR="006D2CA8" w:rsidRPr="00CE04E4" w:rsidRDefault="006D2CA8" w:rsidP="006D2CA8">
            <w:pPr>
              <w:spacing w:after="0"/>
              <w:rPr>
                <w:szCs w:val="24"/>
              </w:rPr>
            </w:pPr>
            <w:r>
              <w:t>Feasible because the work was organized into Sprint 0 and four implementation sprints.</w:t>
            </w:r>
          </w:p>
        </w:tc>
      </w:tr>
    </w:tbl>
    <w:p w14:paraId="57C6C18F" w14:textId="77777777" w:rsidR="00993A49" w:rsidRDefault="00993A49"/>
    <w:p w14:paraId="7EFC721F" w14:textId="77777777" w:rsidR="00993A49" w:rsidRPr="00824F00" w:rsidRDefault="009A5854">
      <w:pPr>
        <w:pStyle w:val="3"/>
        <w:rPr>
          <w:bCs w:val="0"/>
        </w:rPr>
      </w:pPr>
      <w:bookmarkStart w:id="33" w:name="_Toc228823671"/>
      <w:r w:rsidRPr="00824F00">
        <w:rPr>
          <w:rFonts w:ascii="Times New Roman" w:eastAsia="Times New Roman" w:hAnsi="Times New Roman"/>
          <w:bCs w:val="0"/>
        </w:rPr>
        <w:t>4.2 Requirements Collection</w:t>
      </w:r>
      <w:bookmarkEnd w:id="33"/>
    </w:p>
    <w:p w14:paraId="0962C805" w14:textId="77777777" w:rsidR="006D2CA8" w:rsidRPr="006D2CA8" w:rsidRDefault="006D2CA8" w:rsidP="006D2CA8">
      <w:pPr>
        <w:jc w:val="both"/>
      </w:pPr>
      <w:r w:rsidRPr="006D2CA8">
        <w:t>Requirements were collected from the project idea, seminar discussions, approved use cases, the official university report guide, and inspection of the implemented Django repository. The collection process focused on identifying the needs of the main actors: service providers, respondents, administrators, academic supervisors, and future maintainers.</w:t>
      </w:r>
    </w:p>
    <w:p w14:paraId="72ED7649" w14:textId="5A33A8ED" w:rsidR="006D2CA8" w:rsidRPr="006D2CA8" w:rsidRDefault="006D2CA8" w:rsidP="006D2CA8">
      <w:pPr>
        <w:jc w:val="both"/>
      </w:pPr>
      <w:r w:rsidRPr="006D2CA8">
        <w:t>The collected requirements were then refined into functional requirements, non-functional requirements, use cases, user stories, and test cases. This ensured that the report did not describe the system only at a conceptual level, but linked each requirement to analysis, design, implementation, and testing evidence.</w:t>
      </w:r>
      <w:r w:rsidRPr="006D2CA8">
        <w:rPr>
          <w:vanish/>
          <w:rtl/>
        </w:rPr>
        <w:t>أعلى النموذج</w:t>
      </w:r>
    </w:p>
    <w:p w14:paraId="1ADFC150" w14:textId="77777777" w:rsidR="006D2CA8" w:rsidRPr="006D2CA8" w:rsidRDefault="006D2CA8" w:rsidP="006D2CA8">
      <w:pPr>
        <w:jc w:val="both"/>
        <w:rPr>
          <w:vanish/>
        </w:rPr>
      </w:pPr>
      <w:r w:rsidRPr="006D2CA8">
        <w:rPr>
          <w:vanish/>
          <w:rtl/>
        </w:rPr>
        <w:lastRenderedPageBreak/>
        <w:t>أسفل النموذج</w:t>
      </w:r>
    </w:p>
    <w:p w14:paraId="3E1AC07C" w14:textId="77777777" w:rsidR="0051137B" w:rsidRDefault="0051137B">
      <w:pPr>
        <w:pStyle w:val="3"/>
        <w:rPr>
          <w:rFonts w:ascii="Times New Roman" w:eastAsia="Times New Roman" w:hAnsi="Times New Roman"/>
          <w:bCs w:val="0"/>
        </w:rPr>
      </w:pPr>
      <w:bookmarkStart w:id="34" w:name="_Toc228823672"/>
    </w:p>
    <w:p w14:paraId="601969E1" w14:textId="77777777" w:rsidR="0051137B" w:rsidRDefault="0051137B">
      <w:pPr>
        <w:pStyle w:val="3"/>
        <w:rPr>
          <w:rFonts w:ascii="Times New Roman" w:eastAsia="Times New Roman" w:hAnsi="Times New Roman"/>
          <w:bCs w:val="0"/>
        </w:rPr>
      </w:pPr>
    </w:p>
    <w:p w14:paraId="32147204" w14:textId="23571DA8" w:rsidR="00993A49" w:rsidRDefault="009A5854">
      <w:pPr>
        <w:pStyle w:val="3"/>
        <w:rPr>
          <w:bCs w:val="0"/>
        </w:rPr>
      </w:pPr>
      <w:r w:rsidRPr="00824F00">
        <w:rPr>
          <w:rFonts w:ascii="Times New Roman" w:eastAsia="Times New Roman" w:hAnsi="Times New Roman"/>
          <w:bCs w:val="0"/>
        </w:rPr>
        <w:t>4.3 Stakeholders and Needs Analysis</w:t>
      </w:r>
      <w:bookmarkEnd w:id="34"/>
    </w:p>
    <w:p w14:paraId="18FA54F2" w14:textId="77777777" w:rsidR="0051137B" w:rsidRPr="0051137B" w:rsidRDefault="0051137B" w:rsidP="0051137B">
      <w:r w:rsidRPr="0051137B">
        <w:t>Stakeholder analysis identifies the main parties affected by the system and clarifies their needs. The Smart Opinion Survey Platform has three primary operational stakeholders: service providers, respondents, and administrators. It also has academic and maintenance stakeholders, because the project must be evaluated, documented, and maintained as a software engineering system.</w:t>
      </w:r>
    </w:p>
    <w:p w14:paraId="760B6F65" w14:textId="77777777" w:rsidR="0051137B" w:rsidRPr="0051137B" w:rsidRDefault="0051137B" w:rsidP="0051137B"/>
    <w:p w14:paraId="5566C7A3" w14:textId="77777777" w:rsidR="00993A49" w:rsidRPr="00CE04E4" w:rsidRDefault="009A5854">
      <w:pPr>
        <w:pStyle w:val="CaptionCustom"/>
        <w:jc w:val="center"/>
        <w:rPr>
          <w:b/>
          <w:sz w:val="20"/>
          <w:szCs w:val="20"/>
        </w:rPr>
      </w:pPr>
      <w:r w:rsidRPr="00CE04E4">
        <w:rPr>
          <w:b/>
          <w:sz w:val="20"/>
          <w:szCs w:val="20"/>
        </w:rPr>
        <w:t>Table 4.2: Stakeholder Analysis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802"/>
        <w:gridCol w:w="3118"/>
        <w:gridCol w:w="3702"/>
      </w:tblGrid>
      <w:tr w:rsidR="0051137B" w14:paraId="17A5044B" w14:textId="77777777" w:rsidTr="0051137B">
        <w:trPr>
          <w:cantSplit/>
          <w:tblHeader/>
          <w:jc w:val="center"/>
        </w:trPr>
        <w:tc>
          <w:tcPr>
            <w:tcW w:w="2802" w:type="dxa"/>
            <w:shd w:val="clear" w:color="auto" w:fill="D9D9D9"/>
            <w:vAlign w:val="center"/>
          </w:tcPr>
          <w:p w14:paraId="63059D4B" w14:textId="69EB0598" w:rsidR="0051137B" w:rsidRPr="00CE04E4" w:rsidRDefault="0051137B" w:rsidP="0051137B">
            <w:pPr>
              <w:spacing w:after="0"/>
              <w:rPr>
                <w:b/>
                <w:szCs w:val="24"/>
              </w:rPr>
            </w:pPr>
            <w:r>
              <w:rPr>
                <w:b/>
                <w:bCs/>
              </w:rPr>
              <w:t>Stakeholder</w:t>
            </w:r>
          </w:p>
        </w:tc>
        <w:tc>
          <w:tcPr>
            <w:tcW w:w="3118" w:type="dxa"/>
            <w:shd w:val="clear" w:color="auto" w:fill="D9D9D9"/>
            <w:vAlign w:val="center"/>
          </w:tcPr>
          <w:p w14:paraId="6970215B" w14:textId="2C4BCB03" w:rsidR="0051137B" w:rsidRPr="00CE04E4" w:rsidRDefault="0051137B" w:rsidP="0051137B">
            <w:pPr>
              <w:spacing w:after="0"/>
              <w:rPr>
                <w:b/>
                <w:szCs w:val="24"/>
              </w:rPr>
            </w:pPr>
            <w:r>
              <w:rPr>
                <w:b/>
                <w:bCs/>
              </w:rPr>
              <w:t>Need</w:t>
            </w:r>
          </w:p>
        </w:tc>
        <w:tc>
          <w:tcPr>
            <w:tcW w:w="3702" w:type="dxa"/>
            <w:shd w:val="clear" w:color="auto" w:fill="D9D9D9"/>
            <w:vAlign w:val="center"/>
          </w:tcPr>
          <w:p w14:paraId="0DBC9B78" w14:textId="19DC7911" w:rsidR="0051137B" w:rsidRPr="00CE04E4" w:rsidRDefault="0051137B" w:rsidP="0051137B">
            <w:pPr>
              <w:spacing w:after="0"/>
              <w:rPr>
                <w:b/>
                <w:szCs w:val="24"/>
              </w:rPr>
            </w:pPr>
            <w:r>
              <w:rPr>
                <w:b/>
                <w:bCs/>
              </w:rPr>
              <w:t>System Response</w:t>
            </w:r>
          </w:p>
        </w:tc>
      </w:tr>
      <w:tr w:rsidR="0051137B" w14:paraId="71A6CD04" w14:textId="77777777" w:rsidTr="0051137B">
        <w:trPr>
          <w:cantSplit/>
          <w:jc w:val="center"/>
        </w:trPr>
        <w:tc>
          <w:tcPr>
            <w:tcW w:w="2802" w:type="dxa"/>
            <w:vAlign w:val="center"/>
          </w:tcPr>
          <w:p w14:paraId="30A25F7A" w14:textId="0F0C2A3D" w:rsidR="0051137B" w:rsidRPr="00CE04E4" w:rsidRDefault="0051137B" w:rsidP="0051137B">
            <w:pPr>
              <w:spacing w:after="0"/>
              <w:rPr>
                <w:szCs w:val="24"/>
              </w:rPr>
            </w:pPr>
            <w:r>
              <w:rPr>
                <w:rStyle w:val="af1"/>
              </w:rPr>
              <w:t>Service Provider</w:t>
            </w:r>
          </w:p>
        </w:tc>
        <w:tc>
          <w:tcPr>
            <w:tcW w:w="3118" w:type="dxa"/>
            <w:vAlign w:val="center"/>
          </w:tcPr>
          <w:p w14:paraId="6035A7EE" w14:textId="51429740" w:rsidR="0051137B" w:rsidRPr="00CE04E4" w:rsidRDefault="0051137B" w:rsidP="0051137B">
            <w:pPr>
              <w:spacing w:after="0"/>
              <w:rPr>
                <w:szCs w:val="24"/>
              </w:rPr>
            </w:pPr>
            <w:r>
              <w:t>Create targeted surveys and obtain reliable feedback analytics.</w:t>
            </w:r>
          </w:p>
        </w:tc>
        <w:tc>
          <w:tcPr>
            <w:tcW w:w="3702" w:type="dxa"/>
            <w:vAlign w:val="center"/>
          </w:tcPr>
          <w:p w14:paraId="057842C9" w14:textId="657EEE83" w:rsidR="0051137B" w:rsidRPr="00CE04E4" w:rsidRDefault="0051137B" w:rsidP="0051137B">
            <w:pPr>
              <w:spacing w:after="0"/>
              <w:rPr>
                <w:szCs w:val="24"/>
              </w:rPr>
            </w:pPr>
            <w:r>
              <w:t>Survey creation, question management, targeting criteria, publication, closing, and analysis dashboard.</w:t>
            </w:r>
          </w:p>
        </w:tc>
      </w:tr>
      <w:tr w:rsidR="0051137B" w14:paraId="59D4A8DB" w14:textId="77777777" w:rsidTr="0051137B">
        <w:trPr>
          <w:cantSplit/>
          <w:jc w:val="center"/>
        </w:trPr>
        <w:tc>
          <w:tcPr>
            <w:tcW w:w="2802" w:type="dxa"/>
            <w:vAlign w:val="center"/>
          </w:tcPr>
          <w:p w14:paraId="271414E8" w14:textId="40A7B058" w:rsidR="0051137B" w:rsidRPr="00CE04E4" w:rsidRDefault="0051137B" w:rsidP="0051137B">
            <w:pPr>
              <w:spacing w:after="0"/>
              <w:rPr>
                <w:szCs w:val="24"/>
              </w:rPr>
            </w:pPr>
            <w:r>
              <w:rPr>
                <w:rStyle w:val="af1"/>
              </w:rPr>
              <w:t>Respondent</w:t>
            </w:r>
          </w:p>
        </w:tc>
        <w:tc>
          <w:tcPr>
            <w:tcW w:w="3118" w:type="dxa"/>
            <w:vAlign w:val="center"/>
          </w:tcPr>
          <w:p w14:paraId="4872C4E6" w14:textId="2FB60136" w:rsidR="0051137B" w:rsidRPr="00CE04E4" w:rsidRDefault="0051137B" w:rsidP="0051137B">
            <w:pPr>
              <w:spacing w:after="0"/>
              <w:rPr>
                <w:szCs w:val="24"/>
              </w:rPr>
            </w:pPr>
            <w:r>
              <w:t>Participate only in surveys relevant to their demographic profile.</w:t>
            </w:r>
          </w:p>
        </w:tc>
        <w:tc>
          <w:tcPr>
            <w:tcW w:w="3702" w:type="dxa"/>
            <w:vAlign w:val="center"/>
          </w:tcPr>
          <w:p w14:paraId="75F8835E" w14:textId="1F80030F" w:rsidR="0051137B" w:rsidRPr="00CE04E4" w:rsidRDefault="0051137B" w:rsidP="0051137B">
            <w:pPr>
              <w:spacing w:after="0"/>
              <w:rPr>
                <w:szCs w:val="24"/>
              </w:rPr>
            </w:pPr>
            <w:r>
              <w:t>Registration, demographic profile management, eligible survey listing, response submission, and answered survey history.</w:t>
            </w:r>
          </w:p>
        </w:tc>
      </w:tr>
      <w:tr w:rsidR="0051137B" w14:paraId="468EE13D" w14:textId="77777777" w:rsidTr="0051137B">
        <w:trPr>
          <w:cantSplit/>
          <w:jc w:val="center"/>
        </w:trPr>
        <w:tc>
          <w:tcPr>
            <w:tcW w:w="2802" w:type="dxa"/>
            <w:vAlign w:val="center"/>
          </w:tcPr>
          <w:p w14:paraId="4E5EAF33" w14:textId="26206E49" w:rsidR="0051137B" w:rsidRPr="00CE04E4" w:rsidRDefault="0051137B" w:rsidP="0051137B">
            <w:pPr>
              <w:spacing w:after="0"/>
              <w:rPr>
                <w:szCs w:val="24"/>
              </w:rPr>
            </w:pPr>
            <w:r>
              <w:rPr>
                <w:rStyle w:val="af1"/>
              </w:rPr>
              <w:t>System Administrator</w:t>
            </w:r>
          </w:p>
        </w:tc>
        <w:tc>
          <w:tcPr>
            <w:tcW w:w="3118" w:type="dxa"/>
            <w:vAlign w:val="center"/>
          </w:tcPr>
          <w:p w14:paraId="217428F9" w14:textId="67DB5AFB" w:rsidR="0051137B" w:rsidRPr="00CE04E4" w:rsidRDefault="0051137B" w:rsidP="0051137B">
            <w:pPr>
              <w:spacing w:after="0"/>
              <w:rPr>
                <w:szCs w:val="24"/>
              </w:rPr>
            </w:pPr>
            <w:r>
              <w:t>Manage user accounts and monitor platform activity.</w:t>
            </w:r>
          </w:p>
        </w:tc>
        <w:tc>
          <w:tcPr>
            <w:tcW w:w="3702" w:type="dxa"/>
            <w:vAlign w:val="center"/>
          </w:tcPr>
          <w:p w14:paraId="00548C16" w14:textId="1D09193C" w:rsidR="0051137B" w:rsidRPr="00CE04E4" w:rsidRDefault="0051137B" w:rsidP="0051137B">
            <w:pPr>
              <w:spacing w:after="0"/>
              <w:rPr>
                <w:szCs w:val="24"/>
              </w:rPr>
            </w:pPr>
            <w:r>
              <w:t>User management, account status actions, and system reports.</w:t>
            </w:r>
          </w:p>
        </w:tc>
      </w:tr>
      <w:tr w:rsidR="0051137B" w14:paraId="0EA588DF" w14:textId="77777777" w:rsidTr="0051137B">
        <w:trPr>
          <w:cantSplit/>
          <w:jc w:val="center"/>
        </w:trPr>
        <w:tc>
          <w:tcPr>
            <w:tcW w:w="2802" w:type="dxa"/>
            <w:vAlign w:val="center"/>
          </w:tcPr>
          <w:p w14:paraId="76942EBE" w14:textId="54BB7E65" w:rsidR="0051137B" w:rsidRPr="00CE04E4" w:rsidRDefault="0051137B" w:rsidP="0051137B">
            <w:pPr>
              <w:spacing w:after="0"/>
              <w:rPr>
                <w:szCs w:val="24"/>
              </w:rPr>
            </w:pPr>
            <w:r>
              <w:rPr>
                <w:rStyle w:val="af1"/>
              </w:rPr>
              <w:t>Academic Supervisors</w:t>
            </w:r>
          </w:p>
        </w:tc>
        <w:tc>
          <w:tcPr>
            <w:tcW w:w="3118" w:type="dxa"/>
            <w:vAlign w:val="center"/>
          </w:tcPr>
          <w:p w14:paraId="2DD21DB2" w14:textId="114BB468" w:rsidR="0051137B" w:rsidRPr="00CE04E4" w:rsidRDefault="0051137B" w:rsidP="0051137B">
            <w:pPr>
              <w:spacing w:after="0"/>
              <w:rPr>
                <w:szCs w:val="24"/>
              </w:rPr>
            </w:pPr>
            <w:r>
              <w:t>Review and evaluate the project quality and academic completeness.</w:t>
            </w:r>
          </w:p>
        </w:tc>
        <w:tc>
          <w:tcPr>
            <w:tcW w:w="3702" w:type="dxa"/>
            <w:vAlign w:val="center"/>
          </w:tcPr>
          <w:p w14:paraId="70C9F414" w14:textId="6D7E9804" w:rsidR="0051137B" w:rsidRPr="00CE04E4" w:rsidRDefault="0051137B" w:rsidP="0051137B">
            <w:pPr>
              <w:spacing w:after="0"/>
              <w:rPr>
                <w:szCs w:val="24"/>
              </w:rPr>
            </w:pPr>
            <w:r>
              <w:t>Review of methodology, requirements, architecture, documentation, testing evidence, and final deliverables.</w:t>
            </w:r>
          </w:p>
        </w:tc>
      </w:tr>
    </w:tbl>
    <w:p w14:paraId="07C4B355" w14:textId="77777777" w:rsidR="00993A49" w:rsidRDefault="00993A49"/>
    <w:p w14:paraId="20206FB7" w14:textId="77777777" w:rsidR="00993A49" w:rsidRPr="00824F00" w:rsidRDefault="009A5854">
      <w:pPr>
        <w:pStyle w:val="3"/>
        <w:rPr>
          <w:bCs w:val="0"/>
        </w:rPr>
      </w:pPr>
      <w:bookmarkStart w:id="35" w:name="_Toc228823673"/>
      <w:r w:rsidRPr="00824F00">
        <w:rPr>
          <w:rFonts w:ascii="Times New Roman" w:eastAsia="Times New Roman" w:hAnsi="Times New Roman"/>
          <w:bCs w:val="0"/>
        </w:rPr>
        <w:t>4.4 Functional Requirements</w:t>
      </w:r>
      <w:bookmarkEnd w:id="35"/>
    </w:p>
    <w:p w14:paraId="176A7CED" w14:textId="77777777" w:rsidR="00993A49" w:rsidRPr="00CE04E4" w:rsidRDefault="009A5854">
      <w:pPr>
        <w:pStyle w:val="CaptionCustom"/>
        <w:jc w:val="center"/>
        <w:rPr>
          <w:b/>
          <w:sz w:val="20"/>
          <w:szCs w:val="20"/>
        </w:rPr>
      </w:pPr>
      <w:r w:rsidRPr="00CE04E4">
        <w:rPr>
          <w:b/>
          <w:sz w:val="20"/>
          <w:szCs w:val="20"/>
        </w:rPr>
        <w:t>Table 4.3: Functional Requirements</w:t>
      </w:r>
    </w:p>
    <w:tbl>
      <w:tblPr>
        <w:tblStyle w:val="afa"/>
        <w:tblW w:w="375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9"/>
        <w:gridCol w:w="3759"/>
        <w:gridCol w:w="2499"/>
      </w:tblGrid>
      <w:tr w:rsidR="0051137B" w14:paraId="0887E42A" w14:textId="77777777" w:rsidTr="0051137B">
        <w:trPr>
          <w:cantSplit/>
          <w:tblHeader/>
          <w:jc w:val="center"/>
        </w:trPr>
        <w:tc>
          <w:tcPr>
            <w:tcW w:w="959" w:type="dxa"/>
            <w:shd w:val="clear" w:color="auto" w:fill="D9D9D9"/>
          </w:tcPr>
          <w:p w14:paraId="6B474179" w14:textId="77777777" w:rsidR="0051137B" w:rsidRPr="00CE04E4" w:rsidRDefault="0051137B">
            <w:pPr>
              <w:spacing w:after="0"/>
              <w:rPr>
                <w:b/>
                <w:szCs w:val="24"/>
              </w:rPr>
            </w:pPr>
            <w:r w:rsidRPr="00CE04E4">
              <w:rPr>
                <w:b/>
                <w:szCs w:val="24"/>
              </w:rPr>
              <w:t>ID</w:t>
            </w:r>
          </w:p>
        </w:tc>
        <w:tc>
          <w:tcPr>
            <w:tcW w:w="3759" w:type="dxa"/>
            <w:shd w:val="clear" w:color="auto" w:fill="D9D9D9"/>
          </w:tcPr>
          <w:p w14:paraId="27A7B3B2" w14:textId="77777777" w:rsidR="0051137B" w:rsidRPr="00CE04E4" w:rsidRDefault="0051137B">
            <w:pPr>
              <w:spacing w:after="0"/>
              <w:rPr>
                <w:b/>
                <w:szCs w:val="24"/>
              </w:rPr>
            </w:pPr>
            <w:r w:rsidRPr="00CE04E4">
              <w:rPr>
                <w:b/>
                <w:szCs w:val="24"/>
              </w:rPr>
              <w:t>Requirement</w:t>
            </w:r>
          </w:p>
        </w:tc>
        <w:tc>
          <w:tcPr>
            <w:tcW w:w="2499" w:type="dxa"/>
            <w:shd w:val="clear" w:color="auto" w:fill="D9D9D9"/>
          </w:tcPr>
          <w:p w14:paraId="67A58D80" w14:textId="77777777" w:rsidR="0051137B" w:rsidRPr="00CE04E4" w:rsidRDefault="0051137B">
            <w:pPr>
              <w:spacing w:after="0"/>
              <w:rPr>
                <w:b/>
                <w:szCs w:val="24"/>
              </w:rPr>
            </w:pPr>
            <w:r w:rsidRPr="00CE04E4">
              <w:rPr>
                <w:b/>
                <w:szCs w:val="24"/>
              </w:rPr>
              <w:t>Use Case</w:t>
            </w:r>
          </w:p>
        </w:tc>
      </w:tr>
      <w:tr w:rsidR="0051137B" w14:paraId="5AAF97FD" w14:textId="77777777" w:rsidTr="0051137B">
        <w:trPr>
          <w:cantSplit/>
          <w:jc w:val="center"/>
        </w:trPr>
        <w:tc>
          <w:tcPr>
            <w:tcW w:w="959" w:type="dxa"/>
          </w:tcPr>
          <w:p w14:paraId="6048C71E" w14:textId="77777777" w:rsidR="0051137B" w:rsidRPr="00CE04E4" w:rsidRDefault="0051137B">
            <w:pPr>
              <w:spacing w:after="0"/>
              <w:rPr>
                <w:szCs w:val="24"/>
              </w:rPr>
            </w:pPr>
            <w:r w:rsidRPr="00CE04E4">
              <w:rPr>
                <w:szCs w:val="24"/>
              </w:rPr>
              <w:t>FR-01</w:t>
            </w:r>
          </w:p>
        </w:tc>
        <w:tc>
          <w:tcPr>
            <w:tcW w:w="3759" w:type="dxa"/>
          </w:tcPr>
          <w:p w14:paraId="630BBC03" w14:textId="77777777" w:rsidR="0051137B" w:rsidRPr="00CE04E4" w:rsidRDefault="0051137B">
            <w:pPr>
              <w:spacing w:after="0"/>
              <w:rPr>
                <w:szCs w:val="24"/>
              </w:rPr>
            </w:pPr>
            <w:r w:rsidRPr="00CE04E4">
              <w:rPr>
                <w:szCs w:val="24"/>
              </w:rPr>
              <w:t>The system shall allow service providers to register new accounts.</w:t>
            </w:r>
          </w:p>
        </w:tc>
        <w:tc>
          <w:tcPr>
            <w:tcW w:w="2499" w:type="dxa"/>
          </w:tcPr>
          <w:p w14:paraId="5438B16E" w14:textId="77777777" w:rsidR="0051137B" w:rsidRPr="00CE04E4" w:rsidRDefault="0051137B">
            <w:pPr>
              <w:spacing w:after="0"/>
              <w:rPr>
                <w:szCs w:val="24"/>
              </w:rPr>
            </w:pPr>
            <w:r w:rsidRPr="00CE04E4">
              <w:rPr>
                <w:szCs w:val="24"/>
              </w:rPr>
              <w:t>UC-01</w:t>
            </w:r>
          </w:p>
        </w:tc>
      </w:tr>
      <w:tr w:rsidR="0051137B" w14:paraId="2FCC0CC9" w14:textId="77777777" w:rsidTr="0051137B">
        <w:trPr>
          <w:cantSplit/>
          <w:jc w:val="center"/>
        </w:trPr>
        <w:tc>
          <w:tcPr>
            <w:tcW w:w="959" w:type="dxa"/>
          </w:tcPr>
          <w:p w14:paraId="1D669A8E" w14:textId="77777777" w:rsidR="0051137B" w:rsidRPr="00CE04E4" w:rsidRDefault="0051137B">
            <w:pPr>
              <w:spacing w:after="0"/>
              <w:rPr>
                <w:szCs w:val="24"/>
              </w:rPr>
            </w:pPr>
            <w:r w:rsidRPr="00CE04E4">
              <w:rPr>
                <w:szCs w:val="24"/>
              </w:rPr>
              <w:t>FR-02</w:t>
            </w:r>
          </w:p>
        </w:tc>
        <w:tc>
          <w:tcPr>
            <w:tcW w:w="3759" w:type="dxa"/>
          </w:tcPr>
          <w:p w14:paraId="044404AB" w14:textId="77777777" w:rsidR="0051137B" w:rsidRPr="00CE04E4" w:rsidRDefault="0051137B">
            <w:pPr>
              <w:spacing w:after="0"/>
              <w:rPr>
                <w:szCs w:val="24"/>
              </w:rPr>
            </w:pPr>
            <w:r w:rsidRPr="00CE04E4">
              <w:rPr>
                <w:szCs w:val="24"/>
              </w:rPr>
              <w:t>The system shall allow respondents to register with demographic data.</w:t>
            </w:r>
          </w:p>
        </w:tc>
        <w:tc>
          <w:tcPr>
            <w:tcW w:w="2499" w:type="dxa"/>
          </w:tcPr>
          <w:p w14:paraId="4073C7BF" w14:textId="77777777" w:rsidR="0051137B" w:rsidRPr="00CE04E4" w:rsidRDefault="0051137B">
            <w:pPr>
              <w:spacing w:after="0"/>
              <w:rPr>
                <w:szCs w:val="24"/>
              </w:rPr>
            </w:pPr>
            <w:r w:rsidRPr="00CE04E4">
              <w:rPr>
                <w:szCs w:val="24"/>
              </w:rPr>
              <w:t>UC-02</w:t>
            </w:r>
          </w:p>
        </w:tc>
      </w:tr>
      <w:tr w:rsidR="0051137B" w14:paraId="41A71DCE" w14:textId="77777777" w:rsidTr="0051137B">
        <w:trPr>
          <w:cantSplit/>
          <w:jc w:val="center"/>
        </w:trPr>
        <w:tc>
          <w:tcPr>
            <w:tcW w:w="959" w:type="dxa"/>
          </w:tcPr>
          <w:p w14:paraId="421349FF" w14:textId="77777777" w:rsidR="0051137B" w:rsidRPr="00CE04E4" w:rsidRDefault="0051137B">
            <w:pPr>
              <w:spacing w:after="0"/>
              <w:rPr>
                <w:szCs w:val="24"/>
              </w:rPr>
            </w:pPr>
            <w:r w:rsidRPr="00CE04E4">
              <w:rPr>
                <w:szCs w:val="24"/>
              </w:rPr>
              <w:t>FR-03</w:t>
            </w:r>
          </w:p>
        </w:tc>
        <w:tc>
          <w:tcPr>
            <w:tcW w:w="3759" w:type="dxa"/>
          </w:tcPr>
          <w:p w14:paraId="790A8058" w14:textId="77777777" w:rsidR="0051137B" w:rsidRPr="00CE04E4" w:rsidRDefault="0051137B">
            <w:pPr>
              <w:spacing w:after="0"/>
              <w:rPr>
                <w:szCs w:val="24"/>
              </w:rPr>
            </w:pPr>
            <w:r w:rsidRPr="00CE04E4">
              <w:rPr>
                <w:szCs w:val="24"/>
              </w:rPr>
              <w:t>The system shall allow users to log in using email and password.</w:t>
            </w:r>
          </w:p>
        </w:tc>
        <w:tc>
          <w:tcPr>
            <w:tcW w:w="2499" w:type="dxa"/>
          </w:tcPr>
          <w:p w14:paraId="22EA9F77" w14:textId="77777777" w:rsidR="0051137B" w:rsidRPr="00CE04E4" w:rsidRDefault="0051137B">
            <w:pPr>
              <w:spacing w:after="0"/>
              <w:rPr>
                <w:szCs w:val="24"/>
              </w:rPr>
            </w:pPr>
            <w:r w:rsidRPr="00CE04E4">
              <w:rPr>
                <w:szCs w:val="24"/>
              </w:rPr>
              <w:t>UC-03</w:t>
            </w:r>
          </w:p>
        </w:tc>
      </w:tr>
      <w:tr w:rsidR="0051137B" w14:paraId="62E69329" w14:textId="77777777" w:rsidTr="0051137B">
        <w:trPr>
          <w:cantSplit/>
          <w:jc w:val="center"/>
        </w:trPr>
        <w:tc>
          <w:tcPr>
            <w:tcW w:w="959" w:type="dxa"/>
          </w:tcPr>
          <w:p w14:paraId="432F2F3E" w14:textId="77777777" w:rsidR="0051137B" w:rsidRPr="00CE04E4" w:rsidRDefault="0051137B">
            <w:pPr>
              <w:spacing w:after="0"/>
              <w:rPr>
                <w:szCs w:val="24"/>
              </w:rPr>
            </w:pPr>
            <w:r w:rsidRPr="00CE04E4">
              <w:rPr>
                <w:szCs w:val="24"/>
              </w:rPr>
              <w:t>FR-04</w:t>
            </w:r>
          </w:p>
        </w:tc>
        <w:tc>
          <w:tcPr>
            <w:tcW w:w="3759" w:type="dxa"/>
          </w:tcPr>
          <w:p w14:paraId="04343B56" w14:textId="77777777" w:rsidR="0051137B" w:rsidRPr="00CE04E4" w:rsidRDefault="0051137B">
            <w:pPr>
              <w:spacing w:after="0"/>
              <w:rPr>
                <w:szCs w:val="24"/>
              </w:rPr>
            </w:pPr>
            <w:r w:rsidRPr="00CE04E4">
              <w:rPr>
                <w:szCs w:val="24"/>
              </w:rPr>
              <w:t>The system shall allow users to log out.</w:t>
            </w:r>
          </w:p>
        </w:tc>
        <w:tc>
          <w:tcPr>
            <w:tcW w:w="2499" w:type="dxa"/>
          </w:tcPr>
          <w:p w14:paraId="62D5159A" w14:textId="77777777" w:rsidR="0051137B" w:rsidRPr="00CE04E4" w:rsidRDefault="0051137B">
            <w:pPr>
              <w:spacing w:after="0"/>
              <w:rPr>
                <w:szCs w:val="24"/>
              </w:rPr>
            </w:pPr>
            <w:r w:rsidRPr="00CE04E4">
              <w:rPr>
                <w:szCs w:val="24"/>
              </w:rPr>
              <w:t>UC-04</w:t>
            </w:r>
          </w:p>
        </w:tc>
      </w:tr>
      <w:tr w:rsidR="0051137B" w14:paraId="2F28A133" w14:textId="77777777" w:rsidTr="0051137B">
        <w:trPr>
          <w:cantSplit/>
          <w:jc w:val="center"/>
        </w:trPr>
        <w:tc>
          <w:tcPr>
            <w:tcW w:w="959" w:type="dxa"/>
          </w:tcPr>
          <w:p w14:paraId="42A8832E" w14:textId="77777777" w:rsidR="0051137B" w:rsidRPr="00CE04E4" w:rsidRDefault="0051137B">
            <w:pPr>
              <w:spacing w:after="0"/>
              <w:rPr>
                <w:szCs w:val="24"/>
              </w:rPr>
            </w:pPr>
            <w:r w:rsidRPr="00CE04E4">
              <w:rPr>
                <w:szCs w:val="24"/>
              </w:rPr>
              <w:t>FR-05</w:t>
            </w:r>
          </w:p>
        </w:tc>
        <w:tc>
          <w:tcPr>
            <w:tcW w:w="3759" w:type="dxa"/>
          </w:tcPr>
          <w:p w14:paraId="55BD5C25" w14:textId="77777777" w:rsidR="0051137B" w:rsidRPr="00CE04E4" w:rsidRDefault="0051137B">
            <w:pPr>
              <w:spacing w:after="0"/>
              <w:rPr>
                <w:szCs w:val="24"/>
              </w:rPr>
            </w:pPr>
            <w:r w:rsidRPr="00CE04E4">
              <w:rPr>
                <w:szCs w:val="24"/>
              </w:rPr>
              <w:t>The system shall allow service providers to create surveys.</w:t>
            </w:r>
          </w:p>
        </w:tc>
        <w:tc>
          <w:tcPr>
            <w:tcW w:w="2499" w:type="dxa"/>
          </w:tcPr>
          <w:p w14:paraId="5C84C883" w14:textId="77777777" w:rsidR="0051137B" w:rsidRPr="00CE04E4" w:rsidRDefault="0051137B">
            <w:pPr>
              <w:spacing w:after="0"/>
              <w:rPr>
                <w:szCs w:val="24"/>
              </w:rPr>
            </w:pPr>
            <w:r w:rsidRPr="00CE04E4">
              <w:rPr>
                <w:szCs w:val="24"/>
              </w:rPr>
              <w:t>UC-05</w:t>
            </w:r>
          </w:p>
        </w:tc>
      </w:tr>
      <w:tr w:rsidR="0051137B" w14:paraId="4B40884F" w14:textId="77777777" w:rsidTr="0051137B">
        <w:trPr>
          <w:cantSplit/>
          <w:jc w:val="center"/>
        </w:trPr>
        <w:tc>
          <w:tcPr>
            <w:tcW w:w="959" w:type="dxa"/>
          </w:tcPr>
          <w:p w14:paraId="44BCEA48" w14:textId="77777777" w:rsidR="0051137B" w:rsidRPr="00CE04E4" w:rsidRDefault="0051137B">
            <w:pPr>
              <w:spacing w:after="0"/>
              <w:rPr>
                <w:szCs w:val="24"/>
              </w:rPr>
            </w:pPr>
            <w:r w:rsidRPr="00CE04E4">
              <w:rPr>
                <w:szCs w:val="24"/>
              </w:rPr>
              <w:lastRenderedPageBreak/>
              <w:t>FR-06</w:t>
            </w:r>
          </w:p>
        </w:tc>
        <w:tc>
          <w:tcPr>
            <w:tcW w:w="3759" w:type="dxa"/>
          </w:tcPr>
          <w:p w14:paraId="1E74B44F" w14:textId="77777777" w:rsidR="0051137B" w:rsidRPr="00CE04E4" w:rsidRDefault="0051137B">
            <w:pPr>
              <w:spacing w:after="0"/>
              <w:rPr>
                <w:szCs w:val="24"/>
              </w:rPr>
            </w:pPr>
            <w:r w:rsidRPr="00CE04E4">
              <w:rPr>
                <w:szCs w:val="24"/>
              </w:rPr>
              <w:t>The system shall allow service providers to update draft survey details.</w:t>
            </w:r>
          </w:p>
        </w:tc>
        <w:tc>
          <w:tcPr>
            <w:tcW w:w="2499" w:type="dxa"/>
          </w:tcPr>
          <w:p w14:paraId="7E36009B" w14:textId="77777777" w:rsidR="0051137B" w:rsidRPr="00CE04E4" w:rsidRDefault="0051137B">
            <w:pPr>
              <w:spacing w:after="0"/>
              <w:rPr>
                <w:szCs w:val="24"/>
              </w:rPr>
            </w:pPr>
            <w:r w:rsidRPr="00CE04E4">
              <w:rPr>
                <w:szCs w:val="24"/>
              </w:rPr>
              <w:t>UC-06</w:t>
            </w:r>
          </w:p>
        </w:tc>
      </w:tr>
      <w:tr w:rsidR="0051137B" w14:paraId="4C0D9C8D" w14:textId="77777777" w:rsidTr="0051137B">
        <w:trPr>
          <w:cantSplit/>
          <w:jc w:val="center"/>
        </w:trPr>
        <w:tc>
          <w:tcPr>
            <w:tcW w:w="959" w:type="dxa"/>
          </w:tcPr>
          <w:p w14:paraId="05BA1C70" w14:textId="77777777" w:rsidR="0051137B" w:rsidRPr="00CE04E4" w:rsidRDefault="0051137B">
            <w:pPr>
              <w:spacing w:after="0"/>
              <w:rPr>
                <w:szCs w:val="24"/>
              </w:rPr>
            </w:pPr>
            <w:r w:rsidRPr="00CE04E4">
              <w:rPr>
                <w:szCs w:val="24"/>
              </w:rPr>
              <w:t>FR-07</w:t>
            </w:r>
          </w:p>
        </w:tc>
        <w:tc>
          <w:tcPr>
            <w:tcW w:w="3759" w:type="dxa"/>
          </w:tcPr>
          <w:p w14:paraId="4FE1B114" w14:textId="77777777" w:rsidR="0051137B" w:rsidRPr="00CE04E4" w:rsidRDefault="0051137B">
            <w:pPr>
              <w:spacing w:after="0"/>
              <w:rPr>
                <w:szCs w:val="24"/>
              </w:rPr>
            </w:pPr>
            <w:r w:rsidRPr="00CE04E4">
              <w:rPr>
                <w:szCs w:val="24"/>
              </w:rPr>
              <w:t>The system shall allow service providers to delete draft surveys.</w:t>
            </w:r>
          </w:p>
        </w:tc>
        <w:tc>
          <w:tcPr>
            <w:tcW w:w="2499" w:type="dxa"/>
          </w:tcPr>
          <w:p w14:paraId="2053358B" w14:textId="77777777" w:rsidR="0051137B" w:rsidRPr="00CE04E4" w:rsidRDefault="0051137B">
            <w:pPr>
              <w:spacing w:after="0"/>
              <w:rPr>
                <w:szCs w:val="24"/>
              </w:rPr>
            </w:pPr>
            <w:r w:rsidRPr="00CE04E4">
              <w:rPr>
                <w:szCs w:val="24"/>
              </w:rPr>
              <w:t>UC-07</w:t>
            </w:r>
          </w:p>
        </w:tc>
      </w:tr>
      <w:tr w:rsidR="0051137B" w14:paraId="70A1C8C7" w14:textId="77777777" w:rsidTr="0051137B">
        <w:trPr>
          <w:cantSplit/>
          <w:jc w:val="center"/>
        </w:trPr>
        <w:tc>
          <w:tcPr>
            <w:tcW w:w="959" w:type="dxa"/>
          </w:tcPr>
          <w:p w14:paraId="413B9BE6" w14:textId="77777777" w:rsidR="0051137B" w:rsidRPr="00CE04E4" w:rsidRDefault="0051137B">
            <w:pPr>
              <w:spacing w:after="0"/>
              <w:rPr>
                <w:szCs w:val="24"/>
              </w:rPr>
            </w:pPr>
            <w:r w:rsidRPr="00CE04E4">
              <w:rPr>
                <w:szCs w:val="24"/>
              </w:rPr>
              <w:t>FR-08</w:t>
            </w:r>
          </w:p>
        </w:tc>
        <w:tc>
          <w:tcPr>
            <w:tcW w:w="3759" w:type="dxa"/>
          </w:tcPr>
          <w:p w14:paraId="26D895C1" w14:textId="77777777" w:rsidR="0051137B" w:rsidRPr="00CE04E4" w:rsidRDefault="0051137B">
            <w:pPr>
              <w:spacing w:after="0"/>
              <w:rPr>
                <w:szCs w:val="24"/>
              </w:rPr>
            </w:pPr>
            <w:r w:rsidRPr="00CE04E4">
              <w:rPr>
                <w:szCs w:val="24"/>
              </w:rPr>
              <w:t>The system shall allow service providers to add questions.</w:t>
            </w:r>
          </w:p>
        </w:tc>
        <w:tc>
          <w:tcPr>
            <w:tcW w:w="2499" w:type="dxa"/>
          </w:tcPr>
          <w:p w14:paraId="5DF5E6BA" w14:textId="77777777" w:rsidR="0051137B" w:rsidRPr="00CE04E4" w:rsidRDefault="0051137B">
            <w:pPr>
              <w:spacing w:after="0"/>
              <w:rPr>
                <w:szCs w:val="24"/>
              </w:rPr>
            </w:pPr>
            <w:r w:rsidRPr="00CE04E4">
              <w:rPr>
                <w:szCs w:val="24"/>
              </w:rPr>
              <w:t>UC-08</w:t>
            </w:r>
          </w:p>
        </w:tc>
      </w:tr>
      <w:tr w:rsidR="0051137B" w14:paraId="217EB4DB" w14:textId="77777777" w:rsidTr="0051137B">
        <w:trPr>
          <w:cantSplit/>
          <w:jc w:val="center"/>
        </w:trPr>
        <w:tc>
          <w:tcPr>
            <w:tcW w:w="959" w:type="dxa"/>
          </w:tcPr>
          <w:p w14:paraId="09A06DC3" w14:textId="77777777" w:rsidR="0051137B" w:rsidRPr="00CE04E4" w:rsidRDefault="0051137B">
            <w:pPr>
              <w:spacing w:after="0"/>
              <w:rPr>
                <w:szCs w:val="24"/>
              </w:rPr>
            </w:pPr>
            <w:r w:rsidRPr="00CE04E4">
              <w:rPr>
                <w:szCs w:val="24"/>
              </w:rPr>
              <w:t>FR-09</w:t>
            </w:r>
          </w:p>
        </w:tc>
        <w:tc>
          <w:tcPr>
            <w:tcW w:w="3759" w:type="dxa"/>
          </w:tcPr>
          <w:p w14:paraId="6A9F81DE" w14:textId="77777777" w:rsidR="0051137B" w:rsidRPr="00CE04E4" w:rsidRDefault="0051137B">
            <w:pPr>
              <w:spacing w:after="0"/>
              <w:rPr>
                <w:szCs w:val="24"/>
              </w:rPr>
            </w:pPr>
            <w:r w:rsidRPr="00CE04E4">
              <w:rPr>
                <w:szCs w:val="24"/>
              </w:rPr>
              <w:t>The system shall allow service providers to edit or delete questions in draft surveys.</w:t>
            </w:r>
          </w:p>
        </w:tc>
        <w:tc>
          <w:tcPr>
            <w:tcW w:w="2499" w:type="dxa"/>
          </w:tcPr>
          <w:p w14:paraId="04460C0D" w14:textId="77777777" w:rsidR="0051137B" w:rsidRPr="00CE04E4" w:rsidRDefault="0051137B">
            <w:pPr>
              <w:spacing w:after="0"/>
              <w:rPr>
                <w:szCs w:val="24"/>
              </w:rPr>
            </w:pPr>
            <w:r w:rsidRPr="00CE04E4">
              <w:rPr>
                <w:szCs w:val="24"/>
              </w:rPr>
              <w:t>UC-09</w:t>
            </w:r>
          </w:p>
        </w:tc>
      </w:tr>
      <w:tr w:rsidR="0051137B" w14:paraId="5C51A9AA" w14:textId="77777777" w:rsidTr="0051137B">
        <w:trPr>
          <w:cantSplit/>
          <w:jc w:val="center"/>
        </w:trPr>
        <w:tc>
          <w:tcPr>
            <w:tcW w:w="959" w:type="dxa"/>
          </w:tcPr>
          <w:p w14:paraId="14ED09DB" w14:textId="77777777" w:rsidR="0051137B" w:rsidRPr="00CE04E4" w:rsidRDefault="0051137B">
            <w:pPr>
              <w:spacing w:after="0"/>
              <w:rPr>
                <w:szCs w:val="24"/>
              </w:rPr>
            </w:pPr>
            <w:r w:rsidRPr="00CE04E4">
              <w:rPr>
                <w:szCs w:val="24"/>
              </w:rPr>
              <w:t>FR-10</w:t>
            </w:r>
          </w:p>
        </w:tc>
        <w:tc>
          <w:tcPr>
            <w:tcW w:w="3759" w:type="dxa"/>
          </w:tcPr>
          <w:p w14:paraId="649FD74B" w14:textId="77777777" w:rsidR="0051137B" w:rsidRPr="00CE04E4" w:rsidRDefault="0051137B">
            <w:pPr>
              <w:spacing w:after="0"/>
              <w:rPr>
                <w:szCs w:val="24"/>
              </w:rPr>
            </w:pPr>
            <w:r w:rsidRPr="00CE04E4">
              <w:rPr>
                <w:szCs w:val="24"/>
              </w:rPr>
              <w:t>The system shall allow service providers to define targeting criteria.</w:t>
            </w:r>
          </w:p>
        </w:tc>
        <w:tc>
          <w:tcPr>
            <w:tcW w:w="2499" w:type="dxa"/>
          </w:tcPr>
          <w:p w14:paraId="6313560D" w14:textId="77777777" w:rsidR="0051137B" w:rsidRPr="00CE04E4" w:rsidRDefault="0051137B">
            <w:pPr>
              <w:spacing w:after="0"/>
              <w:rPr>
                <w:szCs w:val="24"/>
              </w:rPr>
            </w:pPr>
            <w:r w:rsidRPr="00CE04E4">
              <w:rPr>
                <w:szCs w:val="24"/>
              </w:rPr>
              <w:t>UC-10</w:t>
            </w:r>
          </w:p>
        </w:tc>
      </w:tr>
      <w:tr w:rsidR="0051137B" w14:paraId="3BFD25D2" w14:textId="77777777" w:rsidTr="0051137B">
        <w:trPr>
          <w:cantSplit/>
          <w:jc w:val="center"/>
        </w:trPr>
        <w:tc>
          <w:tcPr>
            <w:tcW w:w="959" w:type="dxa"/>
          </w:tcPr>
          <w:p w14:paraId="43E6C76F" w14:textId="77777777" w:rsidR="0051137B" w:rsidRPr="00CE04E4" w:rsidRDefault="0051137B">
            <w:pPr>
              <w:spacing w:after="0"/>
              <w:rPr>
                <w:szCs w:val="24"/>
              </w:rPr>
            </w:pPr>
            <w:r w:rsidRPr="00CE04E4">
              <w:rPr>
                <w:szCs w:val="24"/>
              </w:rPr>
              <w:t>FR-11</w:t>
            </w:r>
          </w:p>
        </w:tc>
        <w:tc>
          <w:tcPr>
            <w:tcW w:w="3759" w:type="dxa"/>
          </w:tcPr>
          <w:p w14:paraId="077DBDA7" w14:textId="77777777" w:rsidR="0051137B" w:rsidRPr="00CE04E4" w:rsidRDefault="0051137B">
            <w:pPr>
              <w:spacing w:after="0"/>
              <w:rPr>
                <w:szCs w:val="24"/>
              </w:rPr>
            </w:pPr>
            <w:r w:rsidRPr="00CE04E4">
              <w:rPr>
                <w:szCs w:val="24"/>
              </w:rPr>
              <w:t>The system shall allow service providers to publish complete surveys.</w:t>
            </w:r>
          </w:p>
        </w:tc>
        <w:tc>
          <w:tcPr>
            <w:tcW w:w="2499" w:type="dxa"/>
          </w:tcPr>
          <w:p w14:paraId="7DE1585A" w14:textId="77777777" w:rsidR="0051137B" w:rsidRPr="00CE04E4" w:rsidRDefault="0051137B">
            <w:pPr>
              <w:spacing w:after="0"/>
              <w:rPr>
                <w:szCs w:val="24"/>
              </w:rPr>
            </w:pPr>
            <w:r w:rsidRPr="00CE04E4">
              <w:rPr>
                <w:szCs w:val="24"/>
              </w:rPr>
              <w:t>UC-11</w:t>
            </w:r>
          </w:p>
        </w:tc>
      </w:tr>
      <w:tr w:rsidR="0051137B" w14:paraId="00C76539" w14:textId="77777777" w:rsidTr="0051137B">
        <w:trPr>
          <w:cantSplit/>
          <w:jc w:val="center"/>
        </w:trPr>
        <w:tc>
          <w:tcPr>
            <w:tcW w:w="959" w:type="dxa"/>
          </w:tcPr>
          <w:p w14:paraId="79A0B5DD" w14:textId="77777777" w:rsidR="0051137B" w:rsidRPr="00CE04E4" w:rsidRDefault="0051137B">
            <w:pPr>
              <w:spacing w:after="0"/>
              <w:rPr>
                <w:szCs w:val="24"/>
              </w:rPr>
            </w:pPr>
            <w:r w:rsidRPr="00CE04E4">
              <w:rPr>
                <w:szCs w:val="24"/>
              </w:rPr>
              <w:t>FR-12</w:t>
            </w:r>
          </w:p>
        </w:tc>
        <w:tc>
          <w:tcPr>
            <w:tcW w:w="3759" w:type="dxa"/>
          </w:tcPr>
          <w:p w14:paraId="256DD18E" w14:textId="77777777" w:rsidR="0051137B" w:rsidRPr="00CE04E4" w:rsidRDefault="0051137B">
            <w:pPr>
              <w:spacing w:after="0"/>
              <w:rPr>
                <w:szCs w:val="24"/>
              </w:rPr>
            </w:pPr>
            <w:r w:rsidRPr="00CE04E4">
              <w:rPr>
                <w:szCs w:val="24"/>
              </w:rPr>
              <w:t>The system shall allow service providers to close published surveys.</w:t>
            </w:r>
          </w:p>
        </w:tc>
        <w:tc>
          <w:tcPr>
            <w:tcW w:w="2499" w:type="dxa"/>
          </w:tcPr>
          <w:p w14:paraId="010CE837" w14:textId="77777777" w:rsidR="0051137B" w:rsidRPr="00CE04E4" w:rsidRDefault="0051137B">
            <w:pPr>
              <w:spacing w:after="0"/>
              <w:rPr>
                <w:szCs w:val="24"/>
              </w:rPr>
            </w:pPr>
            <w:r w:rsidRPr="00CE04E4">
              <w:rPr>
                <w:szCs w:val="24"/>
              </w:rPr>
              <w:t>UC-12</w:t>
            </w:r>
          </w:p>
        </w:tc>
      </w:tr>
      <w:tr w:rsidR="0051137B" w14:paraId="6637EB2E" w14:textId="77777777" w:rsidTr="0051137B">
        <w:trPr>
          <w:cantSplit/>
          <w:jc w:val="center"/>
        </w:trPr>
        <w:tc>
          <w:tcPr>
            <w:tcW w:w="959" w:type="dxa"/>
          </w:tcPr>
          <w:p w14:paraId="7C82EFC7" w14:textId="77777777" w:rsidR="0051137B" w:rsidRPr="00CE04E4" w:rsidRDefault="0051137B">
            <w:pPr>
              <w:spacing w:after="0"/>
              <w:rPr>
                <w:szCs w:val="24"/>
              </w:rPr>
            </w:pPr>
            <w:r w:rsidRPr="00CE04E4">
              <w:rPr>
                <w:szCs w:val="24"/>
              </w:rPr>
              <w:t>FR-13</w:t>
            </w:r>
          </w:p>
        </w:tc>
        <w:tc>
          <w:tcPr>
            <w:tcW w:w="3759" w:type="dxa"/>
          </w:tcPr>
          <w:p w14:paraId="4635AEB6" w14:textId="77777777" w:rsidR="0051137B" w:rsidRPr="00CE04E4" w:rsidRDefault="0051137B">
            <w:pPr>
              <w:spacing w:after="0"/>
              <w:rPr>
                <w:szCs w:val="24"/>
              </w:rPr>
            </w:pPr>
            <w:r w:rsidRPr="00CE04E4">
              <w:rPr>
                <w:szCs w:val="24"/>
              </w:rPr>
              <w:t>The system shall allow service providers to view analysis results.</w:t>
            </w:r>
          </w:p>
        </w:tc>
        <w:tc>
          <w:tcPr>
            <w:tcW w:w="2499" w:type="dxa"/>
          </w:tcPr>
          <w:p w14:paraId="147C6672" w14:textId="77777777" w:rsidR="0051137B" w:rsidRPr="00CE04E4" w:rsidRDefault="0051137B">
            <w:pPr>
              <w:spacing w:after="0"/>
              <w:rPr>
                <w:szCs w:val="24"/>
              </w:rPr>
            </w:pPr>
            <w:r w:rsidRPr="00CE04E4">
              <w:rPr>
                <w:szCs w:val="24"/>
              </w:rPr>
              <w:t>UC-13</w:t>
            </w:r>
          </w:p>
        </w:tc>
      </w:tr>
      <w:tr w:rsidR="0051137B" w14:paraId="1FA270AA" w14:textId="77777777" w:rsidTr="0051137B">
        <w:trPr>
          <w:cantSplit/>
          <w:jc w:val="center"/>
        </w:trPr>
        <w:tc>
          <w:tcPr>
            <w:tcW w:w="959" w:type="dxa"/>
          </w:tcPr>
          <w:p w14:paraId="0A463DFF" w14:textId="77777777" w:rsidR="0051137B" w:rsidRPr="00CE04E4" w:rsidRDefault="0051137B">
            <w:pPr>
              <w:spacing w:after="0"/>
              <w:rPr>
                <w:szCs w:val="24"/>
              </w:rPr>
            </w:pPr>
            <w:r w:rsidRPr="00CE04E4">
              <w:rPr>
                <w:szCs w:val="24"/>
              </w:rPr>
              <w:t>FR-14</w:t>
            </w:r>
          </w:p>
        </w:tc>
        <w:tc>
          <w:tcPr>
            <w:tcW w:w="3759" w:type="dxa"/>
          </w:tcPr>
          <w:p w14:paraId="43C523E6" w14:textId="77777777" w:rsidR="0051137B" w:rsidRPr="00CE04E4" w:rsidRDefault="0051137B">
            <w:pPr>
              <w:spacing w:after="0"/>
              <w:rPr>
                <w:szCs w:val="24"/>
              </w:rPr>
            </w:pPr>
            <w:r w:rsidRPr="00CE04E4">
              <w:rPr>
                <w:szCs w:val="24"/>
              </w:rPr>
              <w:t>The system shall allow respondents to manage demographic profiles.</w:t>
            </w:r>
          </w:p>
        </w:tc>
        <w:tc>
          <w:tcPr>
            <w:tcW w:w="2499" w:type="dxa"/>
          </w:tcPr>
          <w:p w14:paraId="7CFEF43C" w14:textId="77777777" w:rsidR="0051137B" w:rsidRPr="00CE04E4" w:rsidRDefault="0051137B">
            <w:pPr>
              <w:spacing w:after="0"/>
              <w:rPr>
                <w:szCs w:val="24"/>
              </w:rPr>
            </w:pPr>
            <w:r w:rsidRPr="00CE04E4">
              <w:rPr>
                <w:szCs w:val="24"/>
              </w:rPr>
              <w:t>UC-14</w:t>
            </w:r>
          </w:p>
        </w:tc>
      </w:tr>
      <w:tr w:rsidR="0051137B" w14:paraId="16E65707" w14:textId="77777777" w:rsidTr="0051137B">
        <w:trPr>
          <w:cantSplit/>
          <w:jc w:val="center"/>
        </w:trPr>
        <w:tc>
          <w:tcPr>
            <w:tcW w:w="959" w:type="dxa"/>
          </w:tcPr>
          <w:p w14:paraId="35C8E6E6" w14:textId="77777777" w:rsidR="0051137B" w:rsidRPr="00CE04E4" w:rsidRDefault="0051137B">
            <w:pPr>
              <w:spacing w:after="0"/>
              <w:rPr>
                <w:szCs w:val="24"/>
              </w:rPr>
            </w:pPr>
            <w:r w:rsidRPr="00CE04E4">
              <w:rPr>
                <w:szCs w:val="24"/>
              </w:rPr>
              <w:t>FR-15</w:t>
            </w:r>
          </w:p>
        </w:tc>
        <w:tc>
          <w:tcPr>
            <w:tcW w:w="3759" w:type="dxa"/>
          </w:tcPr>
          <w:p w14:paraId="774EE7C8" w14:textId="77777777" w:rsidR="0051137B" w:rsidRPr="00CE04E4" w:rsidRDefault="0051137B">
            <w:pPr>
              <w:spacing w:after="0"/>
              <w:rPr>
                <w:szCs w:val="24"/>
              </w:rPr>
            </w:pPr>
            <w:r w:rsidRPr="00CE04E4">
              <w:rPr>
                <w:szCs w:val="24"/>
              </w:rPr>
              <w:t>The system shall display only eligible surveys to respondents.</w:t>
            </w:r>
          </w:p>
        </w:tc>
        <w:tc>
          <w:tcPr>
            <w:tcW w:w="2499" w:type="dxa"/>
          </w:tcPr>
          <w:p w14:paraId="291EE8E1" w14:textId="77777777" w:rsidR="0051137B" w:rsidRPr="00CE04E4" w:rsidRDefault="0051137B">
            <w:pPr>
              <w:spacing w:after="0"/>
              <w:rPr>
                <w:szCs w:val="24"/>
              </w:rPr>
            </w:pPr>
            <w:r w:rsidRPr="00CE04E4">
              <w:rPr>
                <w:szCs w:val="24"/>
              </w:rPr>
              <w:t>UC-15</w:t>
            </w:r>
          </w:p>
        </w:tc>
      </w:tr>
      <w:tr w:rsidR="0051137B" w14:paraId="0710647C" w14:textId="77777777" w:rsidTr="0051137B">
        <w:trPr>
          <w:cantSplit/>
          <w:jc w:val="center"/>
        </w:trPr>
        <w:tc>
          <w:tcPr>
            <w:tcW w:w="959" w:type="dxa"/>
          </w:tcPr>
          <w:p w14:paraId="1DA56044" w14:textId="77777777" w:rsidR="0051137B" w:rsidRPr="00CE04E4" w:rsidRDefault="0051137B">
            <w:pPr>
              <w:spacing w:after="0"/>
              <w:rPr>
                <w:szCs w:val="24"/>
              </w:rPr>
            </w:pPr>
            <w:r w:rsidRPr="00CE04E4">
              <w:rPr>
                <w:szCs w:val="24"/>
              </w:rPr>
              <w:t>FR-16</w:t>
            </w:r>
          </w:p>
        </w:tc>
        <w:tc>
          <w:tcPr>
            <w:tcW w:w="3759" w:type="dxa"/>
          </w:tcPr>
          <w:p w14:paraId="6C6AD76F" w14:textId="77777777" w:rsidR="0051137B" w:rsidRPr="00CE04E4" w:rsidRDefault="0051137B">
            <w:pPr>
              <w:spacing w:after="0"/>
              <w:rPr>
                <w:szCs w:val="24"/>
              </w:rPr>
            </w:pPr>
            <w:r w:rsidRPr="00CE04E4">
              <w:rPr>
                <w:szCs w:val="24"/>
              </w:rPr>
              <w:t>The system shall allow respondents to participate in surveys.</w:t>
            </w:r>
          </w:p>
        </w:tc>
        <w:tc>
          <w:tcPr>
            <w:tcW w:w="2499" w:type="dxa"/>
          </w:tcPr>
          <w:p w14:paraId="59D7A925" w14:textId="77777777" w:rsidR="0051137B" w:rsidRPr="00CE04E4" w:rsidRDefault="0051137B">
            <w:pPr>
              <w:spacing w:after="0"/>
              <w:rPr>
                <w:szCs w:val="24"/>
              </w:rPr>
            </w:pPr>
            <w:r w:rsidRPr="00CE04E4">
              <w:rPr>
                <w:szCs w:val="24"/>
              </w:rPr>
              <w:t>UC-16</w:t>
            </w:r>
          </w:p>
        </w:tc>
      </w:tr>
      <w:tr w:rsidR="0051137B" w14:paraId="690C678C" w14:textId="77777777" w:rsidTr="0051137B">
        <w:trPr>
          <w:cantSplit/>
          <w:jc w:val="center"/>
        </w:trPr>
        <w:tc>
          <w:tcPr>
            <w:tcW w:w="959" w:type="dxa"/>
          </w:tcPr>
          <w:p w14:paraId="1AEB99FA" w14:textId="77777777" w:rsidR="0051137B" w:rsidRPr="00CE04E4" w:rsidRDefault="0051137B">
            <w:pPr>
              <w:spacing w:after="0"/>
              <w:rPr>
                <w:szCs w:val="24"/>
              </w:rPr>
            </w:pPr>
            <w:r w:rsidRPr="00CE04E4">
              <w:rPr>
                <w:szCs w:val="24"/>
              </w:rPr>
              <w:t>FR-17</w:t>
            </w:r>
          </w:p>
        </w:tc>
        <w:tc>
          <w:tcPr>
            <w:tcW w:w="3759" w:type="dxa"/>
          </w:tcPr>
          <w:p w14:paraId="5B7ED6BF" w14:textId="77777777" w:rsidR="0051137B" w:rsidRPr="00CE04E4" w:rsidRDefault="0051137B">
            <w:pPr>
              <w:spacing w:after="0"/>
              <w:rPr>
                <w:szCs w:val="24"/>
              </w:rPr>
            </w:pPr>
            <w:r w:rsidRPr="00CE04E4">
              <w:rPr>
                <w:szCs w:val="24"/>
              </w:rPr>
              <w:t>The system shall allow respondents to view participated surveys.</w:t>
            </w:r>
          </w:p>
        </w:tc>
        <w:tc>
          <w:tcPr>
            <w:tcW w:w="2499" w:type="dxa"/>
          </w:tcPr>
          <w:p w14:paraId="2C014FCE" w14:textId="77777777" w:rsidR="0051137B" w:rsidRPr="00CE04E4" w:rsidRDefault="0051137B">
            <w:pPr>
              <w:spacing w:after="0"/>
              <w:rPr>
                <w:szCs w:val="24"/>
              </w:rPr>
            </w:pPr>
            <w:r w:rsidRPr="00CE04E4">
              <w:rPr>
                <w:szCs w:val="24"/>
              </w:rPr>
              <w:t>UC-17</w:t>
            </w:r>
          </w:p>
        </w:tc>
      </w:tr>
      <w:tr w:rsidR="0051137B" w14:paraId="692FE9AE" w14:textId="77777777" w:rsidTr="0051137B">
        <w:trPr>
          <w:cantSplit/>
          <w:jc w:val="center"/>
        </w:trPr>
        <w:tc>
          <w:tcPr>
            <w:tcW w:w="959" w:type="dxa"/>
          </w:tcPr>
          <w:p w14:paraId="1BED623E" w14:textId="77777777" w:rsidR="0051137B" w:rsidRPr="00CE04E4" w:rsidRDefault="0051137B">
            <w:pPr>
              <w:spacing w:after="0"/>
              <w:rPr>
                <w:szCs w:val="24"/>
              </w:rPr>
            </w:pPr>
            <w:r w:rsidRPr="00CE04E4">
              <w:rPr>
                <w:szCs w:val="24"/>
              </w:rPr>
              <w:t>FR-18</w:t>
            </w:r>
          </w:p>
        </w:tc>
        <w:tc>
          <w:tcPr>
            <w:tcW w:w="3759" w:type="dxa"/>
          </w:tcPr>
          <w:p w14:paraId="7CDEAC14" w14:textId="77777777" w:rsidR="0051137B" w:rsidRPr="00CE04E4" w:rsidRDefault="0051137B">
            <w:pPr>
              <w:spacing w:after="0"/>
              <w:rPr>
                <w:szCs w:val="24"/>
              </w:rPr>
            </w:pPr>
            <w:r w:rsidRPr="00CE04E4">
              <w:rPr>
                <w:szCs w:val="24"/>
              </w:rPr>
              <w:t>The system shall allow administrators to manage user accounts.</w:t>
            </w:r>
          </w:p>
        </w:tc>
        <w:tc>
          <w:tcPr>
            <w:tcW w:w="2499" w:type="dxa"/>
          </w:tcPr>
          <w:p w14:paraId="057C6704" w14:textId="77777777" w:rsidR="0051137B" w:rsidRPr="00CE04E4" w:rsidRDefault="0051137B">
            <w:pPr>
              <w:spacing w:after="0"/>
              <w:rPr>
                <w:szCs w:val="24"/>
              </w:rPr>
            </w:pPr>
            <w:r w:rsidRPr="00CE04E4">
              <w:rPr>
                <w:szCs w:val="24"/>
              </w:rPr>
              <w:t>UC-18</w:t>
            </w:r>
          </w:p>
        </w:tc>
      </w:tr>
      <w:tr w:rsidR="0051137B" w14:paraId="15B26E8E" w14:textId="77777777" w:rsidTr="0051137B">
        <w:trPr>
          <w:cantSplit/>
          <w:jc w:val="center"/>
        </w:trPr>
        <w:tc>
          <w:tcPr>
            <w:tcW w:w="959" w:type="dxa"/>
          </w:tcPr>
          <w:p w14:paraId="6E24B15E" w14:textId="77777777" w:rsidR="0051137B" w:rsidRPr="00CE04E4" w:rsidRDefault="0051137B">
            <w:pPr>
              <w:spacing w:after="0"/>
              <w:rPr>
                <w:szCs w:val="24"/>
              </w:rPr>
            </w:pPr>
            <w:r w:rsidRPr="00CE04E4">
              <w:rPr>
                <w:szCs w:val="24"/>
              </w:rPr>
              <w:t>FR-19</w:t>
            </w:r>
          </w:p>
        </w:tc>
        <w:tc>
          <w:tcPr>
            <w:tcW w:w="3759" w:type="dxa"/>
          </w:tcPr>
          <w:p w14:paraId="10B55857" w14:textId="77777777" w:rsidR="0051137B" w:rsidRPr="00CE04E4" w:rsidRDefault="0051137B">
            <w:pPr>
              <w:spacing w:after="0"/>
              <w:rPr>
                <w:szCs w:val="24"/>
              </w:rPr>
            </w:pPr>
            <w:r w:rsidRPr="00CE04E4">
              <w:rPr>
                <w:szCs w:val="24"/>
              </w:rPr>
              <w:t>The system shall allow administrators to generate system reports.</w:t>
            </w:r>
          </w:p>
        </w:tc>
        <w:tc>
          <w:tcPr>
            <w:tcW w:w="2499" w:type="dxa"/>
          </w:tcPr>
          <w:p w14:paraId="180AB861" w14:textId="77777777" w:rsidR="0051137B" w:rsidRPr="00CE04E4" w:rsidRDefault="0051137B">
            <w:pPr>
              <w:spacing w:after="0"/>
              <w:rPr>
                <w:szCs w:val="24"/>
              </w:rPr>
            </w:pPr>
            <w:r w:rsidRPr="00CE04E4">
              <w:rPr>
                <w:szCs w:val="24"/>
              </w:rPr>
              <w:t>UC-19</w:t>
            </w:r>
          </w:p>
        </w:tc>
      </w:tr>
      <w:tr w:rsidR="0051137B" w14:paraId="7585131C" w14:textId="77777777" w:rsidTr="0051137B">
        <w:trPr>
          <w:cantSplit/>
          <w:jc w:val="center"/>
        </w:trPr>
        <w:tc>
          <w:tcPr>
            <w:tcW w:w="959" w:type="dxa"/>
          </w:tcPr>
          <w:p w14:paraId="7947F601" w14:textId="77777777" w:rsidR="0051137B" w:rsidRPr="00CE04E4" w:rsidRDefault="0051137B">
            <w:pPr>
              <w:spacing w:after="0"/>
              <w:rPr>
                <w:szCs w:val="24"/>
              </w:rPr>
            </w:pPr>
            <w:r w:rsidRPr="00CE04E4">
              <w:rPr>
                <w:szCs w:val="24"/>
              </w:rPr>
              <w:t>FR-20</w:t>
            </w:r>
          </w:p>
        </w:tc>
        <w:tc>
          <w:tcPr>
            <w:tcW w:w="3759" w:type="dxa"/>
          </w:tcPr>
          <w:p w14:paraId="58B57BF3" w14:textId="77777777" w:rsidR="0051137B" w:rsidRPr="00CE04E4" w:rsidRDefault="0051137B">
            <w:pPr>
              <w:spacing w:after="0"/>
              <w:rPr>
                <w:szCs w:val="24"/>
              </w:rPr>
            </w:pPr>
            <w:r w:rsidRPr="00CE04E4">
              <w:rPr>
                <w:szCs w:val="24"/>
              </w:rPr>
              <w:t>The system shall perform sentiment analysis on open-text answers.</w:t>
            </w:r>
          </w:p>
        </w:tc>
        <w:tc>
          <w:tcPr>
            <w:tcW w:w="2499" w:type="dxa"/>
          </w:tcPr>
          <w:p w14:paraId="4560EF38" w14:textId="77777777" w:rsidR="0051137B" w:rsidRPr="00CE04E4" w:rsidRDefault="0051137B">
            <w:pPr>
              <w:spacing w:after="0"/>
              <w:rPr>
                <w:szCs w:val="24"/>
              </w:rPr>
            </w:pPr>
            <w:r w:rsidRPr="00CE04E4">
              <w:rPr>
                <w:szCs w:val="24"/>
              </w:rPr>
              <w:t>UC-13, UC-16</w:t>
            </w:r>
          </w:p>
        </w:tc>
      </w:tr>
    </w:tbl>
    <w:p w14:paraId="0D3B20A5" w14:textId="77777777" w:rsidR="00993A49" w:rsidRDefault="00993A49"/>
    <w:p w14:paraId="30601D01" w14:textId="77777777" w:rsidR="00993A49" w:rsidRPr="00824F00" w:rsidRDefault="009A5854">
      <w:pPr>
        <w:pStyle w:val="3"/>
        <w:rPr>
          <w:bCs w:val="0"/>
        </w:rPr>
      </w:pPr>
      <w:bookmarkStart w:id="36" w:name="_Toc228823674"/>
      <w:r w:rsidRPr="00824F00">
        <w:rPr>
          <w:rFonts w:ascii="Times New Roman" w:eastAsia="Times New Roman" w:hAnsi="Times New Roman"/>
          <w:bCs w:val="0"/>
        </w:rPr>
        <w:t>4.5 Non-Functional Requirements</w:t>
      </w:r>
      <w:bookmarkEnd w:id="36"/>
    </w:p>
    <w:p w14:paraId="724578A4" w14:textId="77777777" w:rsidR="00993A49" w:rsidRPr="00CE04E4" w:rsidRDefault="009A5854">
      <w:pPr>
        <w:pStyle w:val="CaptionCustom"/>
        <w:jc w:val="center"/>
        <w:rPr>
          <w:b/>
          <w:sz w:val="20"/>
          <w:szCs w:val="20"/>
        </w:rPr>
      </w:pPr>
      <w:r w:rsidRPr="00CE04E4">
        <w:rPr>
          <w:b/>
          <w:sz w:val="20"/>
          <w:szCs w:val="20"/>
        </w:rPr>
        <w:t>Table 4.4: Non-Functional Requirements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8"/>
        <w:gridCol w:w="3207"/>
        <w:gridCol w:w="3207"/>
      </w:tblGrid>
      <w:tr w:rsidR="00993A49" w14:paraId="3B3C9B5D" w14:textId="77777777">
        <w:trPr>
          <w:cantSplit/>
          <w:tblHeader/>
          <w:jc w:val="center"/>
        </w:trPr>
        <w:tc>
          <w:tcPr>
            <w:tcW w:w="3135" w:type="dxa"/>
            <w:shd w:val="clear" w:color="auto" w:fill="D9D9D9"/>
          </w:tcPr>
          <w:p w14:paraId="6E321E24" w14:textId="77777777" w:rsidR="00993A49" w:rsidRPr="00CE04E4" w:rsidRDefault="009A5854">
            <w:pPr>
              <w:spacing w:after="0"/>
              <w:rPr>
                <w:b/>
                <w:szCs w:val="24"/>
              </w:rPr>
            </w:pPr>
            <w:r w:rsidRPr="00CE04E4">
              <w:rPr>
                <w:b/>
                <w:szCs w:val="24"/>
              </w:rPr>
              <w:t>ID</w:t>
            </w:r>
          </w:p>
        </w:tc>
        <w:tc>
          <w:tcPr>
            <w:tcW w:w="3135" w:type="dxa"/>
            <w:shd w:val="clear" w:color="auto" w:fill="D9D9D9"/>
          </w:tcPr>
          <w:p w14:paraId="13BB40F2" w14:textId="77777777" w:rsidR="00993A49" w:rsidRPr="00CE04E4" w:rsidRDefault="009A5854">
            <w:pPr>
              <w:spacing w:after="0"/>
              <w:rPr>
                <w:b/>
                <w:szCs w:val="24"/>
              </w:rPr>
            </w:pPr>
            <w:r w:rsidRPr="00CE04E4">
              <w:rPr>
                <w:b/>
                <w:szCs w:val="24"/>
              </w:rPr>
              <w:t>Quality Attribute</w:t>
            </w:r>
          </w:p>
        </w:tc>
        <w:tc>
          <w:tcPr>
            <w:tcW w:w="3135" w:type="dxa"/>
            <w:shd w:val="clear" w:color="auto" w:fill="D9D9D9"/>
          </w:tcPr>
          <w:p w14:paraId="11B72CC1" w14:textId="77777777" w:rsidR="00993A49" w:rsidRPr="00CE04E4" w:rsidRDefault="009A5854">
            <w:pPr>
              <w:spacing w:after="0"/>
              <w:rPr>
                <w:b/>
                <w:szCs w:val="24"/>
              </w:rPr>
            </w:pPr>
            <w:r w:rsidRPr="00CE04E4">
              <w:rPr>
                <w:b/>
                <w:szCs w:val="24"/>
              </w:rPr>
              <w:t>Requirement</w:t>
            </w:r>
          </w:p>
        </w:tc>
      </w:tr>
      <w:tr w:rsidR="00993A49" w14:paraId="31E68FDF" w14:textId="77777777">
        <w:trPr>
          <w:cantSplit/>
          <w:jc w:val="center"/>
        </w:trPr>
        <w:tc>
          <w:tcPr>
            <w:tcW w:w="3135" w:type="dxa"/>
          </w:tcPr>
          <w:p w14:paraId="1F2121EB" w14:textId="77777777" w:rsidR="00993A49" w:rsidRPr="00CE04E4" w:rsidRDefault="009A5854">
            <w:pPr>
              <w:spacing w:after="0"/>
              <w:rPr>
                <w:szCs w:val="24"/>
              </w:rPr>
            </w:pPr>
            <w:r w:rsidRPr="00CE04E4">
              <w:rPr>
                <w:szCs w:val="24"/>
              </w:rPr>
              <w:lastRenderedPageBreak/>
              <w:t>NFR-01</w:t>
            </w:r>
          </w:p>
        </w:tc>
        <w:tc>
          <w:tcPr>
            <w:tcW w:w="3135" w:type="dxa"/>
          </w:tcPr>
          <w:p w14:paraId="551EF3C2" w14:textId="77777777" w:rsidR="00993A49" w:rsidRPr="00CE04E4" w:rsidRDefault="009A5854">
            <w:pPr>
              <w:spacing w:after="0"/>
              <w:rPr>
                <w:szCs w:val="24"/>
              </w:rPr>
            </w:pPr>
            <w:r w:rsidRPr="00CE04E4">
              <w:rPr>
                <w:szCs w:val="24"/>
              </w:rPr>
              <w:t>Security</w:t>
            </w:r>
          </w:p>
        </w:tc>
        <w:tc>
          <w:tcPr>
            <w:tcW w:w="3135" w:type="dxa"/>
          </w:tcPr>
          <w:p w14:paraId="1F7A4CF2" w14:textId="77777777" w:rsidR="00993A49" w:rsidRPr="00CE04E4" w:rsidRDefault="009A5854">
            <w:pPr>
              <w:spacing w:after="0"/>
              <w:rPr>
                <w:szCs w:val="24"/>
              </w:rPr>
            </w:pPr>
            <w:r w:rsidRPr="00CE04E4">
              <w:rPr>
                <w:szCs w:val="24"/>
              </w:rPr>
              <w:t>Authenticated sessions, CSRF protection, password hashing, role checks, and ownership checks shall protect system operations.</w:t>
            </w:r>
          </w:p>
        </w:tc>
      </w:tr>
      <w:tr w:rsidR="00993A49" w14:paraId="69DE14CF" w14:textId="77777777">
        <w:trPr>
          <w:cantSplit/>
          <w:jc w:val="center"/>
        </w:trPr>
        <w:tc>
          <w:tcPr>
            <w:tcW w:w="3135" w:type="dxa"/>
          </w:tcPr>
          <w:p w14:paraId="752A1B13" w14:textId="77777777" w:rsidR="00993A49" w:rsidRPr="00CE04E4" w:rsidRDefault="009A5854">
            <w:pPr>
              <w:spacing w:after="0"/>
              <w:rPr>
                <w:szCs w:val="24"/>
              </w:rPr>
            </w:pPr>
            <w:r w:rsidRPr="00CE04E4">
              <w:rPr>
                <w:szCs w:val="24"/>
              </w:rPr>
              <w:t>NFR-02</w:t>
            </w:r>
          </w:p>
        </w:tc>
        <w:tc>
          <w:tcPr>
            <w:tcW w:w="3135" w:type="dxa"/>
          </w:tcPr>
          <w:p w14:paraId="6B5DA987" w14:textId="77777777" w:rsidR="00993A49" w:rsidRPr="00CE04E4" w:rsidRDefault="009A5854">
            <w:pPr>
              <w:spacing w:after="0"/>
              <w:rPr>
                <w:szCs w:val="24"/>
              </w:rPr>
            </w:pPr>
            <w:r w:rsidRPr="00CE04E4">
              <w:rPr>
                <w:szCs w:val="24"/>
              </w:rPr>
              <w:t>Usability</w:t>
            </w:r>
          </w:p>
        </w:tc>
        <w:tc>
          <w:tcPr>
            <w:tcW w:w="3135" w:type="dxa"/>
          </w:tcPr>
          <w:p w14:paraId="033D832D" w14:textId="77777777" w:rsidR="00993A49" w:rsidRPr="00CE04E4" w:rsidRDefault="009A5854">
            <w:pPr>
              <w:spacing w:after="0"/>
              <w:rPr>
                <w:szCs w:val="24"/>
              </w:rPr>
            </w:pPr>
            <w:r w:rsidRPr="00CE04E4">
              <w:rPr>
                <w:szCs w:val="24"/>
              </w:rPr>
              <w:t>The UI shall provide clear forms, validation messages, responsive pages, and dashboard summaries.</w:t>
            </w:r>
          </w:p>
        </w:tc>
      </w:tr>
      <w:tr w:rsidR="00993A49" w14:paraId="12FDFF70" w14:textId="77777777">
        <w:trPr>
          <w:cantSplit/>
          <w:jc w:val="center"/>
        </w:trPr>
        <w:tc>
          <w:tcPr>
            <w:tcW w:w="3135" w:type="dxa"/>
          </w:tcPr>
          <w:p w14:paraId="07D143A3" w14:textId="77777777" w:rsidR="00993A49" w:rsidRPr="00CE04E4" w:rsidRDefault="009A5854">
            <w:pPr>
              <w:spacing w:after="0"/>
              <w:rPr>
                <w:szCs w:val="24"/>
              </w:rPr>
            </w:pPr>
            <w:r w:rsidRPr="00CE04E4">
              <w:rPr>
                <w:szCs w:val="24"/>
              </w:rPr>
              <w:t>NFR-03</w:t>
            </w:r>
          </w:p>
        </w:tc>
        <w:tc>
          <w:tcPr>
            <w:tcW w:w="3135" w:type="dxa"/>
          </w:tcPr>
          <w:p w14:paraId="021C870E" w14:textId="77777777" w:rsidR="00993A49" w:rsidRPr="00CE04E4" w:rsidRDefault="009A5854">
            <w:pPr>
              <w:spacing w:after="0"/>
              <w:rPr>
                <w:szCs w:val="24"/>
              </w:rPr>
            </w:pPr>
            <w:r w:rsidRPr="00CE04E4">
              <w:rPr>
                <w:szCs w:val="24"/>
              </w:rPr>
              <w:t>Maintainability</w:t>
            </w:r>
          </w:p>
        </w:tc>
        <w:tc>
          <w:tcPr>
            <w:tcW w:w="3135" w:type="dxa"/>
          </w:tcPr>
          <w:p w14:paraId="1B75D877" w14:textId="77777777" w:rsidR="00993A49" w:rsidRPr="00CE04E4" w:rsidRDefault="009A5854">
            <w:pPr>
              <w:spacing w:after="0"/>
              <w:rPr>
                <w:szCs w:val="24"/>
              </w:rPr>
            </w:pPr>
            <w:r w:rsidRPr="00CE04E4">
              <w:rPr>
                <w:szCs w:val="24"/>
              </w:rPr>
              <w:t>The system shall separate presentation, business logic, data access, domain models, and infrastructure.</w:t>
            </w:r>
          </w:p>
        </w:tc>
      </w:tr>
      <w:tr w:rsidR="00993A49" w14:paraId="40F19672" w14:textId="77777777">
        <w:trPr>
          <w:cantSplit/>
          <w:jc w:val="center"/>
        </w:trPr>
        <w:tc>
          <w:tcPr>
            <w:tcW w:w="3135" w:type="dxa"/>
          </w:tcPr>
          <w:p w14:paraId="353D2AA1" w14:textId="77777777" w:rsidR="00993A49" w:rsidRPr="00CE04E4" w:rsidRDefault="009A5854">
            <w:pPr>
              <w:spacing w:after="0"/>
              <w:rPr>
                <w:szCs w:val="24"/>
              </w:rPr>
            </w:pPr>
            <w:r w:rsidRPr="00CE04E4">
              <w:rPr>
                <w:szCs w:val="24"/>
              </w:rPr>
              <w:t>NFR-04</w:t>
            </w:r>
          </w:p>
        </w:tc>
        <w:tc>
          <w:tcPr>
            <w:tcW w:w="3135" w:type="dxa"/>
          </w:tcPr>
          <w:p w14:paraId="06992C26" w14:textId="77777777" w:rsidR="00993A49" w:rsidRPr="00CE04E4" w:rsidRDefault="009A5854">
            <w:pPr>
              <w:spacing w:after="0"/>
              <w:rPr>
                <w:szCs w:val="24"/>
              </w:rPr>
            </w:pPr>
            <w:r w:rsidRPr="00CE04E4">
              <w:rPr>
                <w:szCs w:val="24"/>
              </w:rPr>
              <w:t>Data Integrity</w:t>
            </w:r>
          </w:p>
        </w:tc>
        <w:tc>
          <w:tcPr>
            <w:tcW w:w="3135" w:type="dxa"/>
          </w:tcPr>
          <w:p w14:paraId="3D3F501F" w14:textId="77777777" w:rsidR="00993A49" w:rsidRPr="00CE04E4" w:rsidRDefault="009A5854">
            <w:pPr>
              <w:spacing w:after="0"/>
              <w:rPr>
                <w:szCs w:val="24"/>
              </w:rPr>
            </w:pPr>
            <w:r w:rsidRPr="00CE04E4">
              <w:rPr>
                <w:szCs w:val="24"/>
              </w:rPr>
              <w:t>The system shall prevent duplicate responses and invalid answer formats.</w:t>
            </w:r>
          </w:p>
        </w:tc>
      </w:tr>
      <w:tr w:rsidR="00993A49" w14:paraId="3FF00B16" w14:textId="77777777">
        <w:trPr>
          <w:cantSplit/>
          <w:jc w:val="center"/>
        </w:trPr>
        <w:tc>
          <w:tcPr>
            <w:tcW w:w="3135" w:type="dxa"/>
          </w:tcPr>
          <w:p w14:paraId="0F255D72" w14:textId="77777777" w:rsidR="00993A49" w:rsidRPr="00CE04E4" w:rsidRDefault="009A5854">
            <w:pPr>
              <w:spacing w:after="0"/>
              <w:rPr>
                <w:szCs w:val="24"/>
              </w:rPr>
            </w:pPr>
            <w:r w:rsidRPr="00CE04E4">
              <w:rPr>
                <w:szCs w:val="24"/>
              </w:rPr>
              <w:t>NFR-05</w:t>
            </w:r>
          </w:p>
        </w:tc>
        <w:tc>
          <w:tcPr>
            <w:tcW w:w="3135" w:type="dxa"/>
          </w:tcPr>
          <w:p w14:paraId="277EA393" w14:textId="77777777" w:rsidR="00993A49" w:rsidRPr="00CE04E4" w:rsidRDefault="009A5854">
            <w:pPr>
              <w:spacing w:after="0"/>
              <w:rPr>
                <w:szCs w:val="24"/>
              </w:rPr>
            </w:pPr>
            <w:r w:rsidRPr="00CE04E4">
              <w:rPr>
                <w:szCs w:val="24"/>
              </w:rPr>
              <w:t>Testability</w:t>
            </w:r>
          </w:p>
        </w:tc>
        <w:tc>
          <w:tcPr>
            <w:tcW w:w="3135" w:type="dxa"/>
          </w:tcPr>
          <w:p w14:paraId="40560AFB" w14:textId="77777777" w:rsidR="00993A49" w:rsidRPr="00CE04E4" w:rsidRDefault="009A5854">
            <w:pPr>
              <w:spacing w:after="0"/>
              <w:rPr>
                <w:szCs w:val="24"/>
              </w:rPr>
            </w:pPr>
            <w:r w:rsidRPr="00CE04E4">
              <w:rPr>
                <w:szCs w:val="24"/>
              </w:rPr>
              <w:t>Business logic shall be testable independently from the UI through service-layer tests.</w:t>
            </w:r>
          </w:p>
        </w:tc>
      </w:tr>
      <w:tr w:rsidR="00993A49" w14:paraId="50508BE8" w14:textId="77777777">
        <w:trPr>
          <w:cantSplit/>
          <w:jc w:val="center"/>
        </w:trPr>
        <w:tc>
          <w:tcPr>
            <w:tcW w:w="3135" w:type="dxa"/>
          </w:tcPr>
          <w:p w14:paraId="76E624E7" w14:textId="77777777" w:rsidR="00993A49" w:rsidRPr="00CE04E4" w:rsidRDefault="009A5854">
            <w:pPr>
              <w:spacing w:after="0"/>
              <w:rPr>
                <w:szCs w:val="24"/>
              </w:rPr>
            </w:pPr>
            <w:r w:rsidRPr="00CE04E4">
              <w:rPr>
                <w:szCs w:val="24"/>
              </w:rPr>
              <w:t>NFR-06</w:t>
            </w:r>
          </w:p>
        </w:tc>
        <w:tc>
          <w:tcPr>
            <w:tcW w:w="3135" w:type="dxa"/>
          </w:tcPr>
          <w:p w14:paraId="7622B0EB" w14:textId="77777777" w:rsidR="00993A49" w:rsidRPr="00CE04E4" w:rsidRDefault="009A5854">
            <w:pPr>
              <w:spacing w:after="0"/>
              <w:rPr>
                <w:szCs w:val="24"/>
              </w:rPr>
            </w:pPr>
            <w:r w:rsidRPr="00CE04E4">
              <w:rPr>
                <w:szCs w:val="24"/>
              </w:rPr>
              <w:t>Reliability</w:t>
            </w:r>
          </w:p>
        </w:tc>
        <w:tc>
          <w:tcPr>
            <w:tcW w:w="3135" w:type="dxa"/>
          </w:tcPr>
          <w:p w14:paraId="2BEA2314" w14:textId="77777777" w:rsidR="00993A49" w:rsidRPr="00CE04E4" w:rsidRDefault="009A5854">
            <w:pPr>
              <w:spacing w:after="0"/>
              <w:rPr>
                <w:szCs w:val="24"/>
              </w:rPr>
            </w:pPr>
            <w:r w:rsidRPr="00CE04E4">
              <w:rPr>
                <w:szCs w:val="24"/>
              </w:rPr>
              <w:t>External AI failures shall not destroy saved survey response data.</w:t>
            </w:r>
          </w:p>
        </w:tc>
      </w:tr>
      <w:tr w:rsidR="00993A49" w14:paraId="41C5B514" w14:textId="77777777">
        <w:trPr>
          <w:cantSplit/>
          <w:jc w:val="center"/>
        </w:trPr>
        <w:tc>
          <w:tcPr>
            <w:tcW w:w="3135" w:type="dxa"/>
          </w:tcPr>
          <w:p w14:paraId="3D1434B9" w14:textId="77777777" w:rsidR="00993A49" w:rsidRPr="00CE04E4" w:rsidRDefault="009A5854">
            <w:pPr>
              <w:spacing w:after="0"/>
              <w:rPr>
                <w:szCs w:val="24"/>
              </w:rPr>
            </w:pPr>
            <w:r w:rsidRPr="00CE04E4">
              <w:rPr>
                <w:szCs w:val="24"/>
              </w:rPr>
              <w:t>NFR-07</w:t>
            </w:r>
          </w:p>
        </w:tc>
        <w:tc>
          <w:tcPr>
            <w:tcW w:w="3135" w:type="dxa"/>
          </w:tcPr>
          <w:p w14:paraId="4B377732" w14:textId="77777777" w:rsidR="00993A49" w:rsidRPr="00CE04E4" w:rsidRDefault="009A5854">
            <w:pPr>
              <w:spacing w:after="0"/>
              <w:rPr>
                <w:szCs w:val="24"/>
              </w:rPr>
            </w:pPr>
            <w:r w:rsidRPr="00CE04E4">
              <w:rPr>
                <w:szCs w:val="24"/>
              </w:rPr>
              <w:t>Scalability</w:t>
            </w:r>
          </w:p>
        </w:tc>
        <w:tc>
          <w:tcPr>
            <w:tcW w:w="3135" w:type="dxa"/>
          </w:tcPr>
          <w:p w14:paraId="29E498C6" w14:textId="77777777" w:rsidR="00993A49" w:rsidRPr="00CE04E4" w:rsidRDefault="009A5854">
            <w:pPr>
              <w:spacing w:after="0"/>
              <w:rPr>
                <w:szCs w:val="24"/>
              </w:rPr>
            </w:pPr>
            <w:r w:rsidRPr="00CE04E4">
              <w:rPr>
                <w:szCs w:val="24"/>
              </w:rPr>
              <w:t>The architecture shall support future migration to asynchronous processing and larger datasets.</w:t>
            </w:r>
          </w:p>
        </w:tc>
      </w:tr>
      <w:tr w:rsidR="00993A49" w14:paraId="745CE8B9" w14:textId="77777777">
        <w:trPr>
          <w:cantSplit/>
          <w:jc w:val="center"/>
        </w:trPr>
        <w:tc>
          <w:tcPr>
            <w:tcW w:w="3135" w:type="dxa"/>
          </w:tcPr>
          <w:p w14:paraId="58C08F3D" w14:textId="77777777" w:rsidR="00993A49" w:rsidRPr="00CE04E4" w:rsidRDefault="009A5854">
            <w:pPr>
              <w:spacing w:after="0"/>
              <w:rPr>
                <w:szCs w:val="24"/>
              </w:rPr>
            </w:pPr>
            <w:r w:rsidRPr="00CE04E4">
              <w:rPr>
                <w:szCs w:val="24"/>
              </w:rPr>
              <w:t>NFR-08</w:t>
            </w:r>
          </w:p>
        </w:tc>
        <w:tc>
          <w:tcPr>
            <w:tcW w:w="3135" w:type="dxa"/>
          </w:tcPr>
          <w:p w14:paraId="6E44023B" w14:textId="77777777" w:rsidR="00993A49" w:rsidRPr="00CE04E4" w:rsidRDefault="009A5854">
            <w:pPr>
              <w:spacing w:after="0"/>
              <w:rPr>
                <w:szCs w:val="24"/>
              </w:rPr>
            </w:pPr>
            <w:r w:rsidRPr="00CE04E4">
              <w:rPr>
                <w:szCs w:val="24"/>
              </w:rPr>
              <w:t>Privacy</w:t>
            </w:r>
          </w:p>
        </w:tc>
        <w:tc>
          <w:tcPr>
            <w:tcW w:w="3135" w:type="dxa"/>
          </w:tcPr>
          <w:p w14:paraId="421680ED" w14:textId="77777777" w:rsidR="00993A49" w:rsidRPr="00CE04E4" w:rsidRDefault="009A5854">
            <w:pPr>
              <w:spacing w:after="0"/>
              <w:rPr>
                <w:szCs w:val="24"/>
              </w:rPr>
            </w:pPr>
            <w:r w:rsidRPr="00CE04E4">
              <w:rPr>
                <w:szCs w:val="24"/>
              </w:rPr>
              <w:t>The system shall store only demographic data required for targeting and reporting.</w:t>
            </w:r>
          </w:p>
        </w:tc>
      </w:tr>
    </w:tbl>
    <w:p w14:paraId="2B58FF3D" w14:textId="77777777" w:rsidR="00993A49" w:rsidRDefault="00993A49"/>
    <w:p w14:paraId="10448EB8" w14:textId="77777777" w:rsidR="00993A49" w:rsidRPr="00824F00" w:rsidRDefault="009A5854">
      <w:pPr>
        <w:pStyle w:val="3"/>
        <w:rPr>
          <w:bCs w:val="0"/>
        </w:rPr>
      </w:pPr>
      <w:bookmarkStart w:id="37" w:name="_Toc228823675"/>
      <w:r w:rsidRPr="00824F00">
        <w:rPr>
          <w:rFonts w:ascii="Times New Roman" w:eastAsia="Times New Roman" w:hAnsi="Times New Roman"/>
          <w:bCs w:val="0"/>
        </w:rPr>
        <w:t>4.6 Requirement Prioritization and Management</w:t>
      </w:r>
      <w:bookmarkEnd w:id="37"/>
    </w:p>
    <w:p w14:paraId="3123EE3B" w14:textId="77777777" w:rsidR="00993A49" w:rsidRPr="00CE04E4" w:rsidRDefault="009A5854">
      <w:pPr>
        <w:pStyle w:val="CaptionCustom"/>
        <w:jc w:val="center"/>
        <w:rPr>
          <w:b/>
          <w:sz w:val="20"/>
          <w:szCs w:val="20"/>
        </w:rPr>
      </w:pPr>
      <w:r w:rsidRPr="00CE04E4">
        <w:rPr>
          <w:b/>
          <w:sz w:val="20"/>
          <w:szCs w:val="20"/>
        </w:rPr>
        <w:t xml:space="preserve">Table 4.5: </w:t>
      </w:r>
      <w:proofErr w:type="spellStart"/>
      <w:r w:rsidRPr="00CE04E4">
        <w:rPr>
          <w:b/>
          <w:sz w:val="20"/>
          <w:szCs w:val="20"/>
        </w:rPr>
        <w:t>MoSCoW</w:t>
      </w:r>
      <w:proofErr w:type="spellEnd"/>
      <w:r w:rsidRPr="00CE04E4">
        <w:rPr>
          <w:b/>
          <w:sz w:val="20"/>
          <w:szCs w:val="20"/>
        </w:rPr>
        <w:t xml:space="preserve"> Requirement Prioritization</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1"/>
        <w:gridCol w:w="4811"/>
      </w:tblGrid>
      <w:tr w:rsidR="00993A49" w14:paraId="53D579A9" w14:textId="77777777">
        <w:trPr>
          <w:cantSplit/>
          <w:tblHeader/>
          <w:jc w:val="center"/>
        </w:trPr>
        <w:tc>
          <w:tcPr>
            <w:tcW w:w="4703" w:type="dxa"/>
            <w:shd w:val="clear" w:color="auto" w:fill="D9D9D9"/>
          </w:tcPr>
          <w:p w14:paraId="4A77088D" w14:textId="77777777" w:rsidR="00993A49" w:rsidRPr="00CE04E4" w:rsidRDefault="009A5854">
            <w:pPr>
              <w:spacing w:after="0"/>
              <w:rPr>
                <w:szCs w:val="24"/>
              </w:rPr>
            </w:pPr>
            <w:r w:rsidRPr="00CE04E4">
              <w:rPr>
                <w:b/>
                <w:szCs w:val="24"/>
              </w:rPr>
              <w:t>Priority</w:t>
            </w:r>
          </w:p>
        </w:tc>
        <w:tc>
          <w:tcPr>
            <w:tcW w:w="4703" w:type="dxa"/>
            <w:shd w:val="clear" w:color="auto" w:fill="D9D9D9"/>
          </w:tcPr>
          <w:p w14:paraId="538FEF20" w14:textId="77777777" w:rsidR="00993A49" w:rsidRPr="00CE04E4" w:rsidRDefault="009A5854">
            <w:pPr>
              <w:spacing w:after="0"/>
              <w:rPr>
                <w:szCs w:val="24"/>
              </w:rPr>
            </w:pPr>
            <w:r w:rsidRPr="00CE04E4">
              <w:rPr>
                <w:b/>
                <w:szCs w:val="24"/>
              </w:rPr>
              <w:t>Requirements</w:t>
            </w:r>
          </w:p>
        </w:tc>
      </w:tr>
      <w:tr w:rsidR="00993A49" w14:paraId="524F912B" w14:textId="77777777">
        <w:trPr>
          <w:cantSplit/>
          <w:jc w:val="center"/>
        </w:trPr>
        <w:tc>
          <w:tcPr>
            <w:tcW w:w="4703" w:type="dxa"/>
          </w:tcPr>
          <w:p w14:paraId="3FA93CD5" w14:textId="77777777" w:rsidR="00993A49" w:rsidRPr="00CE04E4" w:rsidRDefault="009A5854">
            <w:pPr>
              <w:spacing w:after="0"/>
              <w:rPr>
                <w:szCs w:val="24"/>
              </w:rPr>
            </w:pPr>
            <w:r w:rsidRPr="00CE04E4">
              <w:rPr>
                <w:szCs w:val="24"/>
              </w:rPr>
              <w:t>Must</w:t>
            </w:r>
          </w:p>
        </w:tc>
        <w:tc>
          <w:tcPr>
            <w:tcW w:w="4703" w:type="dxa"/>
          </w:tcPr>
          <w:p w14:paraId="5A8F9B8F" w14:textId="77777777" w:rsidR="00993A49" w:rsidRPr="00CE04E4" w:rsidRDefault="009A5854">
            <w:pPr>
              <w:spacing w:after="0"/>
              <w:rPr>
                <w:szCs w:val="24"/>
              </w:rPr>
            </w:pPr>
            <w:r w:rsidRPr="00CE04E4">
              <w:rPr>
                <w:szCs w:val="24"/>
              </w:rPr>
              <w:t>Authentication, roles, survey CRUD, questions, targeting, publication, eligible survey filtering, response submission, duplicate prevention, and analysis dashboard.</w:t>
            </w:r>
          </w:p>
        </w:tc>
      </w:tr>
      <w:tr w:rsidR="00993A49" w14:paraId="68AB7E56" w14:textId="77777777">
        <w:trPr>
          <w:cantSplit/>
          <w:jc w:val="center"/>
        </w:trPr>
        <w:tc>
          <w:tcPr>
            <w:tcW w:w="4703" w:type="dxa"/>
          </w:tcPr>
          <w:p w14:paraId="5180FEC1" w14:textId="77777777" w:rsidR="00993A49" w:rsidRPr="00CE04E4" w:rsidRDefault="009A5854">
            <w:pPr>
              <w:spacing w:after="0"/>
              <w:rPr>
                <w:szCs w:val="24"/>
              </w:rPr>
            </w:pPr>
            <w:r w:rsidRPr="00CE04E4">
              <w:rPr>
                <w:szCs w:val="24"/>
              </w:rPr>
              <w:t>Should</w:t>
            </w:r>
          </w:p>
        </w:tc>
        <w:tc>
          <w:tcPr>
            <w:tcW w:w="4703" w:type="dxa"/>
          </w:tcPr>
          <w:p w14:paraId="5CBA0DAD" w14:textId="77777777" w:rsidR="00993A49" w:rsidRPr="00CE04E4" w:rsidRDefault="009A5854">
            <w:pPr>
              <w:spacing w:after="0"/>
              <w:rPr>
                <w:szCs w:val="24"/>
              </w:rPr>
            </w:pPr>
            <w:r w:rsidRPr="00CE04E4">
              <w:rPr>
                <w:szCs w:val="24"/>
              </w:rPr>
              <w:t>Admin reports, account status management, service-layer tests, and final UI screenshots.</w:t>
            </w:r>
          </w:p>
        </w:tc>
      </w:tr>
      <w:tr w:rsidR="00993A49" w14:paraId="1FFA9664" w14:textId="77777777">
        <w:trPr>
          <w:cantSplit/>
          <w:jc w:val="center"/>
        </w:trPr>
        <w:tc>
          <w:tcPr>
            <w:tcW w:w="4703" w:type="dxa"/>
          </w:tcPr>
          <w:p w14:paraId="161A96F1" w14:textId="77777777" w:rsidR="00993A49" w:rsidRPr="00CE04E4" w:rsidRDefault="009A5854">
            <w:pPr>
              <w:spacing w:after="0"/>
              <w:rPr>
                <w:szCs w:val="24"/>
              </w:rPr>
            </w:pPr>
            <w:r w:rsidRPr="00CE04E4">
              <w:rPr>
                <w:szCs w:val="24"/>
              </w:rPr>
              <w:t>Could</w:t>
            </w:r>
          </w:p>
        </w:tc>
        <w:tc>
          <w:tcPr>
            <w:tcW w:w="4703" w:type="dxa"/>
          </w:tcPr>
          <w:p w14:paraId="151D4C08" w14:textId="77777777" w:rsidR="00993A49" w:rsidRPr="00CE04E4" w:rsidRDefault="009A5854">
            <w:pPr>
              <w:spacing w:after="0"/>
              <w:rPr>
                <w:szCs w:val="24"/>
              </w:rPr>
            </w:pPr>
            <w:r w:rsidRPr="00CE04E4">
              <w:rPr>
                <w:szCs w:val="24"/>
              </w:rPr>
              <w:t>CI/CD workflow, accessibility audit, performance tests, audit logs, and asynchronous AI jobs.</w:t>
            </w:r>
          </w:p>
        </w:tc>
      </w:tr>
      <w:tr w:rsidR="00993A49" w14:paraId="2B4BFDA8" w14:textId="77777777">
        <w:trPr>
          <w:cantSplit/>
          <w:jc w:val="center"/>
        </w:trPr>
        <w:tc>
          <w:tcPr>
            <w:tcW w:w="4703" w:type="dxa"/>
          </w:tcPr>
          <w:p w14:paraId="6B6838BE" w14:textId="77777777" w:rsidR="00993A49" w:rsidRPr="00CE04E4" w:rsidRDefault="009A5854">
            <w:pPr>
              <w:spacing w:after="0"/>
              <w:rPr>
                <w:szCs w:val="24"/>
              </w:rPr>
            </w:pPr>
            <w:r w:rsidRPr="00CE04E4">
              <w:rPr>
                <w:szCs w:val="24"/>
              </w:rPr>
              <w:lastRenderedPageBreak/>
              <w:t>Won't for Current Scope</w:t>
            </w:r>
          </w:p>
        </w:tc>
        <w:tc>
          <w:tcPr>
            <w:tcW w:w="4703" w:type="dxa"/>
          </w:tcPr>
          <w:p w14:paraId="1855B6A1" w14:textId="77777777" w:rsidR="00993A49" w:rsidRPr="00CE04E4" w:rsidRDefault="009A5854">
            <w:pPr>
              <w:spacing w:after="0"/>
              <w:rPr>
                <w:szCs w:val="24"/>
              </w:rPr>
            </w:pPr>
            <w:r w:rsidRPr="00CE04E4">
              <w:rPr>
                <w:szCs w:val="24"/>
              </w:rPr>
              <w:t>Native mobile app, payment/reward system, model training from scratch, public REST API, and large-scale production deployment.</w:t>
            </w:r>
          </w:p>
        </w:tc>
      </w:tr>
    </w:tbl>
    <w:p w14:paraId="1D4ECE3B" w14:textId="77777777" w:rsidR="00993A49" w:rsidRDefault="00993A49"/>
    <w:p w14:paraId="734A69C0" w14:textId="77777777" w:rsidR="00993A49" w:rsidRPr="00824F00" w:rsidRDefault="009A5854">
      <w:pPr>
        <w:pStyle w:val="3"/>
        <w:rPr>
          <w:bCs w:val="0"/>
        </w:rPr>
      </w:pPr>
      <w:bookmarkStart w:id="38" w:name="_Toc228823676"/>
      <w:r w:rsidRPr="00824F00">
        <w:rPr>
          <w:rFonts w:ascii="Times New Roman" w:eastAsia="Times New Roman" w:hAnsi="Times New Roman"/>
          <w:bCs w:val="0"/>
        </w:rPr>
        <w:t>4.7 UML Requirement Diagrams</w:t>
      </w:r>
      <w:bookmarkEnd w:id="38"/>
    </w:p>
    <w:p w14:paraId="08C7CD0F" w14:textId="77777777" w:rsidR="00993A49" w:rsidRDefault="009A5854">
      <w:pPr>
        <w:pStyle w:val="4"/>
      </w:pPr>
      <w:r>
        <w:rPr>
          <w:rFonts w:ascii="Times New Roman" w:eastAsia="Times New Roman" w:hAnsi="Times New Roman"/>
          <w:b w:val="0"/>
          <w:i w:val="0"/>
        </w:rPr>
        <w:t>4.7.1 Main Use Case Diagram</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038F2015" w14:textId="77777777">
        <w:trPr>
          <w:trHeight w:val="3402"/>
          <w:jc w:val="center"/>
        </w:trPr>
        <w:tc>
          <w:tcPr>
            <w:tcW w:w="9406" w:type="dxa"/>
            <w:vAlign w:val="center"/>
          </w:tcPr>
          <w:p w14:paraId="741277E9" w14:textId="77777777" w:rsidR="00993A49" w:rsidRDefault="009A5854">
            <w:pPr>
              <w:jc w:val="center"/>
            </w:pPr>
            <w:r>
              <w:rPr>
                <w:b/>
                <w:sz w:val="22"/>
              </w:rPr>
              <w:t>[INSERT FIGURE 4.1: MAIN USE CASE DIAGRAM]</w:t>
            </w:r>
            <w:r>
              <w:rPr>
                <w:b/>
                <w:sz w:val="22"/>
              </w:rPr>
              <w:br/>
              <w:t>Insert the final diagram or screenshot here.</w:t>
            </w:r>
          </w:p>
        </w:tc>
      </w:tr>
    </w:tbl>
    <w:p w14:paraId="24CE719D" w14:textId="77777777" w:rsidR="00993A49" w:rsidRPr="00CE04E4" w:rsidRDefault="009A5854">
      <w:pPr>
        <w:pStyle w:val="CaptionCustom"/>
        <w:jc w:val="center"/>
        <w:rPr>
          <w:b/>
          <w:sz w:val="20"/>
          <w:szCs w:val="20"/>
        </w:rPr>
      </w:pPr>
      <w:r w:rsidRPr="00CE04E4">
        <w:rPr>
          <w:b/>
          <w:sz w:val="20"/>
          <w:szCs w:val="20"/>
        </w:rPr>
        <w:t>Figure 4.1: Main Use Case Diagram</w:t>
      </w:r>
    </w:p>
    <w:p w14:paraId="1EE95F6A" w14:textId="77777777" w:rsidR="00993A49" w:rsidRDefault="009A5854">
      <w:pPr>
        <w:pStyle w:val="4"/>
      </w:pPr>
      <w:r>
        <w:rPr>
          <w:rFonts w:ascii="Times New Roman" w:eastAsia="Times New Roman" w:hAnsi="Times New Roman"/>
          <w:b w:val="0"/>
          <w:i w:val="0"/>
        </w:rPr>
        <w:t>4.7.2 Use Case Descriptions</w:t>
      </w:r>
    </w:p>
    <w:p w14:paraId="79FE3501" w14:textId="77777777" w:rsidR="00993A49" w:rsidRPr="00CE04E4" w:rsidRDefault="009A5854">
      <w:pPr>
        <w:pStyle w:val="CaptionCustom"/>
        <w:jc w:val="center"/>
        <w:rPr>
          <w:b/>
          <w:sz w:val="20"/>
          <w:szCs w:val="20"/>
        </w:rPr>
      </w:pPr>
      <w:r w:rsidRPr="00CE04E4">
        <w:rPr>
          <w:b/>
          <w:sz w:val="20"/>
          <w:szCs w:val="20"/>
        </w:rPr>
        <w:t>Table 4.6: Use Case Inventory</w:t>
      </w:r>
    </w:p>
    <w:p w14:paraId="5FB3946F" w14:textId="77777777" w:rsidR="00993A49" w:rsidRDefault="009A5854">
      <w:pPr>
        <w:pStyle w:val="4"/>
      </w:pPr>
      <w:r>
        <w:rPr>
          <w:rFonts w:ascii="Times New Roman" w:eastAsia="Times New Roman" w:hAnsi="Times New Roman"/>
          <w:b w:val="0"/>
          <w:i w:val="0"/>
        </w:rPr>
        <w:t>4.7.3 Activity Diagrams</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7D6B0F46" w14:textId="77777777">
        <w:trPr>
          <w:trHeight w:val="3402"/>
          <w:jc w:val="center"/>
        </w:trPr>
        <w:tc>
          <w:tcPr>
            <w:tcW w:w="9406" w:type="dxa"/>
            <w:vAlign w:val="center"/>
          </w:tcPr>
          <w:p w14:paraId="07525A9E" w14:textId="77777777" w:rsidR="00993A49" w:rsidRDefault="009A5854">
            <w:pPr>
              <w:jc w:val="center"/>
            </w:pPr>
            <w:r>
              <w:rPr>
                <w:b/>
                <w:sz w:val="22"/>
              </w:rPr>
              <w:t>[INSERT FIGURE 4.2: ACTIVITY DIAGRAM - SERVICE PROVIDER SURVEY WORKFLOW]</w:t>
            </w:r>
            <w:r>
              <w:rPr>
                <w:b/>
                <w:sz w:val="22"/>
              </w:rPr>
              <w:br/>
              <w:t>Insert the final diagram or screenshot here.</w:t>
            </w:r>
          </w:p>
        </w:tc>
      </w:tr>
    </w:tbl>
    <w:p w14:paraId="0F35F342" w14:textId="77777777" w:rsidR="00993A49" w:rsidRPr="00CE04E4" w:rsidRDefault="009A5854">
      <w:pPr>
        <w:pStyle w:val="CaptionCustom"/>
        <w:jc w:val="center"/>
        <w:rPr>
          <w:b/>
          <w:sz w:val="20"/>
          <w:szCs w:val="20"/>
        </w:rPr>
      </w:pPr>
      <w:r w:rsidRPr="00CE04E4">
        <w:rPr>
          <w:b/>
          <w:sz w:val="20"/>
          <w:szCs w:val="20"/>
        </w:rPr>
        <w:t>Figure 4.2: Activity Diagram - Service Provider Survey Workflow</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605A4FFB" w14:textId="77777777">
        <w:trPr>
          <w:trHeight w:val="3402"/>
          <w:jc w:val="center"/>
        </w:trPr>
        <w:tc>
          <w:tcPr>
            <w:tcW w:w="9406" w:type="dxa"/>
            <w:vAlign w:val="center"/>
          </w:tcPr>
          <w:p w14:paraId="23C1E426" w14:textId="77777777" w:rsidR="00993A49" w:rsidRDefault="009A5854">
            <w:pPr>
              <w:jc w:val="center"/>
            </w:pPr>
            <w:r>
              <w:rPr>
                <w:b/>
                <w:sz w:val="22"/>
              </w:rPr>
              <w:lastRenderedPageBreak/>
              <w:t>[INSERT FIGURE 4.3: ACTIVITY DIAGRAM - RESPONDENT PARTICIPATION WORKFLOW]</w:t>
            </w:r>
            <w:r>
              <w:rPr>
                <w:b/>
                <w:sz w:val="22"/>
              </w:rPr>
              <w:br/>
              <w:t>Insert the final diagram or screenshot here.</w:t>
            </w:r>
          </w:p>
        </w:tc>
      </w:tr>
    </w:tbl>
    <w:p w14:paraId="03BB49A5" w14:textId="77777777" w:rsidR="00993A49" w:rsidRPr="00CE04E4" w:rsidRDefault="009A5854">
      <w:pPr>
        <w:pStyle w:val="CaptionCustom"/>
        <w:jc w:val="center"/>
        <w:rPr>
          <w:b/>
          <w:sz w:val="20"/>
          <w:szCs w:val="20"/>
        </w:rPr>
      </w:pPr>
      <w:r w:rsidRPr="00CE04E4">
        <w:rPr>
          <w:b/>
          <w:sz w:val="20"/>
          <w:szCs w:val="20"/>
        </w:rPr>
        <w:t>Figure 4.3: Activity Diagram - Respondent Participation Workflow</w:t>
      </w:r>
    </w:p>
    <w:p w14:paraId="43050347" w14:textId="77777777" w:rsidR="00993A49" w:rsidRDefault="009A5854">
      <w:pPr>
        <w:pStyle w:val="4"/>
      </w:pPr>
      <w:r>
        <w:rPr>
          <w:rFonts w:ascii="Times New Roman" w:eastAsia="Times New Roman" w:hAnsi="Times New Roman"/>
          <w:b w:val="0"/>
          <w:i w:val="0"/>
        </w:rPr>
        <w:t>4.7.4 Sequence Diagrams</w:t>
      </w:r>
    </w:p>
    <w:p w14:paraId="325B8772" w14:textId="77777777" w:rsidR="00993A49" w:rsidRDefault="009A5854">
      <w:pPr>
        <w:jc w:val="both"/>
      </w:pPr>
      <w:r>
        <w:t xml:space="preserve">Sequence diagrams must preserve the implemented dependency direction: Web UI -&gt; Service Layer -&gt; Repository Layer -&gt; Django ORM -&gt; PostgreSQL. External AI calls must pass through </w:t>
      </w:r>
      <w:proofErr w:type="spellStart"/>
      <w:r>
        <w:t>AnalysisService</w:t>
      </w:r>
      <w:proofErr w:type="spellEnd"/>
      <w:r>
        <w:t xml:space="preserve"> and </w:t>
      </w:r>
      <w:proofErr w:type="spellStart"/>
      <w:r>
        <w:t>HuggingFaceClient</w:t>
      </w:r>
      <w:proofErr w:type="spellEnd"/>
      <w:r>
        <w:t>.</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3AED0D50" w14:textId="77777777">
        <w:trPr>
          <w:trHeight w:val="2835"/>
          <w:jc w:val="center"/>
        </w:trPr>
        <w:tc>
          <w:tcPr>
            <w:tcW w:w="9406" w:type="dxa"/>
            <w:vAlign w:val="center"/>
          </w:tcPr>
          <w:p w14:paraId="7C67F348" w14:textId="77777777" w:rsidR="00993A49" w:rsidRDefault="009A5854">
            <w:pPr>
              <w:jc w:val="center"/>
            </w:pPr>
            <w:r>
              <w:rPr>
                <w:b/>
                <w:sz w:val="22"/>
              </w:rPr>
              <w:t>[INSERT FIGURE 4.4: SEQUENCE DIAGRAM - REGISTRATION AND AUTHENTICATION]</w:t>
            </w:r>
            <w:r>
              <w:rPr>
                <w:b/>
                <w:sz w:val="22"/>
              </w:rPr>
              <w:br/>
              <w:t>Insert the final diagram or screenshot here.</w:t>
            </w:r>
          </w:p>
        </w:tc>
      </w:tr>
    </w:tbl>
    <w:p w14:paraId="33248F27" w14:textId="77777777" w:rsidR="00993A49" w:rsidRPr="00CE04E4" w:rsidRDefault="009A5854">
      <w:pPr>
        <w:pStyle w:val="CaptionCustom"/>
        <w:jc w:val="center"/>
        <w:rPr>
          <w:b/>
          <w:sz w:val="20"/>
          <w:szCs w:val="20"/>
        </w:rPr>
      </w:pPr>
      <w:r w:rsidRPr="00CE04E4">
        <w:rPr>
          <w:b/>
          <w:sz w:val="20"/>
          <w:szCs w:val="20"/>
        </w:rPr>
        <w:t>Figure 4.4: Sequence Diagram - Registration and Authentication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0D5FF157" w14:textId="77777777">
        <w:trPr>
          <w:trHeight w:val="2835"/>
          <w:jc w:val="center"/>
        </w:trPr>
        <w:tc>
          <w:tcPr>
            <w:tcW w:w="9406" w:type="dxa"/>
            <w:vAlign w:val="center"/>
          </w:tcPr>
          <w:p w14:paraId="1C94A3E3" w14:textId="77777777" w:rsidR="00993A49" w:rsidRDefault="009A5854">
            <w:pPr>
              <w:jc w:val="center"/>
            </w:pPr>
            <w:r>
              <w:rPr>
                <w:b/>
                <w:sz w:val="22"/>
              </w:rPr>
              <w:t>[INSERT FIGURE 4.5: SEQUENCE DIAGRAM - SURVEY CREATION AND PUBLISHING]</w:t>
            </w:r>
            <w:r>
              <w:rPr>
                <w:b/>
                <w:sz w:val="22"/>
              </w:rPr>
              <w:br/>
              <w:t>Insert the final diagram or screenshot here.</w:t>
            </w:r>
          </w:p>
        </w:tc>
      </w:tr>
    </w:tbl>
    <w:p w14:paraId="34BA6116" w14:textId="77777777" w:rsidR="00993A49" w:rsidRPr="00CE04E4" w:rsidRDefault="009A5854">
      <w:pPr>
        <w:pStyle w:val="CaptionCustom"/>
        <w:jc w:val="center"/>
        <w:rPr>
          <w:b/>
          <w:sz w:val="20"/>
          <w:szCs w:val="20"/>
        </w:rPr>
      </w:pPr>
      <w:r w:rsidRPr="00CE04E4">
        <w:rPr>
          <w:b/>
          <w:sz w:val="20"/>
          <w:szCs w:val="20"/>
        </w:rPr>
        <w:t>Figure 4.5: Sequence Diagram - Survey Creation and Publishing</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31E634CC" w14:textId="77777777">
        <w:trPr>
          <w:trHeight w:val="2835"/>
          <w:jc w:val="center"/>
        </w:trPr>
        <w:tc>
          <w:tcPr>
            <w:tcW w:w="9406" w:type="dxa"/>
            <w:vAlign w:val="center"/>
          </w:tcPr>
          <w:p w14:paraId="6D2B5198" w14:textId="77777777" w:rsidR="00993A49" w:rsidRDefault="009A5854">
            <w:pPr>
              <w:jc w:val="center"/>
            </w:pPr>
            <w:r>
              <w:rPr>
                <w:b/>
                <w:sz w:val="22"/>
              </w:rPr>
              <w:lastRenderedPageBreak/>
              <w:t>[INSERT FIGURE 4.6: SEQUENCE DIAGRAM - RESPONSE SUBMISSION AND SENTIMENT ANALYSIS]</w:t>
            </w:r>
            <w:r>
              <w:rPr>
                <w:b/>
                <w:sz w:val="22"/>
              </w:rPr>
              <w:br/>
              <w:t>Insert the final diagram or screenshot here.</w:t>
            </w:r>
          </w:p>
        </w:tc>
      </w:tr>
    </w:tbl>
    <w:p w14:paraId="67844442" w14:textId="77777777" w:rsidR="00993A49" w:rsidRPr="00CE04E4" w:rsidRDefault="009A5854">
      <w:pPr>
        <w:pStyle w:val="CaptionCustom"/>
        <w:jc w:val="center"/>
        <w:rPr>
          <w:b/>
          <w:sz w:val="20"/>
          <w:szCs w:val="20"/>
        </w:rPr>
      </w:pPr>
      <w:r w:rsidRPr="00CE04E4">
        <w:rPr>
          <w:b/>
          <w:sz w:val="20"/>
          <w:szCs w:val="20"/>
        </w:rPr>
        <w:t>Figure 4.6: Sequence Diagram - Response Submission and Sentiment Analysis</w:t>
      </w:r>
    </w:p>
    <w:p w14:paraId="583B831F" w14:textId="77777777" w:rsidR="00993A49" w:rsidRDefault="009A5854">
      <w:pPr>
        <w:pStyle w:val="4"/>
      </w:pPr>
      <w:r>
        <w:rPr>
          <w:rFonts w:ascii="Times New Roman" w:eastAsia="Times New Roman" w:hAnsi="Times New Roman"/>
          <w:b w:val="0"/>
          <w:i w:val="0"/>
        </w:rPr>
        <w:t>4.7.5 Test Case Descriptions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3"/>
        <w:gridCol w:w="1924"/>
        <w:gridCol w:w="1927"/>
        <w:gridCol w:w="1924"/>
        <w:gridCol w:w="1924"/>
      </w:tblGrid>
      <w:tr w:rsidR="00993A49" w14:paraId="55229585" w14:textId="77777777">
        <w:trPr>
          <w:cantSplit/>
          <w:tblHeader/>
          <w:jc w:val="center"/>
        </w:trPr>
        <w:tc>
          <w:tcPr>
            <w:tcW w:w="1881" w:type="dxa"/>
            <w:shd w:val="clear" w:color="auto" w:fill="D9D9D9"/>
          </w:tcPr>
          <w:p w14:paraId="7E2232B8" w14:textId="77777777" w:rsidR="00993A49" w:rsidRPr="00CE04E4" w:rsidRDefault="009A5854">
            <w:pPr>
              <w:spacing w:after="0"/>
              <w:rPr>
                <w:b/>
                <w:szCs w:val="24"/>
              </w:rPr>
            </w:pPr>
            <w:r w:rsidRPr="00CE04E4">
              <w:rPr>
                <w:b/>
                <w:szCs w:val="24"/>
              </w:rPr>
              <w:t>Test Case</w:t>
            </w:r>
          </w:p>
        </w:tc>
        <w:tc>
          <w:tcPr>
            <w:tcW w:w="1881" w:type="dxa"/>
            <w:shd w:val="clear" w:color="auto" w:fill="D9D9D9"/>
          </w:tcPr>
          <w:p w14:paraId="0100C3B8" w14:textId="77777777" w:rsidR="00993A49" w:rsidRPr="00CE04E4" w:rsidRDefault="009A5854">
            <w:pPr>
              <w:spacing w:after="0"/>
              <w:rPr>
                <w:b/>
                <w:szCs w:val="24"/>
              </w:rPr>
            </w:pPr>
            <w:r w:rsidRPr="00CE04E4">
              <w:rPr>
                <w:b/>
                <w:szCs w:val="24"/>
              </w:rPr>
              <w:t>Scenario</w:t>
            </w:r>
          </w:p>
        </w:tc>
        <w:tc>
          <w:tcPr>
            <w:tcW w:w="1881" w:type="dxa"/>
            <w:shd w:val="clear" w:color="auto" w:fill="D9D9D9"/>
          </w:tcPr>
          <w:p w14:paraId="15611B86" w14:textId="77777777" w:rsidR="00993A49" w:rsidRPr="00CE04E4" w:rsidRDefault="009A5854">
            <w:pPr>
              <w:spacing w:after="0"/>
              <w:rPr>
                <w:b/>
                <w:szCs w:val="24"/>
              </w:rPr>
            </w:pPr>
            <w:r w:rsidRPr="00CE04E4">
              <w:rPr>
                <w:b/>
                <w:szCs w:val="24"/>
              </w:rPr>
              <w:t>Input/Condition</w:t>
            </w:r>
          </w:p>
        </w:tc>
        <w:tc>
          <w:tcPr>
            <w:tcW w:w="1881" w:type="dxa"/>
            <w:shd w:val="clear" w:color="auto" w:fill="D9D9D9"/>
          </w:tcPr>
          <w:p w14:paraId="4969A791" w14:textId="77777777" w:rsidR="00993A49" w:rsidRPr="00CE04E4" w:rsidRDefault="009A5854">
            <w:pPr>
              <w:spacing w:after="0"/>
              <w:rPr>
                <w:b/>
                <w:szCs w:val="24"/>
              </w:rPr>
            </w:pPr>
            <w:r w:rsidRPr="00CE04E4">
              <w:rPr>
                <w:b/>
                <w:szCs w:val="24"/>
              </w:rPr>
              <w:t>Expected Result</w:t>
            </w:r>
          </w:p>
        </w:tc>
        <w:tc>
          <w:tcPr>
            <w:tcW w:w="1881" w:type="dxa"/>
            <w:shd w:val="clear" w:color="auto" w:fill="D9D9D9"/>
          </w:tcPr>
          <w:p w14:paraId="754E3A61" w14:textId="77777777" w:rsidR="00993A49" w:rsidRPr="00CE04E4" w:rsidRDefault="009A5854">
            <w:pPr>
              <w:spacing w:after="0"/>
              <w:rPr>
                <w:b/>
                <w:szCs w:val="24"/>
              </w:rPr>
            </w:pPr>
            <w:r w:rsidRPr="00CE04E4">
              <w:rPr>
                <w:b/>
                <w:szCs w:val="24"/>
              </w:rPr>
              <w:t>Use Case</w:t>
            </w:r>
          </w:p>
        </w:tc>
      </w:tr>
      <w:tr w:rsidR="00993A49" w14:paraId="6CCDBA14" w14:textId="77777777">
        <w:trPr>
          <w:cantSplit/>
          <w:jc w:val="center"/>
        </w:trPr>
        <w:tc>
          <w:tcPr>
            <w:tcW w:w="1881" w:type="dxa"/>
          </w:tcPr>
          <w:p w14:paraId="2ACEF9F1" w14:textId="77777777" w:rsidR="00993A49" w:rsidRPr="00CE04E4" w:rsidRDefault="009A5854">
            <w:pPr>
              <w:spacing w:after="0"/>
              <w:rPr>
                <w:szCs w:val="24"/>
              </w:rPr>
            </w:pPr>
            <w:r w:rsidRPr="00CE04E4">
              <w:rPr>
                <w:szCs w:val="24"/>
              </w:rPr>
              <w:t>TC-01</w:t>
            </w:r>
          </w:p>
        </w:tc>
        <w:tc>
          <w:tcPr>
            <w:tcW w:w="1881" w:type="dxa"/>
          </w:tcPr>
          <w:p w14:paraId="6157583B" w14:textId="77777777" w:rsidR="00993A49" w:rsidRPr="00CE04E4" w:rsidRDefault="009A5854">
            <w:pPr>
              <w:spacing w:after="0"/>
              <w:rPr>
                <w:szCs w:val="24"/>
              </w:rPr>
            </w:pPr>
            <w:r w:rsidRPr="00CE04E4">
              <w:rPr>
                <w:szCs w:val="24"/>
              </w:rPr>
              <w:t>Register service provider</w:t>
            </w:r>
          </w:p>
        </w:tc>
        <w:tc>
          <w:tcPr>
            <w:tcW w:w="1881" w:type="dxa"/>
          </w:tcPr>
          <w:p w14:paraId="6EE0CCC9" w14:textId="77777777" w:rsidR="00993A49" w:rsidRPr="00CE04E4" w:rsidRDefault="009A5854">
            <w:pPr>
              <w:spacing w:after="0"/>
              <w:rPr>
                <w:szCs w:val="24"/>
              </w:rPr>
            </w:pPr>
            <w:r w:rsidRPr="00CE04E4">
              <w:rPr>
                <w:szCs w:val="24"/>
              </w:rPr>
              <w:t>Valid provider data</w:t>
            </w:r>
          </w:p>
        </w:tc>
        <w:tc>
          <w:tcPr>
            <w:tcW w:w="1881" w:type="dxa"/>
          </w:tcPr>
          <w:p w14:paraId="411D36CD" w14:textId="77777777" w:rsidR="00993A49" w:rsidRPr="00CE04E4" w:rsidRDefault="009A5854">
            <w:pPr>
              <w:spacing w:after="0"/>
              <w:rPr>
                <w:szCs w:val="24"/>
              </w:rPr>
            </w:pPr>
            <w:r w:rsidRPr="00CE04E4">
              <w:rPr>
                <w:szCs w:val="24"/>
              </w:rPr>
              <w:t>Provider account created</w:t>
            </w:r>
          </w:p>
        </w:tc>
        <w:tc>
          <w:tcPr>
            <w:tcW w:w="1881" w:type="dxa"/>
          </w:tcPr>
          <w:p w14:paraId="18CC3303" w14:textId="77777777" w:rsidR="00993A49" w:rsidRPr="00CE04E4" w:rsidRDefault="009A5854">
            <w:pPr>
              <w:spacing w:after="0"/>
              <w:rPr>
                <w:szCs w:val="24"/>
              </w:rPr>
            </w:pPr>
            <w:r w:rsidRPr="00CE04E4">
              <w:rPr>
                <w:szCs w:val="24"/>
              </w:rPr>
              <w:t>UC-01</w:t>
            </w:r>
          </w:p>
        </w:tc>
      </w:tr>
      <w:tr w:rsidR="00993A49" w14:paraId="726DFC91" w14:textId="77777777">
        <w:trPr>
          <w:cantSplit/>
          <w:jc w:val="center"/>
        </w:trPr>
        <w:tc>
          <w:tcPr>
            <w:tcW w:w="1881" w:type="dxa"/>
          </w:tcPr>
          <w:p w14:paraId="2B686FC0" w14:textId="77777777" w:rsidR="00993A49" w:rsidRPr="00CE04E4" w:rsidRDefault="009A5854">
            <w:pPr>
              <w:spacing w:after="0"/>
              <w:rPr>
                <w:szCs w:val="24"/>
              </w:rPr>
            </w:pPr>
            <w:r w:rsidRPr="00CE04E4">
              <w:rPr>
                <w:szCs w:val="24"/>
              </w:rPr>
              <w:t>TC-02</w:t>
            </w:r>
          </w:p>
        </w:tc>
        <w:tc>
          <w:tcPr>
            <w:tcW w:w="1881" w:type="dxa"/>
          </w:tcPr>
          <w:p w14:paraId="6093F489" w14:textId="77777777" w:rsidR="00993A49" w:rsidRPr="00CE04E4" w:rsidRDefault="009A5854">
            <w:pPr>
              <w:spacing w:after="0"/>
              <w:rPr>
                <w:szCs w:val="24"/>
              </w:rPr>
            </w:pPr>
            <w:r w:rsidRPr="00CE04E4">
              <w:rPr>
                <w:szCs w:val="24"/>
              </w:rPr>
              <w:t>Register respondent</w:t>
            </w:r>
          </w:p>
        </w:tc>
        <w:tc>
          <w:tcPr>
            <w:tcW w:w="1881" w:type="dxa"/>
          </w:tcPr>
          <w:p w14:paraId="2719192B" w14:textId="77777777" w:rsidR="00993A49" w:rsidRPr="00CE04E4" w:rsidRDefault="009A5854">
            <w:pPr>
              <w:spacing w:after="0"/>
              <w:rPr>
                <w:szCs w:val="24"/>
              </w:rPr>
            </w:pPr>
            <w:r w:rsidRPr="00CE04E4">
              <w:rPr>
                <w:szCs w:val="24"/>
              </w:rPr>
              <w:t>Valid respondent data</w:t>
            </w:r>
          </w:p>
        </w:tc>
        <w:tc>
          <w:tcPr>
            <w:tcW w:w="1881" w:type="dxa"/>
          </w:tcPr>
          <w:p w14:paraId="08E74198" w14:textId="77777777" w:rsidR="00993A49" w:rsidRPr="00CE04E4" w:rsidRDefault="009A5854">
            <w:pPr>
              <w:spacing w:after="0"/>
              <w:rPr>
                <w:szCs w:val="24"/>
              </w:rPr>
            </w:pPr>
            <w:r w:rsidRPr="00CE04E4">
              <w:rPr>
                <w:szCs w:val="24"/>
              </w:rPr>
              <w:t>Respondent account and profile created</w:t>
            </w:r>
          </w:p>
        </w:tc>
        <w:tc>
          <w:tcPr>
            <w:tcW w:w="1881" w:type="dxa"/>
          </w:tcPr>
          <w:p w14:paraId="2ACC15D3" w14:textId="77777777" w:rsidR="00993A49" w:rsidRPr="00CE04E4" w:rsidRDefault="009A5854">
            <w:pPr>
              <w:spacing w:after="0"/>
              <w:rPr>
                <w:szCs w:val="24"/>
              </w:rPr>
            </w:pPr>
            <w:r w:rsidRPr="00CE04E4">
              <w:rPr>
                <w:szCs w:val="24"/>
              </w:rPr>
              <w:t>UC-02</w:t>
            </w:r>
          </w:p>
        </w:tc>
      </w:tr>
      <w:tr w:rsidR="00993A49" w14:paraId="7DAEA825" w14:textId="77777777">
        <w:trPr>
          <w:cantSplit/>
          <w:jc w:val="center"/>
        </w:trPr>
        <w:tc>
          <w:tcPr>
            <w:tcW w:w="1881" w:type="dxa"/>
          </w:tcPr>
          <w:p w14:paraId="007F3A5F" w14:textId="77777777" w:rsidR="00993A49" w:rsidRPr="00CE04E4" w:rsidRDefault="009A5854">
            <w:pPr>
              <w:spacing w:after="0"/>
              <w:rPr>
                <w:szCs w:val="24"/>
              </w:rPr>
            </w:pPr>
            <w:r w:rsidRPr="00CE04E4">
              <w:rPr>
                <w:szCs w:val="24"/>
              </w:rPr>
              <w:t>TC-03</w:t>
            </w:r>
          </w:p>
        </w:tc>
        <w:tc>
          <w:tcPr>
            <w:tcW w:w="1881" w:type="dxa"/>
          </w:tcPr>
          <w:p w14:paraId="2BEEED02" w14:textId="77777777" w:rsidR="00993A49" w:rsidRPr="00CE04E4" w:rsidRDefault="009A5854">
            <w:pPr>
              <w:spacing w:after="0"/>
              <w:rPr>
                <w:szCs w:val="24"/>
              </w:rPr>
            </w:pPr>
            <w:r w:rsidRPr="00CE04E4">
              <w:rPr>
                <w:szCs w:val="24"/>
              </w:rPr>
              <w:t>Reject duplicate email</w:t>
            </w:r>
          </w:p>
        </w:tc>
        <w:tc>
          <w:tcPr>
            <w:tcW w:w="1881" w:type="dxa"/>
          </w:tcPr>
          <w:p w14:paraId="08073CCC" w14:textId="77777777" w:rsidR="00993A49" w:rsidRPr="00CE04E4" w:rsidRDefault="009A5854">
            <w:pPr>
              <w:spacing w:after="0"/>
              <w:rPr>
                <w:szCs w:val="24"/>
              </w:rPr>
            </w:pPr>
            <w:r w:rsidRPr="00CE04E4">
              <w:rPr>
                <w:szCs w:val="24"/>
              </w:rPr>
              <w:t>Existing email</w:t>
            </w:r>
          </w:p>
        </w:tc>
        <w:tc>
          <w:tcPr>
            <w:tcW w:w="1881" w:type="dxa"/>
          </w:tcPr>
          <w:p w14:paraId="18B41FA3" w14:textId="77777777" w:rsidR="00993A49" w:rsidRPr="00CE04E4" w:rsidRDefault="009A5854">
            <w:pPr>
              <w:spacing w:after="0"/>
              <w:rPr>
                <w:szCs w:val="24"/>
              </w:rPr>
            </w:pPr>
            <w:r w:rsidRPr="00CE04E4">
              <w:rPr>
                <w:szCs w:val="24"/>
              </w:rPr>
              <w:t>Validation error returned</w:t>
            </w:r>
          </w:p>
        </w:tc>
        <w:tc>
          <w:tcPr>
            <w:tcW w:w="1881" w:type="dxa"/>
          </w:tcPr>
          <w:p w14:paraId="512E70EA" w14:textId="77777777" w:rsidR="00993A49" w:rsidRPr="00CE04E4" w:rsidRDefault="009A5854">
            <w:pPr>
              <w:spacing w:after="0"/>
              <w:rPr>
                <w:szCs w:val="24"/>
              </w:rPr>
            </w:pPr>
            <w:r w:rsidRPr="00CE04E4">
              <w:rPr>
                <w:szCs w:val="24"/>
              </w:rPr>
              <w:t>UC-01, UC-02</w:t>
            </w:r>
          </w:p>
        </w:tc>
      </w:tr>
      <w:tr w:rsidR="00993A49" w14:paraId="36C5830C" w14:textId="77777777">
        <w:trPr>
          <w:cantSplit/>
          <w:jc w:val="center"/>
        </w:trPr>
        <w:tc>
          <w:tcPr>
            <w:tcW w:w="1881" w:type="dxa"/>
          </w:tcPr>
          <w:p w14:paraId="30758196" w14:textId="77777777" w:rsidR="00993A49" w:rsidRPr="00CE04E4" w:rsidRDefault="009A5854">
            <w:pPr>
              <w:spacing w:after="0"/>
              <w:rPr>
                <w:szCs w:val="24"/>
              </w:rPr>
            </w:pPr>
            <w:r w:rsidRPr="00CE04E4">
              <w:rPr>
                <w:szCs w:val="24"/>
              </w:rPr>
              <w:t>TC-04</w:t>
            </w:r>
          </w:p>
        </w:tc>
        <w:tc>
          <w:tcPr>
            <w:tcW w:w="1881" w:type="dxa"/>
          </w:tcPr>
          <w:p w14:paraId="26F931EF" w14:textId="77777777" w:rsidR="00993A49" w:rsidRPr="00CE04E4" w:rsidRDefault="009A5854">
            <w:pPr>
              <w:spacing w:after="0"/>
              <w:rPr>
                <w:szCs w:val="24"/>
              </w:rPr>
            </w:pPr>
            <w:r w:rsidRPr="00CE04E4">
              <w:rPr>
                <w:szCs w:val="24"/>
              </w:rPr>
              <w:t>Publish incomplete survey</w:t>
            </w:r>
          </w:p>
        </w:tc>
        <w:tc>
          <w:tcPr>
            <w:tcW w:w="1881" w:type="dxa"/>
          </w:tcPr>
          <w:p w14:paraId="40FD5A84" w14:textId="77777777" w:rsidR="00993A49" w:rsidRPr="00CE04E4" w:rsidRDefault="009A5854">
            <w:pPr>
              <w:spacing w:after="0"/>
              <w:rPr>
                <w:szCs w:val="24"/>
              </w:rPr>
            </w:pPr>
            <w:r w:rsidRPr="00CE04E4">
              <w:rPr>
                <w:szCs w:val="24"/>
              </w:rPr>
              <w:t>Draft survey without questions or criteria</w:t>
            </w:r>
          </w:p>
        </w:tc>
        <w:tc>
          <w:tcPr>
            <w:tcW w:w="1881" w:type="dxa"/>
          </w:tcPr>
          <w:p w14:paraId="528658BD" w14:textId="77777777" w:rsidR="00993A49" w:rsidRPr="00CE04E4" w:rsidRDefault="009A5854">
            <w:pPr>
              <w:spacing w:after="0"/>
              <w:rPr>
                <w:szCs w:val="24"/>
              </w:rPr>
            </w:pPr>
            <w:r w:rsidRPr="00CE04E4">
              <w:rPr>
                <w:szCs w:val="24"/>
              </w:rPr>
              <w:t>Validation error returned</w:t>
            </w:r>
          </w:p>
        </w:tc>
        <w:tc>
          <w:tcPr>
            <w:tcW w:w="1881" w:type="dxa"/>
          </w:tcPr>
          <w:p w14:paraId="07071BE3" w14:textId="77777777" w:rsidR="00993A49" w:rsidRPr="00CE04E4" w:rsidRDefault="009A5854">
            <w:pPr>
              <w:spacing w:after="0"/>
              <w:rPr>
                <w:szCs w:val="24"/>
              </w:rPr>
            </w:pPr>
            <w:r w:rsidRPr="00CE04E4">
              <w:rPr>
                <w:szCs w:val="24"/>
              </w:rPr>
              <w:t>UC-11</w:t>
            </w:r>
          </w:p>
        </w:tc>
      </w:tr>
      <w:tr w:rsidR="00993A49" w14:paraId="29BEFDC0" w14:textId="77777777">
        <w:trPr>
          <w:cantSplit/>
          <w:jc w:val="center"/>
        </w:trPr>
        <w:tc>
          <w:tcPr>
            <w:tcW w:w="1881" w:type="dxa"/>
          </w:tcPr>
          <w:p w14:paraId="524123F2" w14:textId="77777777" w:rsidR="00993A49" w:rsidRPr="00CE04E4" w:rsidRDefault="009A5854">
            <w:pPr>
              <w:spacing w:after="0"/>
              <w:rPr>
                <w:szCs w:val="24"/>
              </w:rPr>
            </w:pPr>
            <w:r w:rsidRPr="00CE04E4">
              <w:rPr>
                <w:szCs w:val="24"/>
              </w:rPr>
              <w:t>TC-05</w:t>
            </w:r>
          </w:p>
        </w:tc>
        <w:tc>
          <w:tcPr>
            <w:tcW w:w="1881" w:type="dxa"/>
          </w:tcPr>
          <w:p w14:paraId="280CEAC9" w14:textId="77777777" w:rsidR="00993A49" w:rsidRPr="00CE04E4" w:rsidRDefault="009A5854">
            <w:pPr>
              <w:spacing w:after="0"/>
              <w:rPr>
                <w:szCs w:val="24"/>
              </w:rPr>
            </w:pPr>
            <w:r w:rsidRPr="00CE04E4">
              <w:rPr>
                <w:szCs w:val="24"/>
              </w:rPr>
              <w:t>Filter eligible surveys</w:t>
            </w:r>
          </w:p>
        </w:tc>
        <w:tc>
          <w:tcPr>
            <w:tcW w:w="1881" w:type="dxa"/>
          </w:tcPr>
          <w:p w14:paraId="1297DBC4" w14:textId="77777777" w:rsidR="00993A49" w:rsidRPr="00CE04E4" w:rsidRDefault="009A5854">
            <w:pPr>
              <w:spacing w:after="0"/>
              <w:rPr>
                <w:szCs w:val="24"/>
              </w:rPr>
            </w:pPr>
            <w:r w:rsidRPr="00CE04E4">
              <w:rPr>
                <w:szCs w:val="24"/>
              </w:rPr>
              <w:t>Profile and targeting criteria</w:t>
            </w:r>
          </w:p>
        </w:tc>
        <w:tc>
          <w:tcPr>
            <w:tcW w:w="1881" w:type="dxa"/>
          </w:tcPr>
          <w:p w14:paraId="66D6B143" w14:textId="77777777" w:rsidR="00993A49" w:rsidRPr="00CE04E4" w:rsidRDefault="009A5854">
            <w:pPr>
              <w:spacing w:after="0"/>
              <w:rPr>
                <w:szCs w:val="24"/>
              </w:rPr>
            </w:pPr>
            <w:r w:rsidRPr="00CE04E4">
              <w:rPr>
                <w:szCs w:val="24"/>
              </w:rPr>
              <w:t>Only matching unanswered published surveys shown</w:t>
            </w:r>
          </w:p>
        </w:tc>
        <w:tc>
          <w:tcPr>
            <w:tcW w:w="1881" w:type="dxa"/>
          </w:tcPr>
          <w:p w14:paraId="555B46FB" w14:textId="77777777" w:rsidR="00993A49" w:rsidRPr="00CE04E4" w:rsidRDefault="009A5854">
            <w:pPr>
              <w:spacing w:after="0"/>
              <w:rPr>
                <w:szCs w:val="24"/>
              </w:rPr>
            </w:pPr>
            <w:r w:rsidRPr="00CE04E4">
              <w:rPr>
                <w:szCs w:val="24"/>
              </w:rPr>
              <w:t>UC-15</w:t>
            </w:r>
          </w:p>
        </w:tc>
      </w:tr>
      <w:tr w:rsidR="00993A49" w14:paraId="4669F8CD" w14:textId="77777777">
        <w:trPr>
          <w:cantSplit/>
          <w:jc w:val="center"/>
        </w:trPr>
        <w:tc>
          <w:tcPr>
            <w:tcW w:w="1881" w:type="dxa"/>
          </w:tcPr>
          <w:p w14:paraId="1F197E2D" w14:textId="77777777" w:rsidR="00993A49" w:rsidRPr="00CE04E4" w:rsidRDefault="009A5854">
            <w:pPr>
              <w:spacing w:after="0"/>
              <w:rPr>
                <w:szCs w:val="24"/>
              </w:rPr>
            </w:pPr>
            <w:r w:rsidRPr="00CE04E4">
              <w:rPr>
                <w:szCs w:val="24"/>
              </w:rPr>
              <w:t>TC-06</w:t>
            </w:r>
          </w:p>
        </w:tc>
        <w:tc>
          <w:tcPr>
            <w:tcW w:w="1881" w:type="dxa"/>
          </w:tcPr>
          <w:p w14:paraId="300A4C81" w14:textId="77777777" w:rsidR="00993A49" w:rsidRPr="00CE04E4" w:rsidRDefault="009A5854">
            <w:pPr>
              <w:spacing w:after="0"/>
              <w:rPr>
                <w:szCs w:val="24"/>
              </w:rPr>
            </w:pPr>
            <w:r w:rsidRPr="00CE04E4">
              <w:rPr>
                <w:szCs w:val="24"/>
              </w:rPr>
              <w:t>Reject duplicate response</w:t>
            </w:r>
          </w:p>
        </w:tc>
        <w:tc>
          <w:tcPr>
            <w:tcW w:w="1881" w:type="dxa"/>
          </w:tcPr>
          <w:p w14:paraId="1625C7A2" w14:textId="77777777" w:rsidR="00993A49" w:rsidRPr="00CE04E4" w:rsidRDefault="009A5854">
            <w:pPr>
              <w:spacing w:after="0"/>
              <w:rPr>
                <w:szCs w:val="24"/>
              </w:rPr>
            </w:pPr>
            <w:r w:rsidRPr="00CE04E4">
              <w:rPr>
                <w:szCs w:val="24"/>
              </w:rPr>
              <w:t>Survey already answered</w:t>
            </w:r>
          </w:p>
        </w:tc>
        <w:tc>
          <w:tcPr>
            <w:tcW w:w="1881" w:type="dxa"/>
          </w:tcPr>
          <w:p w14:paraId="4268525D" w14:textId="77777777" w:rsidR="00993A49" w:rsidRPr="00CE04E4" w:rsidRDefault="009A5854">
            <w:pPr>
              <w:spacing w:after="0"/>
              <w:rPr>
                <w:szCs w:val="24"/>
              </w:rPr>
            </w:pPr>
            <w:r w:rsidRPr="00CE04E4">
              <w:rPr>
                <w:szCs w:val="24"/>
              </w:rPr>
              <w:t>Duplicate response error returned</w:t>
            </w:r>
          </w:p>
        </w:tc>
        <w:tc>
          <w:tcPr>
            <w:tcW w:w="1881" w:type="dxa"/>
          </w:tcPr>
          <w:p w14:paraId="372CA2B0" w14:textId="77777777" w:rsidR="00993A49" w:rsidRPr="00CE04E4" w:rsidRDefault="009A5854">
            <w:pPr>
              <w:spacing w:after="0"/>
              <w:rPr>
                <w:szCs w:val="24"/>
              </w:rPr>
            </w:pPr>
            <w:r w:rsidRPr="00CE04E4">
              <w:rPr>
                <w:szCs w:val="24"/>
              </w:rPr>
              <w:t>UC-16</w:t>
            </w:r>
          </w:p>
        </w:tc>
      </w:tr>
      <w:tr w:rsidR="00993A49" w14:paraId="032EAB44" w14:textId="77777777">
        <w:trPr>
          <w:cantSplit/>
          <w:jc w:val="center"/>
        </w:trPr>
        <w:tc>
          <w:tcPr>
            <w:tcW w:w="1881" w:type="dxa"/>
          </w:tcPr>
          <w:p w14:paraId="6A7AB985" w14:textId="77777777" w:rsidR="00993A49" w:rsidRPr="00CE04E4" w:rsidRDefault="009A5854">
            <w:pPr>
              <w:spacing w:after="0"/>
              <w:rPr>
                <w:szCs w:val="24"/>
              </w:rPr>
            </w:pPr>
            <w:r w:rsidRPr="00CE04E4">
              <w:rPr>
                <w:szCs w:val="24"/>
              </w:rPr>
              <w:t>TC-07</w:t>
            </w:r>
          </w:p>
        </w:tc>
        <w:tc>
          <w:tcPr>
            <w:tcW w:w="1881" w:type="dxa"/>
          </w:tcPr>
          <w:p w14:paraId="012C167C" w14:textId="77777777" w:rsidR="00993A49" w:rsidRPr="00CE04E4" w:rsidRDefault="009A5854">
            <w:pPr>
              <w:spacing w:after="0"/>
              <w:rPr>
                <w:szCs w:val="24"/>
              </w:rPr>
            </w:pPr>
            <w:r w:rsidRPr="00CE04E4">
              <w:rPr>
                <w:szCs w:val="24"/>
              </w:rPr>
              <w:t>Analyze open-text answer</w:t>
            </w:r>
          </w:p>
        </w:tc>
        <w:tc>
          <w:tcPr>
            <w:tcW w:w="1881" w:type="dxa"/>
          </w:tcPr>
          <w:p w14:paraId="13674D7E" w14:textId="77777777" w:rsidR="00993A49" w:rsidRPr="00CE04E4" w:rsidRDefault="009A5854">
            <w:pPr>
              <w:spacing w:after="0"/>
              <w:rPr>
                <w:szCs w:val="24"/>
              </w:rPr>
            </w:pPr>
            <w:r w:rsidRPr="00CE04E4">
              <w:rPr>
                <w:szCs w:val="24"/>
              </w:rPr>
              <w:t>Open-text answer submitted</w:t>
            </w:r>
          </w:p>
        </w:tc>
        <w:tc>
          <w:tcPr>
            <w:tcW w:w="1881" w:type="dxa"/>
          </w:tcPr>
          <w:p w14:paraId="7D14A852" w14:textId="77777777" w:rsidR="00993A49" w:rsidRPr="00CE04E4" w:rsidRDefault="009A5854">
            <w:pPr>
              <w:spacing w:after="0"/>
              <w:rPr>
                <w:szCs w:val="24"/>
              </w:rPr>
            </w:pPr>
            <w:r w:rsidRPr="00CE04E4">
              <w:rPr>
                <w:szCs w:val="24"/>
              </w:rPr>
              <w:t>Sentiment result created or failed safely</w:t>
            </w:r>
          </w:p>
        </w:tc>
        <w:tc>
          <w:tcPr>
            <w:tcW w:w="1881" w:type="dxa"/>
          </w:tcPr>
          <w:p w14:paraId="1C8A5D6C" w14:textId="77777777" w:rsidR="00993A49" w:rsidRPr="00CE04E4" w:rsidRDefault="009A5854">
            <w:pPr>
              <w:spacing w:after="0"/>
              <w:rPr>
                <w:szCs w:val="24"/>
              </w:rPr>
            </w:pPr>
            <w:r w:rsidRPr="00CE04E4">
              <w:rPr>
                <w:szCs w:val="24"/>
              </w:rPr>
              <w:t>UC-13, UC-16</w:t>
            </w:r>
          </w:p>
        </w:tc>
      </w:tr>
      <w:tr w:rsidR="00993A49" w14:paraId="367B5A58" w14:textId="77777777">
        <w:trPr>
          <w:cantSplit/>
          <w:jc w:val="center"/>
        </w:trPr>
        <w:tc>
          <w:tcPr>
            <w:tcW w:w="1881" w:type="dxa"/>
          </w:tcPr>
          <w:p w14:paraId="306CF791" w14:textId="77777777" w:rsidR="00993A49" w:rsidRPr="00CE04E4" w:rsidRDefault="009A5854">
            <w:pPr>
              <w:spacing w:after="0"/>
              <w:rPr>
                <w:szCs w:val="24"/>
              </w:rPr>
            </w:pPr>
            <w:r w:rsidRPr="00CE04E4">
              <w:rPr>
                <w:szCs w:val="24"/>
              </w:rPr>
              <w:t>TC-08</w:t>
            </w:r>
          </w:p>
        </w:tc>
        <w:tc>
          <w:tcPr>
            <w:tcW w:w="1881" w:type="dxa"/>
          </w:tcPr>
          <w:p w14:paraId="5F62416E" w14:textId="77777777" w:rsidR="00993A49" w:rsidRPr="00CE04E4" w:rsidRDefault="009A5854">
            <w:pPr>
              <w:spacing w:after="0"/>
              <w:rPr>
                <w:szCs w:val="24"/>
              </w:rPr>
            </w:pPr>
            <w:r w:rsidRPr="00CE04E4">
              <w:rPr>
                <w:szCs w:val="24"/>
              </w:rPr>
              <w:t>Admin suspends account</w:t>
            </w:r>
          </w:p>
        </w:tc>
        <w:tc>
          <w:tcPr>
            <w:tcW w:w="1881" w:type="dxa"/>
          </w:tcPr>
          <w:p w14:paraId="5774FBF1" w14:textId="77777777" w:rsidR="00993A49" w:rsidRPr="00CE04E4" w:rsidRDefault="009A5854">
            <w:pPr>
              <w:spacing w:after="0"/>
              <w:rPr>
                <w:szCs w:val="24"/>
              </w:rPr>
            </w:pPr>
            <w:r w:rsidRPr="00CE04E4">
              <w:rPr>
                <w:szCs w:val="24"/>
              </w:rPr>
              <w:t>Admin and active user</w:t>
            </w:r>
          </w:p>
        </w:tc>
        <w:tc>
          <w:tcPr>
            <w:tcW w:w="1881" w:type="dxa"/>
          </w:tcPr>
          <w:p w14:paraId="3DF2245E" w14:textId="77777777" w:rsidR="00993A49" w:rsidRPr="00CE04E4" w:rsidRDefault="009A5854">
            <w:pPr>
              <w:spacing w:after="0"/>
              <w:rPr>
                <w:szCs w:val="24"/>
              </w:rPr>
            </w:pPr>
            <w:r w:rsidRPr="00CE04E4">
              <w:rPr>
                <w:szCs w:val="24"/>
              </w:rPr>
              <w:t>Account status becomes SUSPENDED</w:t>
            </w:r>
          </w:p>
        </w:tc>
        <w:tc>
          <w:tcPr>
            <w:tcW w:w="1881" w:type="dxa"/>
          </w:tcPr>
          <w:p w14:paraId="0D69FF7F" w14:textId="77777777" w:rsidR="00993A49" w:rsidRPr="00CE04E4" w:rsidRDefault="009A5854">
            <w:pPr>
              <w:spacing w:after="0"/>
              <w:rPr>
                <w:szCs w:val="24"/>
              </w:rPr>
            </w:pPr>
            <w:r w:rsidRPr="00CE04E4">
              <w:rPr>
                <w:szCs w:val="24"/>
              </w:rPr>
              <w:t>UC-18</w:t>
            </w:r>
          </w:p>
        </w:tc>
      </w:tr>
    </w:tbl>
    <w:p w14:paraId="3545A614" w14:textId="77777777" w:rsidR="00993A49" w:rsidRDefault="00993A49"/>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63E9E11B" w14:textId="77777777">
        <w:trPr>
          <w:trHeight w:val="2835"/>
          <w:jc w:val="center"/>
        </w:trPr>
        <w:tc>
          <w:tcPr>
            <w:tcW w:w="9406" w:type="dxa"/>
            <w:vAlign w:val="center"/>
          </w:tcPr>
          <w:p w14:paraId="4C012B60" w14:textId="77777777" w:rsidR="00993A49" w:rsidRDefault="009A5854">
            <w:pPr>
              <w:jc w:val="center"/>
            </w:pPr>
            <w:r>
              <w:rPr>
                <w:b/>
                <w:sz w:val="22"/>
              </w:rPr>
              <w:lastRenderedPageBreak/>
              <w:t>[INSERT FIGURE 4.7: TEST CASE DIAGRAM]</w:t>
            </w:r>
            <w:r>
              <w:rPr>
                <w:b/>
                <w:sz w:val="22"/>
              </w:rPr>
              <w:br/>
              <w:t>Insert the final diagram or screenshot here.</w:t>
            </w:r>
          </w:p>
        </w:tc>
      </w:tr>
    </w:tbl>
    <w:p w14:paraId="1E6DC3D8" w14:textId="77777777" w:rsidR="00993A49" w:rsidRPr="00CE04E4" w:rsidRDefault="009A5854">
      <w:pPr>
        <w:pStyle w:val="CaptionCustom"/>
        <w:jc w:val="center"/>
        <w:rPr>
          <w:b/>
          <w:sz w:val="20"/>
          <w:szCs w:val="20"/>
        </w:rPr>
      </w:pPr>
      <w:r w:rsidRPr="00CE04E4">
        <w:rPr>
          <w:b/>
          <w:sz w:val="20"/>
          <w:szCs w:val="20"/>
        </w:rPr>
        <w:t>Figure 4.7: Test Case Diagram</w:t>
      </w:r>
    </w:p>
    <w:p w14:paraId="73FEF2AF" w14:textId="77777777" w:rsidR="00993A49" w:rsidRPr="00824F00" w:rsidRDefault="009A5854">
      <w:pPr>
        <w:pStyle w:val="3"/>
        <w:rPr>
          <w:bCs w:val="0"/>
        </w:rPr>
      </w:pPr>
      <w:bookmarkStart w:id="39" w:name="_Toc228823677"/>
      <w:r w:rsidRPr="00824F00">
        <w:rPr>
          <w:rFonts w:ascii="Times New Roman" w:eastAsia="Times New Roman" w:hAnsi="Times New Roman"/>
          <w:bCs w:val="0"/>
        </w:rPr>
        <w:t>4.8 Modeling According to the Agile Methodology</w:t>
      </w:r>
      <w:bookmarkEnd w:id="39"/>
    </w:p>
    <w:p w14:paraId="16B10CC7" w14:textId="77777777" w:rsidR="00993A49" w:rsidRDefault="009A5854">
      <w:pPr>
        <w:pStyle w:val="4"/>
      </w:pPr>
      <w:r>
        <w:rPr>
          <w:rFonts w:ascii="Times New Roman" w:eastAsia="Times New Roman" w:hAnsi="Times New Roman"/>
          <w:b w:val="0"/>
          <w:i w:val="0"/>
        </w:rPr>
        <w:t>4.8.1 Product Backlog and User Stories</w:t>
      </w:r>
    </w:p>
    <w:p w14:paraId="2143E2AC" w14:textId="77777777" w:rsidR="00993A49" w:rsidRPr="00CE04E4" w:rsidRDefault="009A5854">
      <w:pPr>
        <w:pStyle w:val="CaptionCustom"/>
        <w:jc w:val="center"/>
        <w:rPr>
          <w:b/>
          <w:sz w:val="20"/>
          <w:szCs w:val="20"/>
        </w:rPr>
      </w:pPr>
      <w:r w:rsidRPr="00CE04E4">
        <w:rPr>
          <w:b/>
          <w:sz w:val="20"/>
          <w:szCs w:val="20"/>
        </w:rPr>
        <w:t>Table 4.7: Product Backlog Summary</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925"/>
        <w:gridCol w:w="1925"/>
        <w:gridCol w:w="1924"/>
        <w:gridCol w:w="1924"/>
        <w:gridCol w:w="1924"/>
      </w:tblGrid>
      <w:tr w:rsidR="00993A49" w14:paraId="1F390649" w14:textId="77777777">
        <w:trPr>
          <w:cantSplit/>
          <w:tblHeader/>
          <w:jc w:val="center"/>
        </w:trPr>
        <w:tc>
          <w:tcPr>
            <w:tcW w:w="1881" w:type="dxa"/>
            <w:shd w:val="clear" w:color="auto" w:fill="D9D9D9"/>
          </w:tcPr>
          <w:p w14:paraId="445B92B0" w14:textId="77777777" w:rsidR="00993A49" w:rsidRPr="00CE04E4" w:rsidRDefault="009A5854">
            <w:pPr>
              <w:spacing w:after="0"/>
              <w:rPr>
                <w:szCs w:val="24"/>
              </w:rPr>
            </w:pPr>
            <w:r w:rsidRPr="00CE04E4">
              <w:rPr>
                <w:b/>
                <w:szCs w:val="24"/>
              </w:rPr>
              <w:t>Backlog ID</w:t>
            </w:r>
          </w:p>
        </w:tc>
        <w:tc>
          <w:tcPr>
            <w:tcW w:w="1881" w:type="dxa"/>
            <w:shd w:val="clear" w:color="auto" w:fill="D9D9D9"/>
          </w:tcPr>
          <w:p w14:paraId="0817383E" w14:textId="77777777" w:rsidR="00993A49" w:rsidRPr="00CE04E4" w:rsidRDefault="009A5854">
            <w:pPr>
              <w:spacing w:after="0"/>
              <w:rPr>
                <w:szCs w:val="24"/>
              </w:rPr>
            </w:pPr>
            <w:r w:rsidRPr="00CE04E4">
              <w:rPr>
                <w:b/>
                <w:szCs w:val="24"/>
              </w:rPr>
              <w:t>User Story</w:t>
            </w:r>
          </w:p>
        </w:tc>
        <w:tc>
          <w:tcPr>
            <w:tcW w:w="1881" w:type="dxa"/>
            <w:shd w:val="clear" w:color="auto" w:fill="D9D9D9"/>
          </w:tcPr>
          <w:p w14:paraId="7DD54EE1" w14:textId="77777777" w:rsidR="00993A49" w:rsidRPr="00CE04E4" w:rsidRDefault="009A5854">
            <w:pPr>
              <w:spacing w:after="0"/>
              <w:rPr>
                <w:szCs w:val="24"/>
              </w:rPr>
            </w:pPr>
            <w:r w:rsidRPr="00CE04E4">
              <w:rPr>
                <w:b/>
                <w:szCs w:val="24"/>
              </w:rPr>
              <w:t>Priority</w:t>
            </w:r>
          </w:p>
        </w:tc>
        <w:tc>
          <w:tcPr>
            <w:tcW w:w="1881" w:type="dxa"/>
            <w:shd w:val="clear" w:color="auto" w:fill="D9D9D9"/>
          </w:tcPr>
          <w:p w14:paraId="7B3FFBF4" w14:textId="77777777" w:rsidR="00993A49" w:rsidRPr="00CE04E4" w:rsidRDefault="009A5854">
            <w:pPr>
              <w:spacing w:after="0"/>
              <w:rPr>
                <w:szCs w:val="24"/>
              </w:rPr>
            </w:pPr>
            <w:r w:rsidRPr="00CE04E4">
              <w:rPr>
                <w:b/>
                <w:szCs w:val="24"/>
              </w:rPr>
              <w:t>Use Case</w:t>
            </w:r>
          </w:p>
        </w:tc>
        <w:tc>
          <w:tcPr>
            <w:tcW w:w="1881" w:type="dxa"/>
            <w:shd w:val="clear" w:color="auto" w:fill="D9D9D9"/>
          </w:tcPr>
          <w:p w14:paraId="60B1C756" w14:textId="77777777" w:rsidR="00993A49" w:rsidRPr="00CE04E4" w:rsidRDefault="009A5854">
            <w:pPr>
              <w:spacing w:after="0"/>
              <w:rPr>
                <w:szCs w:val="24"/>
              </w:rPr>
            </w:pPr>
            <w:r w:rsidRPr="00CE04E4">
              <w:rPr>
                <w:b/>
                <w:szCs w:val="24"/>
              </w:rPr>
              <w:t>Sprint</w:t>
            </w:r>
          </w:p>
        </w:tc>
      </w:tr>
      <w:tr w:rsidR="00993A49" w14:paraId="73ECDEBD" w14:textId="77777777">
        <w:trPr>
          <w:cantSplit/>
          <w:jc w:val="center"/>
        </w:trPr>
        <w:tc>
          <w:tcPr>
            <w:tcW w:w="1881" w:type="dxa"/>
          </w:tcPr>
          <w:p w14:paraId="69B2E267" w14:textId="77777777" w:rsidR="00993A49" w:rsidRPr="00CE04E4" w:rsidRDefault="009A5854">
            <w:pPr>
              <w:spacing w:after="0"/>
              <w:rPr>
                <w:sz w:val="20"/>
                <w:szCs w:val="20"/>
              </w:rPr>
            </w:pPr>
            <w:r w:rsidRPr="00CE04E4">
              <w:rPr>
                <w:sz w:val="20"/>
                <w:szCs w:val="20"/>
              </w:rPr>
              <w:t>PB-01</w:t>
            </w:r>
          </w:p>
        </w:tc>
        <w:tc>
          <w:tcPr>
            <w:tcW w:w="1881" w:type="dxa"/>
          </w:tcPr>
          <w:p w14:paraId="0EA478FD" w14:textId="77777777" w:rsidR="00993A49" w:rsidRPr="00CE04E4" w:rsidRDefault="009A5854">
            <w:pPr>
              <w:spacing w:after="0"/>
              <w:rPr>
                <w:sz w:val="20"/>
                <w:szCs w:val="20"/>
              </w:rPr>
            </w:pPr>
            <w:r w:rsidRPr="00CE04E4">
              <w:rPr>
                <w:sz w:val="20"/>
                <w:szCs w:val="20"/>
              </w:rPr>
              <w:t>As a service provider, I want to register an account so that I can create and manage surveys.</w:t>
            </w:r>
          </w:p>
        </w:tc>
        <w:tc>
          <w:tcPr>
            <w:tcW w:w="1881" w:type="dxa"/>
          </w:tcPr>
          <w:p w14:paraId="56C24725" w14:textId="77777777" w:rsidR="00993A49" w:rsidRPr="00CE04E4" w:rsidRDefault="009A5854">
            <w:pPr>
              <w:spacing w:after="0"/>
              <w:rPr>
                <w:sz w:val="20"/>
                <w:szCs w:val="20"/>
              </w:rPr>
            </w:pPr>
            <w:r w:rsidRPr="00CE04E4">
              <w:rPr>
                <w:sz w:val="20"/>
                <w:szCs w:val="20"/>
              </w:rPr>
              <w:t>High</w:t>
            </w:r>
          </w:p>
        </w:tc>
        <w:tc>
          <w:tcPr>
            <w:tcW w:w="1881" w:type="dxa"/>
          </w:tcPr>
          <w:p w14:paraId="763029FC" w14:textId="77777777" w:rsidR="00993A49" w:rsidRPr="00CE04E4" w:rsidRDefault="009A5854">
            <w:pPr>
              <w:spacing w:after="0"/>
              <w:rPr>
                <w:sz w:val="20"/>
                <w:szCs w:val="20"/>
              </w:rPr>
            </w:pPr>
            <w:r w:rsidRPr="00CE04E4">
              <w:rPr>
                <w:sz w:val="20"/>
                <w:szCs w:val="20"/>
              </w:rPr>
              <w:t>UC-01</w:t>
            </w:r>
          </w:p>
        </w:tc>
        <w:tc>
          <w:tcPr>
            <w:tcW w:w="1881" w:type="dxa"/>
          </w:tcPr>
          <w:p w14:paraId="30C796B1" w14:textId="77777777" w:rsidR="00993A49" w:rsidRPr="00CE04E4" w:rsidRDefault="009A5854">
            <w:pPr>
              <w:spacing w:after="0"/>
              <w:rPr>
                <w:sz w:val="20"/>
                <w:szCs w:val="20"/>
              </w:rPr>
            </w:pPr>
            <w:r w:rsidRPr="00CE04E4">
              <w:rPr>
                <w:sz w:val="20"/>
                <w:szCs w:val="20"/>
              </w:rPr>
              <w:t>Sprint 1</w:t>
            </w:r>
          </w:p>
        </w:tc>
      </w:tr>
      <w:tr w:rsidR="00993A49" w14:paraId="710DA9BB" w14:textId="77777777">
        <w:trPr>
          <w:cantSplit/>
          <w:jc w:val="center"/>
        </w:trPr>
        <w:tc>
          <w:tcPr>
            <w:tcW w:w="1881" w:type="dxa"/>
          </w:tcPr>
          <w:p w14:paraId="6129DBB7" w14:textId="77777777" w:rsidR="00993A49" w:rsidRPr="00CE04E4" w:rsidRDefault="009A5854">
            <w:pPr>
              <w:spacing w:after="0"/>
              <w:rPr>
                <w:sz w:val="20"/>
                <w:szCs w:val="20"/>
              </w:rPr>
            </w:pPr>
            <w:r w:rsidRPr="00CE04E4">
              <w:rPr>
                <w:sz w:val="20"/>
                <w:szCs w:val="20"/>
              </w:rPr>
              <w:t>PB-02</w:t>
            </w:r>
          </w:p>
        </w:tc>
        <w:tc>
          <w:tcPr>
            <w:tcW w:w="1881" w:type="dxa"/>
          </w:tcPr>
          <w:p w14:paraId="1DDEDA6B" w14:textId="77777777" w:rsidR="00993A49" w:rsidRPr="00CE04E4" w:rsidRDefault="009A5854">
            <w:pPr>
              <w:spacing w:after="0"/>
              <w:rPr>
                <w:sz w:val="20"/>
                <w:szCs w:val="20"/>
              </w:rPr>
            </w:pPr>
            <w:r w:rsidRPr="00CE04E4">
              <w:rPr>
                <w:sz w:val="20"/>
                <w:szCs w:val="20"/>
              </w:rPr>
              <w:t>As a respondent, I want to create an account and complete my demographic profile so that I can receive eligible surveys.</w:t>
            </w:r>
          </w:p>
        </w:tc>
        <w:tc>
          <w:tcPr>
            <w:tcW w:w="1881" w:type="dxa"/>
          </w:tcPr>
          <w:p w14:paraId="096DF3AC" w14:textId="77777777" w:rsidR="00993A49" w:rsidRPr="00CE04E4" w:rsidRDefault="009A5854">
            <w:pPr>
              <w:spacing w:after="0"/>
              <w:rPr>
                <w:sz w:val="20"/>
                <w:szCs w:val="20"/>
              </w:rPr>
            </w:pPr>
            <w:r w:rsidRPr="00CE04E4">
              <w:rPr>
                <w:sz w:val="20"/>
                <w:szCs w:val="20"/>
              </w:rPr>
              <w:t>High</w:t>
            </w:r>
          </w:p>
        </w:tc>
        <w:tc>
          <w:tcPr>
            <w:tcW w:w="1881" w:type="dxa"/>
          </w:tcPr>
          <w:p w14:paraId="5A29B4D2" w14:textId="77777777" w:rsidR="00993A49" w:rsidRPr="00CE04E4" w:rsidRDefault="009A5854">
            <w:pPr>
              <w:spacing w:after="0"/>
              <w:rPr>
                <w:sz w:val="20"/>
                <w:szCs w:val="20"/>
              </w:rPr>
            </w:pPr>
            <w:r w:rsidRPr="00CE04E4">
              <w:rPr>
                <w:sz w:val="20"/>
                <w:szCs w:val="20"/>
              </w:rPr>
              <w:t>UC-02, UC-14</w:t>
            </w:r>
          </w:p>
        </w:tc>
        <w:tc>
          <w:tcPr>
            <w:tcW w:w="1881" w:type="dxa"/>
          </w:tcPr>
          <w:p w14:paraId="0D0AC3FE" w14:textId="77777777" w:rsidR="00993A49" w:rsidRPr="00CE04E4" w:rsidRDefault="009A5854">
            <w:pPr>
              <w:spacing w:after="0"/>
              <w:rPr>
                <w:sz w:val="20"/>
                <w:szCs w:val="20"/>
              </w:rPr>
            </w:pPr>
            <w:r w:rsidRPr="00CE04E4">
              <w:rPr>
                <w:sz w:val="20"/>
                <w:szCs w:val="20"/>
              </w:rPr>
              <w:t>Sprint 1</w:t>
            </w:r>
          </w:p>
        </w:tc>
      </w:tr>
      <w:tr w:rsidR="00993A49" w14:paraId="60D2BED6" w14:textId="77777777">
        <w:trPr>
          <w:cantSplit/>
          <w:jc w:val="center"/>
        </w:trPr>
        <w:tc>
          <w:tcPr>
            <w:tcW w:w="1881" w:type="dxa"/>
          </w:tcPr>
          <w:p w14:paraId="34356F8F" w14:textId="77777777" w:rsidR="00993A49" w:rsidRPr="00CE04E4" w:rsidRDefault="009A5854">
            <w:pPr>
              <w:spacing w:after="0"/>
              <w:rPr>
                <w:sz w:val="20"/>
                <w:szCs w:val="20"/>
              </w:rPr>
            </w:pPr>
            <w:r w:rsidRPr="00CE04E4">
              <w:rPr>
                <w:sz w:val="20"/>
                <w:szCs w:val="20"/>
              </w:rPr>
              <w:t>PB-03</w:t>
            </w:r>
          </w:p>
        </w:tc>
        <w:tc>
          <w:tcPr>
            <w:tcW w:w="1881" w:type="dxa"/>
          </w:tcPr>
          <w:p w14:paraId="010587E9" w14:textId="77777777" w:rsidR="00993A49" w:rsidRPr="00CE04E4" w:rsidRDefault="009A5854">
            <w:pPr>
              <w:spacing w:after="0"/>
              <w:rPr>
                <w:sz w:val="20"/>
                <w:szCs w:val="20"/>
              </w:rPr>
            </w:pPr>
            <w:r w:rsidRPr="00CE04E4">
              <w:rPr>
                <w:sz w:val="20"/>
                <w:szCs w:val="20"/>
              </w:rPr>
              <w:t>As a service provider, I want to create surveys and add questions so that I can collect structured feedback.</w:t>
            </w:r>
          </w:p>
        </w:tc>
        <w:tc>
          <w:tcPr>
            <w:tcW w:w="1881" w:type="dxa"/>
          </w:tcPr>
          <w:p w14:paraId="4C3BA9A5" w14:textId="77777777" w:rsidR="00993A49" w:rsidRPr="00CE04E4" w:rsidRDefault="009A5854">
            <w:pPr>
              <w:spacing w:after="0"/>
              <w:rPr>
                <w:sz w:val="20"/>
                <w:szCs w:val="20"/>
              </w:rPr>
            </w:pPr>
            <w:r w:rsidRPr="00CE04E4">
              <w:rPr>
                <w:sz w:val="20"/>
                <w:szCs w:val="20"/>
              </w:rPr>
              <w:t>High</w:t>
            </w:r>
          </w:p>
        </w:tc>
        <w:tc>
          <w:tcPr>
            <w:tcW w:w="1881" w:type="dxa"/>
          </w:tcPr>
          <w:p w14:paraId="27E7FB08" w14:textId="77777777" w:rsidR="00993A49" w:rsidRPr="00CE04E4" w:rsidRDefault="009A5854">
            <w:pPr>
              <w:spacing w:after="0"/>
              <w:rPr>
                <w:sz w:val="20"/>
                <w:szCs w:val="20"/>
              </w:rPr>
            </w:pPr>
            <w:r w:rsidRPr="00CE04E4">
              <w:rPr>
                <w:sz w:val="20"/>
                <w:szCs w:val="20"/>
              </w:rPr>
              <w:t>UC-05, UC-08</w:t>
            </w:r>
          </w:p>
        </w:tc>
        <w:tc>
          <w:tcPr>
            <w:tcW w:w="1881" w:type="dxa"/>
          </w:tcPr>
          <w:p w14:paraId="099629EA" w14:textId="77777777" w:rsidR="00993A49" w:rsidRPr="00CE04E4" w:rsidRDefault="009A5854">
            <w:pPr>
              <w:spacing w:after="0"/>
              <w:rPr>
                <w:sz w:val="20"/>
                <w:szCs w:val="20"/>
              </w:rPr>
            </w:pPr>
            <w:r w:rsidRPr="00CE04E4">
              <w:rPr>
                <w:sz w:val="20"/>
                <w:szCs w:val="20"/>
              </w:rPr>
              <w:t>Sprint 2</w:t>
            </w:r>
          </w:p>
        </w:tc>
      </w:tr>
      <w:tr w:rsidR="00993A49" w14:paraId="2DA04160" w14:textId="77777777">
        <w:trPr>
          <w:cantSplit/>
          <w:jc w:val="center"/>
        </w:trPr>
        <w:tc>
          <w:tcPr>
            <w:tcW w:w="1881" w:type="dxa"/>
          </w:tcPr>
          <w:p w14:paraId="0FF006DD" w14:textId="77777777" w:rsidR="00993A49" w:rsidRPr="00CE04E4" w:rsidRDefault="009A5854">
            <w:pPr>
              <w:spacing w:after="0"/>
              <w:rPr>
                <w:sz w:val="20"/>
                <w:szCs w:val="20"/>
              </w:rPr>
            </w:pPr>
            <w:r w:rsidRPr="00CE04E4">
              <w:rPr>
                <w:sz w:val="20"/>
                <w:szCs w:val="20"/>
              </w:rPr>
              <w:t>PB-04</w:t>
            </w:r>
          </w:p>
        </w:tc>
        <w:tc>
          <w:tcPr>
            <w:tcW w:w="1881" w:type="dxa"/>
          </w:tcPr>
          <w:p w14:paraId="06440E13" w14:textId="77777777" w:rsidR="00993A49" w:rsidRPr="00CE04E4" w:rsidRDefault="009A5854">
            <w:pPr>
              <w:spacing w:after="0"/>
              <w:rPr>
                <w:sz w:val="20"/>
                <w:szCs w:val="20"/>
              </w:rPr>
            </w:pPr>
            <w:r w:rsidRPr="00CE04E4">
              <w:rPr>
                <w:sz w:val="20"/>
                <w:szCs w:val="20"/>
              </w:rPr>
              <w:t>As a service provider, I want to define targeting criteria so that only relevant respondents can access my survey.</w:t>
            </w:r>
          </w:p>
        </w:tc>
        <w:tc>
          <w:tcPr>
            <w:tcW w:w="1881" w:type="dxa"/>
          </w:tcPr>
          <w:p w14:paraId="7BDCB4CF" w14:textId="77777777" w:rsidR="00993A49" w:rsidRPr="00CE04E4" w:rsidRDefault="009A5854">
            <w:pPr>
              <w:spacing w:after="0"/>
              <w:rPr>
                <w:sz w:val="20"/>
                <w:szCs w:val="20"/>
              </w:rPr>
            </w:pPr>
            <w:r w:rsidRPr="00CE04E4">
              <w:rPr>
                <w:sz w:val="20"/>
                <w:szCs w:val="20"/>
              </w:rPr>
              <w:t>High</w:t>
            </w:r>
          </w:p>
        </w:tc>
        <w:tc>
          <w:tcPr>
            <w:tcW w:w="1881" w:type="dxa"/>
          </w:tcPr>
          <w:p w14:paraId="5D115518" w14:textId="77777777" w:rsidR="00993A49" w:rsidRPr="00CE04E4" w:rsidRDefault="009A5854">
            <w:pPr>
              <w:spacing w:after="0"/>
              <w:rPr>
                <w:sz w:val="20"/>
                <w:szCs w:val="20"/>
              </w:rPr>
            </w:pPr>
            <w:r w:rsidRPr="00CE04E4">
              <w:rPr>
                <w:sz w:val="20"/>
                <w:szCs w:val="20"/>
              </w:rPr>
              <w:t>UC-10</w:t>
            </w:r>
          </w:p>
        </w:tc>
        <w:tc>
          <w:tcPr>
            <w:tcW w:w="1881" w:type="dxa"/>
          </w:tcPr>
          <w:p w14:paraId="7CFA6922" w14:textId="77777777" w:rsidR="00993A49" w:rsidRPr="00CE04E4" w:rsidRDefault="009A5854">
            <w:pPr>
              <w:spacing w:after="0"/>
              <w:rPr>
                <w:sz w:val="20"/>
                <w:szCs w:val="20"/>
              </w:rPr>
            </w:pPr>
            <w:r w:rsidRPr="00CE04E4">
              <w:rPr>
                <w:sz w:val="20"/>
                <w:szCs w:val="20"/>
              </w:rPr>
              <w:t>Sprint 2</w:t>
            </w:r>
          </w:p>
        </w:tc>
      </w:tr>
      <w:tr w:rsidR="00993A49" w14:paraId="11C9D949" w14:textId="77777777">
        <w:trPr>
          <w:cantSplit/>
          <w:jc w:val="center"/>
        </w:trPr>
        <w:tc>
          <w:tcPr>
            <w:tcW w:w="1881" w:type="dxa"/>
          </w:tcPr>
          <w:p w14:paraId="77F8DBCF" w14:textId="77777777" w:rsidR="00993A49" w:rsidRPr="00CE04E4" w:rsidRDefault="009A5854">
            <w:pPr>
              <w:spacing w:after="0"/>
              <w:rPr>
                <w:sz w:val="20"/>
                <w:szCs w:val="20"/>
              </w:rPr>
            </w:pPr>
            <w:r w:rsidRPr="00CE04E4">
              <w:rPr>
                <w:sz w:val="20"/>
                <w:szCs w:val="20"/>
              </w:rPr>
              <w:t>PB-05</w:t>
            </w:r>
          </w:p>
        </w:tc>
        <w:tc>
          <w:tcPr>
            <w:tcW w:w="1881" w:type="dxa"/>
          </w:tcPr>
          <w:p w14:paraId="21158F89" w14:textId="77777777" w:rsidR="00993A49" w:rsidRPr="00CE04E4" w:rsidRDefault="009A5854">
            <w:pPr>
              <w:spacing w:after="0"/>
              <w:rPr>
                <w:sz w:val="20"/>
                <w:szCs w:val="20"/>
              </w:rPr>
            </w:pPr>
            <w:r w:rsidRPr="00CE04E4">
              <w:rPr>
                <w:sz w:val="20"/>
                <w:szCs w:val="20"/>
              </w:rPr>
              <w:t>As a respondent, I want to view eligible surveys so that I only see surveys matching my profile.</w:t>
            </w:r>
          </w:p>
        </w:tc>
        <w:tc>
          <w:tcPr>
            <w:tcW w:w="1881" w:type="dxa"/>
          </w:tcPr>
          <w:p w14:paraId="53302DA5" w14:textId="77777777" w:rsidR="00993A49" w:rsidRPr="00CE04E4" w:rsidRDefault="009A5854">
            <w:pPr>
              <w:spacing w:after="0"/>
              <w:rPr>
                <w:sz w:val="20"/>
                <w:szCs w:val="20"/>
              </w:rPr>
            </w:pPr>
            <w:r w:rsidRPr="00CE04E4">
              <w:rPr>
                <w:sz w:val="20"/>
                <w:szCs w:val="20"/>
              </w:rPr>
              <w:t>High</w:t>
            </w:r>
          </w:p>
        </w:tc>
        <w:tc>
          <w:tcPr>
            <w:tcW w:w="1881" w:type="dxa"/>
          </w:tcPr>
          <w:p w14:paraId="7A53F997" w14:textId="77777777" w:rsidR="00993A49" w:rsidRPr="00CE04E4" w:rsidRDefault="009A5854">
            <w:pPr>
              <w:spacing w:after="0"/>
              <w:rPr>
                <w:sz w:val="20"/>
                <w:szCs w:val="20"/>
              </w:rPr>
            </w:pPr>
            <w:r w:rsidRPr="00CE04E4">
              <w:rPr>
                <w:sz w:val="20"/>
                <w:szCs w:val="20"/>
              </w:rPr>
              <w:t>UC-15</w:t>
            </w:r>
          </w:p>
        </w:tc>
        <w:tc>
          <w:tcPr>
            <w:tcW w:w="1881" w:type="dxa"/>
          </w:tcPr>
          <w:p w14:paraId="029B1038" w14:textId="77777777" w:rsidR="00993A49" w:rsidRPr="00CE04E4" w:rsidRDefault="009A5854">
            <w:pPr>
              <w:spacing w:after="0"/>
              <w:rPr>
                <w:sz w:val="20"/>
                <w:szCs w:val="20"/>
              </w:rPr>
            </w:pPr>
            <w:r w:rsidRPr="00CE04E4">
              <w:rPr>
                <w:sz w:val="20"/>
                <w:szCs w:val="20"/>
              </w:rPr>
              <w:t>Sprint 3</w:t>
            </w:r>
          </w:p>
        </w:tc>
      </w:tr>
      <w:tr w:rsidR="00993A49" w14:paraId="6A27F411" w14:textId="77777777">
        <w:trPr>
          <w:cantSplit/>
          <w:jc w:val="center"/>
        </w:trPr>
        <w:tc>
          <w:tcPr>
            <w:tcW w:w="1881" w:type="dxa"/>
          </w:tcPr>
          <w:p w14:paraId="07A18E0E" w14:textId="77777777" w:rsidR="00993A49" w:rsidRPr="00CE04E4" w:rsidRDefault="009A5854">
            <w:pPr>
              <w:spacing w:after="0"/>
              <w:rPr>
                <w:sz w:val="20"/>
                <w:szCs w:val="20"/>
              </w:rPr>
            </w:pPr>
            <w:r w:rsidRPr="00CE04E4">
              <w:rPr>
                <w:sz w:val="20"/>
                <w:szCs w:val="20"/>
              </w:rPr>
              <w:t>PB-06</w:t>
            </w:r>
          </w:p>
        </w:tc>
        <w:tc>
          <w:tcPr>
            <w:tcW w:w="1881" w:type="dxa"/>
          </w:tcPr>
          <w:p w14:paraId="5BD372F8" w14:textId="77777777" w:rsidR="00993A49" w:rsidRPr="00CE04E4" w:rsidRDefault="009A5854">
            <w:pPr>
              <w:spacing w:after="0"/>
              <w:rPr>
                <w:sz w:val="20"/>
                <w:szCs w:val="20"/>
              </w:rPr>
            </w:pPr>
            <w:r w:rsidRPr="00CE04E4">
              <w:rPr>
                <w:sz w:val="20"/>
                <w:szCs w:val="20"/>
              </w:rPr>
              <w:t>As a respondent, I want to participate in a survey so that I can submit my opinion.</w:t>
            </w:r>
          </w:p>
        </w:tc>
        <w:tc>
          <w:tcPr>
            <w:tcW w:w="1881" w:type="dxa"/>
          </w:tcPr>
          <w:p w14:paraId="59EE83A9" w14:textId="77777777" w:rsidR="00993A49" w:rsidRPr="00CE04E4" w:rsidRDefault="009A5854">
            <w:pPr>
              <w:spacing w:after="0"/>
              <w:rPr>
                <w:sz w:val="20"/>
                <w:szCs w:val="20"/>
              </w:rPr>
            </w:pPr>
            <w:r w:rsidRPr="00CE04E4">
              <w:rPr>
                <w:sz w:val="20"/>
                <w:szCs w:val="20"/>
              </w:rPr>
              <w:t>High</w:t>
            </w:r>
          </w:p>
        </w:tc>
        <w:tc>
          <w:tcPr>
            <w:tcW w:w="1881" w:type="dxa"/>
          </w:tcPr>
          <w:p w14:paraId="2E3DD5FE" w14:textId="77777777" w:rsidR="00993A49" w:rsidRPr="00CE04E4" w:rsidRDefault="009A5854">
            <w:pPr>
              <w:spacing w:after="0"/>
              <w:rPr>
                <w:sz w:val="20"/>
                <w:szCs w:val="20"/>
              </w:rPr>
            </w:pPr>
            <w:r w:rsidRPr="00CE04E4">
              <w:rPr>
                <w:sz w:val="20"/>
                <w:szCs w:val="20"/>
              </w:rPr>
              <w:t>UC-16</w:t>
            </w:r>
          </w:p>
        </w:tc>
        <w:tc>
          <w:tcPr>
            <w:tcW w:w="1881" w:type="dxa"/>
          </w:tcPr>
          <w:p w14:paraId="154744D2" w14:textId="77777777" w:rsidR="00993A49" w:rsidRPr="00CE04E4" w:rsidRDefault="009A5854">
            <w:pPr>
              <w:spacing w:after="0"/>
              <w:rPr>
                <w:sz w:val="20"/>
                <w:szCs w:val="20"/>
              </w:rPr>
            </w:pPr>
            <w:r w:rsidRPr="00CE04E4">
              <w:rPr>
                <w:sz w:val="20"/>
                <w:szCs w:val="20"/>
              </w:rPr>
              <w:t>Sprint 3</w:t>
            </w:r>
          </w:p>
        </w:tc>
      </w:tr>
      <w:tr w:rsidR="00993A49" w14:paraId="2B528C3F" w14:textId="77777777">
        <w:trPr>
          <w:cantSplit/>
          <w:jc w:val="center"/>
        </w:trPr>
        <w:tc>
          <w:tcPr>
            <w:tcW w:w="1881" w:type="dxa"/>
          </w:tcPr>
          <w:p w14:paraId="19CB30D5" w14:textId="77777777" w:rsidR="00993A49" w:rsidRPr="00CE04E4" w:rsidRDefault="009A5854">
            <w:pPr>
              <w:spacing w:after="0"/>
              <w:rPr>
                <w:sz w:val="20"/>
                <w:szCs w:val="20"/>
              </w:rPr>
            </w:pPr>
            <w:r w:rsidRPr="00CE04E4">
              <w:rPr>
                <w:sz w:val="20"/>
                <w:szCs w:val="20"/>
              </w:rPr>
              <w:lastRenderedPageBreak/>
              <w:t>PB-07</w:t>
            </w:r>
          </w:p>
        </w:tc>
        <w:tc>
          <w:tcPr>
            <w:tcW w:w="1881" w:type="dxa"/>
          </w:tcPr>
          <w:p w14:paraId="231D0A23" w14:textId="77777777" w:rsidR="00993A49" w:rsidRPr="00CE04E4" w:rsidRDefault="009A5854">
            <w:pPr>
              <w:spacing w:after="0"/>
              <w:rPr>
                <w:sz w:val="20"/>
                <w:szCs w:val="20"/>
              </w:rPr>
            </w:pPr>
            <w:r w:rsidRPr="00CE04E4">
              <w:rPr>
                <w:sz w:val="20"/>
                <w:szCs w:val="20"/>
              </w:rPr>
              <w:t>As a service provider, I want to view sentiment analysis results so that I can understand respondent opinions.</w:t>
            </w:r>
          </w:p>
        </w:tc>
        <w:tc>
          <w:tcPr>
            <w:tcW w:w="1881" w:type="dxa"/>
          </w:tcPr>
          <w:p w14:paraId="2C1AA161" w14:textId="77777777" w:rsidR="00993A49" w:rsidRPr="00CE04E4" w:rsidRDefault="009A5854">
            <w:pPr>
              <w:spacing w:after="0"/>
              <w:rPr>
                <w:sz w:val="20"/>
                <w:szCs w:val="20"/>
              </w:rPr>
            </w:pPr>
            <w:r w:rsidRPr="00CE04E4">
              <w:rPr>
                <w:sz w:val="20"/>
                <w:szCs w:val="20"/>
              </w:rPr>
              <w:t>High</w:t>
            </w:r>
          </w:p>
        </w:tc>
        <w:tc>
          <w:tcPr>
            <w:tcW w:w="1881" w:type="dxa"/>
          </w:tcPr>
          <w:p w14:paraId="14ADD6B7" w14:textId="77777777" w:rsidR="00993A49" w:rsidRPr="00CE04E4" w:rsidRDefault="009A5854">
            <w:pPr>
              <w:spacing w:after="0"/>
              <w:rPr>
                <w:sz w:val="20"/>
                <w:szCs w:val="20"/>
              </w:rPr>
            </w:pPr>
            <w:r w:rsidRPr="00CE04E4">
              <w:rPr>
                <w:sz w:val="20"/>
                <w:szCs w:val="20"/>
              </w:rPr>
              <w:t>UC-13</w:t>
            </w:r>
          </w:p>
        </w:tc>
        <w:tc>
          <w:tcPr>
            <w:tcW w:w="1881" w:type="dxa"/>
          </w:tcPr>
          <w:p w14:paraId="6C12E11A" w14:textId="77777777" w:rsidR="00993A49" w:rsidRPr="00CE04E4" w:rsidRDefault="009A5854">
            <w:pPr>
              <w:spacing w:after="0"/>
              <w:rPr>
                <w:sz w:val="20"/>
                <w:szCs w:val="20"/>
              </w:rPr>
            </w:pPr>
            <w:r w:rsidRPr="00CE04E4">
              <w:rPr>
                <w:sz w:val="20"/>
                <w:szCs w:val="20"/>
              </w:rPr>
              <w:t>Sprint 4</w:t>
            </w:r>
          </w:p>
        </w:tc>
      </w:tr>
      <w:tr w:rsidR="00993A49" w14:paraId="120D5C47" w14:textId="77777777">
        <w:trPr>
          <w:cantSplit/>
          <w:jc w:val="center"/>
        </w:trPr>
        <w:tc>
          <w:tcPr>
            <w:tcW w:w="1881" w:type="dxa"/>
          </w:tcPr>
          <w:p w14:paraId="18DB12A6" w14:textId="77777777" w:rsidR="00993A49" w:rsidRPr="00CE04E4" w:rsidRDefault="009A5854">
            <w:pPr>
              <w:spacing w:after="0"/>
              <w:rPr>
                <w:sz w:val="20"/>
                <w:szCs w:val="20"/>
              </w:rPr>
            </w:pPr>
            <w:r w:rsidRPr="00CE04E4">
              <w:rPr>
                <w:sz w:val="20"/>
                <w:szCs w:val="20"/>
              </w:rPr>
              <w:t>PB-08</w:t>
            </w:r>
          </w:p>
        </w:tc>
        <w:tc>
          <w:tcPr>
            <w:tcW w:w="1881" w:type="dxa"/>
          </w:tcPr>
          <w:p w14:paraId="276721E7" w14:textId="77777777" w:rsidR="00993A49" w:rsidRPr="00CE04E4" w:rsidRDefault="009A5854">
            <w:pPr>
              <w:spacing w:after="0"/>
              <w:rPr>
                <w:sz w:val="20"/>
                <w:szCs w:val="20"/>
              </w:rPr>
            </w:pPr>
            <w:r w:rsidRPr="00CE04E4">
              <w:rPr>
                <w:sz w:val="20"/>
                <w:szCs w:val="20"/>
              </w:rPr>
              <w:t>As an administrator, I want to manage accounts and generate reports so that I can monitor the platform.</w:t>
            </w:r>
          </w:p>
        </w:tc>
        <w:tc>
          <w:tcPr>
            <w:tcW w:w="1881" w:type="dxa"/>
          </w:tcPr>
          <w:p w14:paraId="3A8C6C37" w14:textId="77777777" w:rsidR="00993A49" w:rsidRPr="00CE04E4" w:rsidRDefault="009A5854">
            <w:pPr>
              <w:spacing w:after="0"/>
              <w:rPr>
                <w:sz w:val="20"/>
                <w:szCs w:val="20"/>
              </w:rPr>
            </w:pPr>
            <w:r w:rsidRPr="00CE04E4">
              <w:rPr>
                <w:sz w:val="20"/>
                <w:szCs w:val="20"/>
              </w:rPr>
              <w:t>Medium</w:t>
            </w:r>
          </w:p>
        </w:tc>
        <w:tc>
          <w:tcPr>
            <w:tcW w:w="1881" w:type="dxa"/>
          </w:tcPr>
          <w:p w14:paraId="382056E4" w14:textId="77777777" w:rsidR="00993A49" w:rsidRPr="00CE04E4" w:rsidRDefault="009A5854">
            <w:pPr>
              <w:spacing w:after="0"/>
              <w:rPr>
                <w:sz w:val="20"/>
                <w:szCs w:val="20"/>
              </w:rPr>
            </w:pPr>
            <w:r w:rsidRPr="00CE04E4">
              <w:rPr>
                <w:sz w:val="20"/>
                <w:szCs w:val="20"/>
              </w:rPr>
              <w:t>UC-18, UC-19</w:t>
            </w:r>
          </w:p>
        </w:tc>
        <w:tc>
          <w:tcPr>
            <w:tcW w:w="1881" w:type="dxa"/>
          </w:tcPr>
          <w:p w14:paraId="4BB24BA8" w14:textId="77777777" w:rsidR="00993A49" w:rsidRPr="00CE04E4" w:rsidRDefault="009A5854">
            <w:pPr>
              <w:spacing w:after="0"/>
              <w:rPr>
                <w:sz w:val="20"/>
                <w:szCs w:val="20"/>
              </w:rPr>
            </w:pPr>
            <w:r w:rsidRPr="00CE04E4">
              <w:rPr>
                <w:sz w:val="20"/>
                <w:szCs w:val="20"/>
              </w:rPr>
              <w:t>Sprint 4</w:t>
            </w:r>
          </w:p>
        </w:tc>
      </w:tr>
    </w:tbl>
    <w:p w14:paraId="2599C704" w14:textId="77777777" w:rsidR="00993A49" w:rsidRDefault="00993A49"/>
    <w:p w14:paraId="1774B946" w14:textId="77777777" w:rsidR="00993A49" w:rsidRDefault="009A5854">
      <w:pPr>
        <w:pStyle w:val="4"/>
      </w:pPr>
      <w:r>
        <w:rPr>
          <w:rFonts w:ascii="Times New Roman" w:eastAsia="Times New Roman" w:hAnsi="Times New Roman"/>
          <w:b w:val="0"/>
          <w:i w:val="0"/>
        </w:rPr>
        <w:t>4.8.2 SRS Support for Academic Traceability</w:t>
      </w:r>
    </w:p>
    <w:p w14:paraId="73F47D94" w14:textId="77777777" w:rsidR="00993A49" w:rsidRDefault="009A5854">
      <w:pPr>
        <w:jc w:val="both"/>
      </w:pPr>
      <w:r>
        <w:t>Although the project follows Agile Iterative and Incremental Development, an SRS-style requirements specification is maintained for academic documentation, validation, and traceability. This does not contradict Agile; it provides the evidence required by the senior project report.</w:t>
      </w:r>
    </w:p>
    <w:p w14:paraId="05829E17" w14:textId="77777777" w:rsidR="00993A49" w:rsidRPr="00824F00" w:rsidRDefault="009A5854">
      <w:pPr>
        <w:pStyle w:val="3"/>
        <w:rPr>
          <w:bCs w:val="0"/>
        </w:rPr>
      </w:pPr>
      <w:bookmarkStart w:id="40" w:name="_Toc228823678"/>
      <w:r w:rsidRPr="00824F00">
        <w:rPr>
          <w:rFonts w:ascii="Times New Roman" w:eastAsia="Times New Roman" w:hAnsi="Times New Roman"/>
          <w:bCs w:val="0"/>
        </w:rPr>
        <w:t>4.9 Requirements Analysis and Documentation</w:t>
      </w:r>
      <w:bookmarkEnd w:id="40"/>
    </w:p>
    <w:p w14:paraId="7EF78DA0" w14:textId="77777777" w:rsidR="00993A49" w:rsidRPr="00CE04E4" w:rsidRDefault="009A5854">
      <w:pPr>
        <w:pStyle w:val="CaptionCustom"/>
        <w:jc w:val="center"/>
        <w:rPr>
          <w:b/>
          <w:sz w:val="20"/>
          <w:szCs w:val="20"/>
        </w:rPr>
      </w:pPr>
      <w:r w:rsidRPr="00CE04E4">
        <w:rPr>
          <w:b/>
          <w:sz w:val="20"/>
          <w:szCs w:val="20"/>
        </w:rPr>
        <w:t>Table 4.8: Requirements Traceability Matrix</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39"/>
        <w:gridCol w:w="1563"/>
        <w:gridCol w:w="1541"/>
        <w:gridCol w:w="1856"/>
        <w:gridCol w:w="1564"/>
        <w:gridCol w:w="1559"/>
      </w:tblGrid>
      <w:tr w:rsidR="00993A49" w14:paraId="50CAF437" w14:textId="77777777">
        <w:trPr>
          <w:cantSplit/>
          <w:tblHeader/>
          <w:jc w:val="center"/>
        </w:trPr>
        <w:tc>
          <w:tcPr>
            <w:tcW w:w="1568" w:type="dxa"/>
            <w:shd w:val="clear" w:color="auto" w:fill="D9D9D9"/>
          </w:tcPr>
          <w:p w14:paraId="7A0138F2" w14:textId="77777777" w:rsidR="00993A49" w:rsidRPr="00CE04E4" w:rsidRDefault="009A5854">
            <w:pPr>
              <w:spacing w:after="0"/>
              <w:rPr>
                <w:szCs w:val="24"/>
              </w:rPr>
            </w:pPr>
            <w:r w:rsidRPr="00CE04E4">
              <w:rPr>
                <w:b/>
                <w:szCs w:val="24"/>
              </w:rPr>
              <w:t>Req. ID</w:t>
            </w:r>
          </w:p>
        </w:tc>
        <w:tc>
          <w:tcPr>
            <w:tcW w:w="1568" w:type="dxa"/>
            <w:shd w:val="clear" w:color="auto" w:fill="D9D9D9"/>
          </w:tcPr>
          <w:p w14:paraId="1BF285A4" w14:textId="77777777" w:rsidR="00993A49" w:rsidRPr="00CE04E4" w:rsidRDefault="009A5854">
            <w:pPr>
              <w:spacing w:after="0"/>
              <w:rPr>
                <w:szCs w:val="24"/>
              </w:rPr>
            </w:pPr>
            <w:r w:rsidRPr="00CE04E4">
              <w:rPr>
                <w:b/>
                <w:szCs w:val="24"/>
              </w:rPr>
              <w:t>Description</w:t>
            </w:r>
          </w:p>
        </w:tc>
        <w:tc>
          <w:tcPr>
            <w:tcW w:w="1568" w:type="dxa"/>
            <w:shd w:val="clear" w:color="auto" w:fill="D9D9D9"/>
          </w:tcPr>
          <w:p w14:paraId="41FDA371" w14:textId="77777777" w:rsidR="00993A49" w:rsidRPr="00CE04E4" w:rsidRDefault="009A5854">
            <w:pPr>
              <w:spacing w:after="0"/>
              <w:rPr>
                <w:szCs w:val="24"/>
              </w:rPr>
            </w:pPr>
            <w:r w:rsidRPr="00CE04E4">
              <w:rPr>
                <w:b/>
                <w:szCs w:val="24"/>
              </w:rPr>
              <w:t>Use Case</w:t>
            </w:r>
          </w:p>
        </w:tc>
        <w:tc>
          <w:tcPr>
            <w:tcW w:w="1568" w:type="dxa"/>
            <w:shd w:val="clear" w:color="auto" w:fill="D9D9D9"/>
          </w:tcPr>
          <w:p w14:paraId="3A740F1A" w14:textId="77777777" w:rsidR="00993A49" w:rsidRPr="00CE04E4" w:rsidRDefault="009A5854">
            <w:pPr>
              <w:spacing w:after="0"/>
              <w:rPr>
                <w:szCs w:val="24"/>
              </w:rPr>
            </w:pPr>
            <w:r w:rsidRPr="00CE04E4">
              <w:rPr>
                <w:b/>
                <w:szCs w:val="24"/>
              </w:rPr>
              <w:t>Implementation Evidence</w:t>
            </w:r>
          </w:p>
        </w:tc>
        <w:tc>
          <w:tcPr>
            <w:tcW w:w="1568" w:type="dxa"/>
            <w:shd w:val="clear" w:color="auto" w:fill="D9D9D9"/>
          </w:tcPr>
          <w:p w14:paraId="11742540" w14:textId="77777777" w:rsidR="00993A49" w:rsidRPr="00CE04E4" w:rsidRDefault="009A5854">
            <w:pPr>
              <w:spacing w:after="0"/>
              <w:rPr>
                <w:szCs w:val="24"/>
              </w:rPr>
            </w:pPr>
            <w:r w:rsidRPr="00CE04E4">
              <w:rPr>
                <w:b/>
                <w:szCs w:val="24"/>
              </w:rPr>
              <w:t>Test Evidence</w:t>
            </w:r>
          </w:p>
        </w:tc>
        <w:tc>
          <w:tcPr>
            <w:tcW w:w="1568" w:type="dxa"/>
            <w:shd w:val="clear" w:color="auto" w:fill="D9D9D9"/>
          </w:tcPr>
          <w:p w14:paraId="2FC5C2B2" w14:textId="77777777" w:rsidR="00993A49" w:rsidRPr="00CE04E4" w:rsidRDefault="009A5854">
            <w:pPr>
              <w:spacing w:after="0"/>
              <w:rPr>
                <w:szCs w:val="24"/>
              </w:rPr>
            </w:pPr>
            <w:r w:rsidRPr="00CE04E4">
              <w:rPr>
                <w:b/>
                <w:szCs w:val="24"/>
              </w:rPr>
              <w:t>Status</w:t>
            </w:r>
          </w:p>
        </w:tc>
      </w:tr>
      <w:tr w:rsidR="00993A49" w14:paraId="7339FF6A" w14:textId="77777777">
        <w:trPr>
          <w:cantSplit/>
          <w:jc w:val="center"/>
        </w:trPr>
        <w:tc>
          <w:tcPr>
            <w:tcW w:w="1568" w:type="dxa"/>
          </w:tcPr>
          <w:p w14:paraId="1507BBBF" w14:textId="77777777" w:rsidR="00993A49" w:rsidRPr="00CE04E4" w:rsidRDefault="009A5854">
            <w:pPr>
              <w:spacing w:after="0"/>
              <w:rPr>
                <w:sz w:val="20"/>
                <w:szCs w:val="20"/>
              </w:rPr>
            </w:pPr>
            <w:r w:rsidRPr="00CE04E4">
              <w:rPr>
                <w:sz w:val="20"/>
                <w:szCs w:val="20"/>
              </w:rPr>
              <w:t>FR-01</w:t>
            </w:r>
          </w:p>
        </w:tc>
        <w:tc>
          <w:tcPr>
            <w:tcW w:w="1568" w:type="dxa"/>
          </w:tcPr>
          <w:p w14:paraId="64BA5917" w14:textId="77777777" w:rsidR="00993A49" w:rsidRPr="00CE04E4" w:rsidRDefault="009A5854">
            <w:pPr>
              <w:spacing w:after="0"/>
              <w:rPr>
                <w:sz w:val="20"/>
                <w:szCs w:val="20"/>
              </w:rPr>
            </w:pPr>
            <w:r w:rsidRPr="00CE04E4">
              <w:rPr>
                <w:sz w:val="20"/>
                <w:szCs w:val="20"/>
              </w:rPr>
              <w:t>The system shall allow service providers to register new accounts.</w:t>
            </w:r>
          </w:p>
        </w:tc>
        <w:tc>
          <w:tcPr>
            <w:tcW w:w="1568" w:type="dxa"/>
          </w:tcPr>
          <w:p w14:paraId="5BF8A4DD" w14:textId="77777777" w:rsidR="00993A49" w:rsidRPr="00CE04E4" w:rsidRDefault="009A5854">
            <w:pPr>
              <w:spacing w:after="0"/>
              <w:rPr>
                <w:sz w:val="20"/>
                <w:szCs w:val="20"/>
              </w:rPr>
            </w:pPr>
            <w:r w:rsidRPr="00CE04E4">
              <w:rPr>
                <w:sz w:val="20"/>
                <w:szCs w:val="20"/>
              </w:rPr>
              <w:t>UC-01</w:t>
            </w:r>
          </w:p>
        </w:tc>
        <w:tc>
          <w:tcPr>
            <w:tcW w:w="1568" w:type="dxa"/>
          </w:tcPr>
          <w:p w14:paraId="6CD9A67F"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74D54BC5"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35C8CBAA" w14:textId="77777777" w:rsidR="00993A49" w:rsidRPr="00CE04E4" w:rsidRDefault="009A5854">
            <w:pPr>
              <w:spacing w:after="0"/>
              <w:rPr>
                <w:sz w:val="20"/>
                <w:szCs w:val="20"/>
              </w:rPr>
            </w:pPr>
            <w:r w:rsidRPr="00CE04E4">
              <w:rPr>
                <w:sz w:val="20"/>
                <w:szCs w:val="20"/>
              </w:rPr>
              <w:t>Implemented</w:t>
            </w:r>
          </w:p>
        </w:tc>
      </w:tr>
      <w:tr w:rsidR="00993A49" w14:paraId="08108475" w14:textId="77777777">
        <w:trPr>
          <w:cantSplit/>
          <w:jc w:val="center"/>
        </w:trPr>
        <w:tc>
          <w:tcPr>
            <w:tcW w:w="1568" w:type="dxa"/>
          </w:tcPr>
          <w:p w14:paraId="13086A5D" w14:textId="77777777" w:rsidR="00993A49" w:rsidRPr="00CE04E4" w:rsidRDefault="009A5854">
            <w:pPr>
              <w:spacing w:after="0"/>
              <w:rPr>
                <w:sz w:val="20"/>
                <w:szCs w:val="20"/>
              </w:rPr>
            </w:pPr>
            <w:r w:rsidRPr="00CE04E4">
              <w:rPr>
                <w:sz w:val="20"/>
                <w:szCs w:val="20"/>
              </w:rPr>
              <w:t>FR-02</w:t>
            </w:r>
          </w:p>
        </w:tc>
        <w:tc>
          <w:tcPr>
            <w:tcW w:w="1568" w:type="dxa"/>
          </w:tcPr>
          <w:p w14:paraId="44E53825" w14:textId="77777777" w:rsidR="00993A49" w:rsidRPr="00CE04E4" w:rsidRDefault="009A5854">
            <w:pPr>
              <w:spacing w:after="0"/>
              <w:rPr>
                <w:sz w:val="20"/>
                <w:szCs w:val="20"/>
              </w:rPr>
            </w:pPr>
            <w:r w:rsidRPr="00CE04E4">
              <w:rPr>
                <w:sz w:val="20"/>
                <w:szCs w:val="20"/>
              </w:rPr>
              <w:t>The system shall allow respondents to register with demographic data.</w:t>
            </w:r>
          </w:p>
        </w:tc>
        <w:tc>
          <w:tcPr>
            <w:tcW w:w="1568" w:type="dxa"/>
          </w:tcPr>
          <w:p w14:paraId="28A7AC6C" w14:textId="77777777" w:rsidR="00993A49" w:rsidRPr="00CE04E4" w:rsidRDefault="009A5854">
            <w:pPr>
              <w:spacing w:after="0"/>
              <w:rPr>
                <w:sz w:val="20"/>
                <w:szCs w:val="20"/>
              </w:rPr>
            </w:pPr>
            <w:r w:rsidRPr="00CE04E4">
              <w:rPr>
                <w:sz w:val="20"/>
                <w:szCs w:val="20"/>
              </w:rPr>
              <w:t>UC-02</w:t>
            </w:r>
          </w:p>
        </w:tc>
        <w:tc>
          <w:tcPr>
            <w:tcW w:w="1568" w:type="dxa"/>
          </w:tcPr>
          <w:p w14:paraId="438E81ED"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4D1B4101"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2999B063" w14:textId="77777777" w:rsidR="00993A49" w:rsidRPr="00CE04E4" w:rsidRDefault="009A5854">
            <w:pPr>
              <w:spacing w:after="0"/>
              <w:rPr>
                <w:sz w:val="20"/>
                <w:szCs w:val="20"/>
              </w:rPr>
            </w:pPr>
            <w:r w:rsidRPr="00CE04E4">
              <w:rPr>
                <w:sz w:val="20"/>
                <w:szCs w:val="20"/>
              </w:rPr>
              <w:t>Implemented</w:t>
            </w:r>
          </w:p>
        </w:tc>
      </w:tr>
      <w:tr w:rsidR="00993A49" w14:paraId="07909E94" w14:textId="77777777">
        <w:trPr>
          <w:cantSplit/>
          <w:jc w:val="center"/>
        </w:trPr>
        <w:tc>
          <w:tcPr>
            <w:tcW w:w="1568" w:type="dxa"/>
          </w:tcPr>
          <w:p w14:paraId="7CB642B5" w14:textId="77777777" w:rsidR="00993A49" w:rsidRPr="00CE04E4" w:rsidRDefault="009A5854">
            <w:pPr>
              <w:spacing w:after="0"/>
              <w:rPr>
                <w:sz w:val="20"/>
                <w:szCs w:val="20"/>
              </w:rPr>
            </w:pPr>
            <w:r w:rsidRPr="00CE04E4">
              <w:rPr>
                <w:sz w:val="20"/>
                <w:szCs w:val="20"/>
              </w:rPr>
              <w:t>FR-03</w:t>
            </w:r>
          </w:p>
        </w:tc>
        <w:tc>
          <w:tcPr>
            <w:tcW w:w="1568" w:type="dxa"/>
          </w:tcPr>
          <w:p w14:paraId="772A2185" w14:textId="77777777" w:rsidR="00993A49" w:rsidRPr="00CE04E4" w:rsidRDefault="009A5854">
            <w:pPr>
              <w:spacing w:after="0"/>
              <w:rPr>
                <w:sz w:val="20"/>
                <w:szCs w:val="20"/>
              </w:rPr>
            </w:pPr>
            <w:r w:rsidRPr="00CE04E4">
              <w:rPr>
                <w:sz w:val="20"/>
                <w:szCs w:val="20"/>
              </w:rPr>
              <w:t>The system shall allow users to log in using email and password.</w:t>
            </w:r>
          </w:p>
        </w:tc>
        <w:tc>
          <w:tcPr>
            <w:tcW w:w="1568" w:type="dxa"/>
          </w:tcPr>
          <w:p w14:paraId="2654F09E" w14:textId="77777777" w:rsidR="00993A49" w:rsidRPr="00CE04E4" w:rsidRDefault="009A5854">
            <w:pPr>
              <w:spacing w:after="0"/>
              <w:rPr>
                <w:sz w:val="20"/>
                <w:szCs w:val="20"/>
              </w:rPr>
            </w:pPr>
            <w:r w:rsidRPr="00CE04E4">
              <w:rPr>
                <w:sz w:val="20"/>
                <w:szCs w:val="20"/>
              </w:rPr>
              <w:t>UC-03</w:t>
            </w:r>
          </w:p>
        </w:tc>
        <w:tc>
          <w:tcPr>
            <w:tcW w:w="1568" w:type="dxa"/>
          </w:tcPr>
          <w:p w14:paraId="239F9645"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3C54A9BC"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170074E1" w14:textId="77777777" w:rsidR="00993A49" w:rsidRPr="00CE04E4" w:rsidRDefault="009A5854">
            <w:pPr>
              <w:spacing w:after="0"/>
              <w:rPr>
                <w:sz w:val="20"/>
                <w:szCs w:val="20"/>
              </w:rPr>
            </w:pPr>
            <w:r w:rsidRPr="00CE04E4">
              <w:rPr>
                <w:sz w:val="20"/>
                <w:szCs w:val="20"/>
              </w:rPr>
              <w:t>Implemented</w:t>
            </w:r>
          </w:p>
        </w:tc>
      </w:tr>
      <w:tr w:rsidR="00993A49" w14:paraId="1B0E3F07" w14:textId="77777777">
        <w:trPr>
          <w:cantSplit/>
          <w:jc w:val="center"/>
        </w:trPr>
        <w:tc>
          <w:tcPr>
            <w:tcW w:w="1568" w:type="dxa"/>
          </w:tcPr>
          <w:p w14:paraId="52204824" w14:textId="77777777" w:rsidR="00993A49" w:rsidRPr="00CE04E4" w:rsidRDefault="009A5854">
            <w:pPr>
              <w:spacing w:after="0"/>
              <w:rPr>
                <w:sz w:val="20"/>
                <w:szCs w:val="20"/>
              </w:rPr>
            </w:pPr>
            <w:r w:rsidRPr="00CE04E4">
              <w:rPr>
                <w:sz w:val="20"/>
                <w:szCs w:val="20"/>
              </w:rPr>
              <w:t>FR-04</w:t>
            </w:r>
          </w:p>
        </w:tc>
        <w:tc>
          <w:tcPr>
            <w:tcW w:w="1568" w:type="dxa"/>
          </w:tcPr>
          <w:p w14:paraId="3B7C65A5" w14:textId="77777777" w:rsidR="00993A49" w:rsidRPr="00CE04E4" w:rsidRDefault="009A5854">
            <w:pPr>
              <w:spacing w:after="0"/>
              <w:rPr>
                <w:sz w:val="20"/>
                <w:szCs w:val="20"/>
              </w:rPr>
            </w:pPr>
            <w:r w:rsidRPr="00CE04E4">
              <w:rPr>
                <w:sz w:val="20"/>
                <w:szCs w:val="20"/>
              </w:rPr>
              <w:t>The system shall allow users to log out.</w:t>
            </w:r>
          </w:p>
        </w:tc>
        <w:tc>
          <w:tcPr>
            <w:tcW w:w="1568" w:type="dxa"/>
          </w:tcPr>
          <w:p w14:paraId="2E54393E" w14:textId="77777777" w:rsidR="00993A49" w:rsidRPr="00CE04E4" w:rsidRDefault="009A5854">
            <w:pPr>
              <w:spacing w:after="0"/>
              <w:rPr>
                <w:sz w:val="20"/>
                <w:szCs w:val="20"/>
              </w:rPr>
            </w:pPr>
            <w:r w:rsidRPr="00CE04E4">
              <w:rPr>
                <w:sz w:val="20"/>
                <w:szCs w:val="20"/>
              </w:rPr>
              <w:t>UC-04</w:t>
            </w:r>
          </w:p>
        </w:tc>
        <w:tc>
          <w:tcPr>
            <w:tcW w:w="1568" w:type="dxa"/>
          </w:tcPr>
          <w:p w14:paraId="7024D23E"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4FA282BE"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287E945B" w14:textId="77777777" w:rsidR="00993A49" w:rsidRPr="00CE04E4" w:rsidRDefault="009A5854">
            <w:pPr>
              <w:spacing w:after="0"/>
              <w:rPr>
                <w:sz w:val="20"/>
                <w:szCs w:val="20"/>
              </w:rPr>
            </w:pPr>
            <w:r w:rsidRPr="00CE04E4">
              <w:rPr>
                <w:sz w:val="20"/>
                <w:szCs w:val="20"/>
              </w:rPr>
              <w:t>Implemented</w:t>
            </w:r>
          </w:p>
        </w:tc>
      </w:tr>
      <w:tr w:rsidR="00993A49" w14:paraId="492A4AD9" w14:textId="77777777">
        <w:trPr>
          <w:cantSplit/>
          <w:jc w:val="center"/>
        </w:trPr>
        <w:tc>
          <w:tcPr>
            <w:tcW w:w="1568" w:type="dxa"/>
          </w:tcPr>
          <w:p w14:paraId="0C94AC77" w14:textId="77777777" w:rsidR="00993A49" w:rsidRPr="00CE04E4" w:rsidRDefault="009A5854">
            <w:pPr>
              <w:spacing w:after="0"/>
              <w:rPr>
                <w:sz w:val="20"/>
                <w:szCs w:val="20"/>
              </w:rPr>
            </w:pPr>
            <w:r w:rsidRPr="00CE04E4">
              <w:rPr>
                <w:sz w:val="20"/>
                <w:szCs w:val="20"/>
              </w:rPr>
              <w:t>FR-05</w:t>
            </w:r>
          </w:p>
        </w:tc>
        <w:tc>
          <w:tcPr>
            <w:tcW w:w="1568" w:type="dxa"/>
          </w:tcPr>
          <w:p w14:paraId="3EA8F832" w14:textId="77777777" w:rsidR="00993A49" w:rsidRPr="00CE04E4" w:rsidRDefault="009A5854">
            <w:pPr>
              <w:spacing w:after="0"/>
              <w:rPr>
                <w:sz w:val="20"/>
                <w:szCs w:val="20"/>
              </w:rPr>
            </w:pPr>
            <w:r w:rsidRPr="00CE04E4">
              <w:rPr>
                <w:sz w:val="20"/>
                <w:szCs w:val="20"/>
              </w:rPr>
              <w:t>The system shall allow service providers to create surveys.</w:t>
            </w:r>
          </w:p>
        </w:tc>
        <w:tc>
          <w:tcPr>
            <w:tcW w:w="1568" w:type="dxa"/>
          </w:tcPr>
          <w:p w14:paraId="73465B05" w14:textId="77777777" w:rsidR="00993A49" w:rsidRPr="00CE04E4" w:rsidRDefault="009A5854">
            <w:pPr>
              <w:spacing w:after="0"/>
              <w:rPr>
                <w:sz w:val="20"/>
                <w:szCs w:val="20"/>
              </w:rPr>
            </w:pPr>
            <w:r w:rsidRPr="00CE04E4">
              <w:rPr>
                <w:sz w:val="20"/>
                <w:szCs w:val="20"/>
              </w:rPr>
              <w:t>UC-05</w:t>
            </w:r>
          </w:p>
        </w:tc>
        <w:tc>
          <w:tcPr>
            <w:tcW w:w="1568" w:type="dxa"/>
          </w:tcPr>
          <w:p w14:paraId="6D1ECC3E"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518E696C"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5F6F3AA9" w14:textId="77777777" w:rsidR="00993A49" w:rsidRPr="00CE04E4" w:rsidRDefault="009A5854">
            <w:pPr>
              <w:spacing w:after="0"/>
              <w:rPr>
                <w:sz w:val="20"/>
                <w:szCs w:val="20"/>
              </w:rPr>
            </w:pPr>
            <w:r w:rsidRPr="00CE04E4">
              <w:rPr>
                <w:sz w:val="20"/>
                <w:szCs w:val="20"/>
              </w:rPr>
              <w:t>Implemented</w:t>
            </w:r>
          </w:p>
        </w:tc>
      </w:tr>
      <w:tr w:rsidR="00993A49" w14:paraId="10689469" w14:textId="77777777">
        <w:trPr>
          <w:cantSplit/>
          <w:jc w:val="center"/>
        </w:trPr>
        <w:tc>
          <w:tcPr>
            <w:tcW w:w="1568" w:type="dxa"/>
          </w:tcPr>
          <w:p w14:paraId="76863E6C" w14:textId="77777777" w:rsidR="00993A49" w:rsidRPr="00CE04E4" w:rsidRDefault="009A5854">
            <w:pPr>
              <w:spacing w:after="0"/>
              <w:rPr>
                <w:sz w:val="20"/>
                <w:szCs w:val="20"/>
              </w:rPr>
            </w:pPr>
            <w:r w:rsidRPr="00CE04E4">
              <w:rPr>
                <w:sz w:val="20"/>
                <w:szCs w:val="20"/>
              </w:rPr>
              <w:lastRenderedPageBreak/>
              <w:t>FR-06</w:t>
            </w:r>
          </w:p>
        </w:tc>
        <w:tc>
          <w:tcPr>
            <w:tcW w:w="1568" w:type="dxa"/>
          </w:tcPr>
          <w:p w14:paraId="17159C0A" w14:textId="77777777" w:rsidR="00993A49" w:rsidRPr="00CE04E4" w:rsidRDefault="009A5854">
            <w:pPr>
              <w:spacing w:after="0"/>
              <w:rPr>
                <w:sz w:val="20"/>
                <w:szCs w:val="20"/>
              </w:rPr>
            </w:pPr>
            <w:r w:rsidRPr="00CE04E4">
              <w:rPr>
                <w:sz w:val="20"/>
                <w:szCs w:val="20"/>
              </w:rPr>
              <w:t>The system shall allow service providers to update draft survey details.</w:t>
            </w:r>
          </w:p>
        </w:tc>
        <w:tc>
          <w:tcPr>
            <w:tcW w:w="1568" w:type="dxa"/>
          </w:tcPr>
          <w:p w14:paraId="330FE734" w14:textId="77777777" w:rsidR="00993A49" w:rsidRPr="00CE04E4" w:rsidRDefault="009A5854">
            <w:pPr>
              <w:spacing w:after="0"/>
              <w:rPr>
                <w:sz w:val="20"/>
                <w:szCs w:val="20"/>
              </w:rPr>
            </w:pPr>
            <w:r w:rsidRPr="00CE04E4">
              <w:rPr>
                <w:sz w:val="20"/>
                <w:szCs w:val="20"/>
              </w:rPr>
              <w:t>UC-06</w:t>
            </w:r>
          </w:p>
        </w:tc>
        <w:tc>
          <w:tcPr>
            <w:tcW w:w="1568" w:type="dxa"/>
          </w:tcPr>
          <w:p w14:paraId="042578E1"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2C9B120D"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54104D0B" w14:textId="77777777" w:rsidR="00993A49" w:rsidRPr="00CE04E4" w:rsidRDefault="009A5854">
            <w:pPr>
              <w:spacing w:after="0"/>
              <w:rPr>
                <w:sz w:val="20"/>
                <w:szCs w:val="20"/>
              </w:rPr>
            </w:pPr>
            <w:r w:rsidRPr="00CE04E4">
              <w:rPr>
                <w:sz w:val="20"/>
                <w:szCs w:val="20"/>
              </w:rPr>
              <w:t>Implemented</w:t>
            </w:r>
          </w:p>
        </w:tc>
      </w:tr>
      <w:tr w:rsidR="00993A49" w14:paraId="0754B4AB" w14:textId="77777777">
        <w:trPr>
          <w:cantSplit/>
          <w:jc w:val="center"/>
        </w:trPr>
        <w:tc>
          <w:tcPr>
            <w:tcW w:w="1568" w:type="dxa"/>
          </w:tcPr>
          <w:p w14:paraId="17124BD3" w14:textId="77777777" w:rsidR="00993A49" w:rsidRPr="00CE04E4" w:rsidRDefault="009A5854">
            <w:pPr>
              <w:spacing w:after="0"/>
              <w:rPr>
                <w:sz w:val="20"/>
                <w:szCs w:val="20"/>
              </w:rPr>
            </w:pPr>
            <w:r w:rsidRPr="00CE04E4">
              <w:rPr>
                <w:sz w:val="20"/>
                <w:szCs w:val="20"/>
              </w:rPr>
              <w:t>FR-07</w:t>
            </w:r>
          </w:p>
        </w:tc>
        <w:tc>
          <w:tcPr>
            <w:tcW w:w="1568" w:type="dxa"/>
          </w:tcPr>
          <w:p w14:paraId="33F3A2AA" w14:textId="77777777" w:rsidR="00993A49" w:rsidRPr="00CE04E4" w:rsidRDefault="009A5854">
            <w:pPr>
              <w:spacing w:after="0"/>
              <w:rPr>
                <w:sz w:val="20"/>
                <w:szCs w:val="20"/>
              </w:rPr>
            </w:pPr>
            <w:r w:rsidRPr="00CE04E4">
              <w:rPr>
                <w:sz w:val="20"/>
                <w:szCs w:val="20"/>
              </w:rPr>
              <w:t>The system shall allow service providers to delete draft surveys.</w:t>
            </w:r>
          </w:p>
        </w:tc>
        <w:tc>
          <w:tcPr>
            <w:tcW w:w="1568" w:type="dxa"/>
          </w:tcPr>
          <w:p w14:paraId="24B41266" w14:textId="77777777" w:rsidR="00993A49" w:rsidRPr="00CE04E4" w:rsidRDefault="009A5854">
            <w:pPr>
              <w:spacing w:after="0"/>
              <w:rPr>
                <w:sz w:val="20"/>
                <w:szCs w:val="20"/>
              </w:rPr>
            </w:pPr>
            <w:r w:rsidRPr="00CE04E4">
              <w:rPr>
                <w:sz w:val="20"/>
                <w:szCs w:val="20"/>
              </w:rPr>
              <w:t>UC-07</w:t>
            </w:r>
          </w:p>
        </w:tc>
        <w:tc>
          <w:tcPr>
            <w:tcW w:w="1568" w:type="dxa"/>
          </w:tcPr>
          <w:p w14:paraId="2B32A733"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514528B1"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6536EDFB" w14:textId="77777777" w:rsidR="00993A49" w:rsidRPr="00CE04E4" w:rsidRDefault="009A5854">
            <w:pPr>
              <w:spacing w:after="0"/>
              <w:rPr>
                <w:sz w:val="20"/>
                <w:szCs w:val="20"/>
              </w:rPr>
            </w:pPr>
            <w:r w:rsidRPr="00CE04E4">
              <w:rPr>
                <w:sz w:val="20"/>
                <w:szCs w:val="20"/>
              </w:rPr>
              <w:t>Implemented</w:t>
            </w:r>
          </w:p>
        </w:tc>
      </w:tr>
      <w:tr w:rsidR="00993A49" w14:paraId="66432772" w14:textId="77777777">
        <w:trPr>
          <w:cantSplit/>
          <w:jc w:val="center"/>
        </w:trPr>
        <w:tc>
          <w:tcPr>
            <w:tcW w:w="1568" w:type="dxa"/>
          </w:tcPr>
          <w:p w14:paraId="57A3A89C" w14:textId="77777777" w:rsidR="00993A49" w:rsidRPr="00CE04E4" w:rsidRDefault="009A5854">
            <w:pPr>
              <w:spacing w:after="0"/>
              <w:rPr>
                <w:sz w:val="20"/>
                <w:szCs w:val="20"/>
              </w:rPr>
            </w:pPr>
            <w:r w:rsidRPr="00CE04E4">
              <w:rPr>
                <w:sz w:val="20"/>
                <w:szCs w:val="20"/>
              </w:rPr>
              <w:t>FR-08</w:t>
            </w:r>
          </w:p>
        </w:tc>
        <w:tc>
          <w:tcPr>
            <w:tcW w:w="1568" w:type="dxa"/>
          </w:tcPr>
          <w:p w14:paraId="3C88541F" w14:textId="77777777" w:rsidR="00993A49" w:rsidRPr="00CE04E4" w:rsidRDefault="009A5854">
            <w:pPr>
              <w:spacing w:after="0"/>
              <w:rPr>
                <w:sz w:val="20"/>
                <w:szCs w:val="20"/>
              </w:rPr>
            </w:pPr>
            <w:r w:rsidRPr="00CE04E4">
              <w:rPr>
                <w:sz w:val="20"/>
                <w:szCs w:val="20"/>
              </w:rPr>
              <w:t>The system shall allow service providers to add questions.</w:t>
            </w:r>
          </w:p>
        </w:tc>
        <w:tc>
          <w:tcPr>
            <w:tcW w:w="1568" w:type="dxa"/>
          </w:tcPr>
          <w:p w14:paraId="550FEEDF" w14:textId="77777777" w:rsidR="00993A49" w:rsidRPr="00CE04E4" w:rsidRDefault="009A5854">
            <w:pPr>
              <w:spacing w:after="0"/>
              <w:rPr>
                <w:sz w:val="20"/>
                <w:szCs w:val="20"/>
              </w:rPr>
            </w:pPr>
            <w:r w:rsidRPr="00CE04E4">
              <w:rPr>
                <w:sz w:val="20"/>
                <w:szCs w:val="20"/>
              </w:rPr>
              <w:t>UC-08</w:t>
            </w:r>
          </w:p>
        </w:tc>
        <w:tc>
          <w:tcPr>
            <w:tcW w:w="1568" w:type="dxa"/>
          </w:tcPr>
          <w:p w14:paraId="5F4BB109"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75D37FCE"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4DDB045C" w14:textId="77777777" w:rsidR="00993A49" w:rsidRPr="00CE04E4" w:rsidRDefault="009A5854">
            <w:pPr>
              <w:spacing w:after="0"/>
              <w:rPr>
                <w:sz w:val="20"/>
                <w:szCs w:val="20"/>
              </w:rPr>
            </w:pPr>
            <w:r w:rsidRPr="00CE04E4">
              <w:rPr>
                <w:sz w:val="20"/>
                <w:szCs w:val="20"/>
              </w:rPr>
              <w:t>Implemented</w:t>
            </w:r>
          </w:p>
        </w:tc>
      </w:tr>
      <w:tr w:rsidR="00993A49" w14:paraId="2358AA4B" w14:textId="77777777">
        <w:trPr>
          <w:cantSplit/>
          <w:jc w:val="center"/>
        </w:trPr>
        <w:tc>
          <w:tcPr>
            <w:tcW w:w="1568" w:type="dxa"/>
          </w:tcPr>
          <w:p w14:paraId="394D1B14" w14:textId="77777777" w:rsidR="00993A49" w:rsidRPr="00CE04E4" w:rsidRDefault="009A5854">
            <w:pPr>
              <w:spacing w:after="0"/>
              <w:rPr>
                <w:sz w:val="20"/>
                <w:szCs w:val="20"/>
              </w:rPr>
            </w:pPr>
            <w:r w:rsidRPr="00CE04E4">
              <w:rPr>
                <w:sz w:val="20"/>
                <w:szCs w:val="20"/>
              </w:rPr>
              <w:t>FR-09</w:t>
            </w:r>
          </w:p>
        </w:tc>
        <w:tc>
          <w:tcPr>
            <w:tcW w:w="1568" w:type="dxa"/>
          </w:tcPr>
          <w:p w14:paraId="5E149FDC" w14:textId="77777777" w:rsidR="00993A49" w:rsidRPr="00CE04E4" w:rsidRDefault="009A5854">
            <w:pPr>
              <w:spacing w:after="0"/>
              <w:rPr>
                <w:sz w:val="20"/>
                <w:szCs w:val="20"/>
              </w:rPr>
            </w:pPr>
            <w:r w:rsidRPr="00CE04E4">
              <w:rPr>
                <w:sz w:val="20"/>
                <w:szCs w:val="20"/>
              </w:rPr>
              <w:t>The system shall allow service providers to edit or delete questions in draft surveys.</w:t>
            </w:r>
          </w:p>
        </w:tc>
        <w:tc>
          <w:tcPr>
            <w:tcW w:w="1568" w:type="dxa"/>
          </w:tcPr>
          <w:p w14:paraId="5845B3B5" w14:textId="77777777" w:rsidR="00993A49" w:rsidRPr="00CE04E4" w:rsidRDefault="009A5854">
            <w:pPr>
              <w:spacing w:after="0"/>
              <w:rPr>
                <w:sz w:val="20"/>
                <w:szCs w:val="20"/>
              </w:rPr>
            </w:pPr>
            <w:r w:rsidRPr="00CE04E4">
              <w:rPr>
                <w:sz w:val="20"/>
                <w:szCs w:val="20"/>
              </w:rPr>
              <w:t>UC-09</w:t>
            </w:r>
          </w:p>
        </w:tc>
        <w:tc>
          <w:tcPr>
            <w:tcW w:w="1568" w:type="dxa"/>
          </w:tcPr>
          <w:p w14:paraId="050BF91B"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376025D3"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7E97DF26" w14:textId="77777777" w:rsidR="00993A49" w:rsidRPr="00CE04E4" w:rsidRDefault="009A5854">
            <w:pPr>
              <w:spacing w:after="0"/>
              <w:rPr>
                <w:sz w:val="20"/>
                <w:szCs w:val="20"/>
              </w:rPr>
            </w:pPr>
            <w:r w:rsidRPr="00CE04E4">
              <w:rPr>
                <w:sz w:val="20"/>
                <w:szCs w:val="20"/>
              </w:rPr>
              <w:t>Implemented</w:t>
            </w:r>
          </w:p>
        </w:tc>
      </w:tr>
      <w:tr w:rsidR="00993A49" w14:paraId="05510C92" w14:textId="77777777">
        <w:trPr>
          <w:cantSplit/>
          <w:jc w:val="center"/>
        </w:trPr>
        <w:tc>
          <w:tcPr>
            <w:tcW w:w="1568" w:type="dxa"/>
          </w:tcPr>
          <w:p w14:paraId="1B89D1E5" w14:textId="77777777" w:rsidR="00993A49" w:rsidRPr="00CE04E4" w:rsidRDefault="009A5854">
            <w:pPr>
              <w:spacing w:after="0"/>
              <w:rPr>
                <w:sz w:val="20"/>
                <w:szCs w:val="20"/>
              </w:rPr>
            </w:pPr>
            <w:r w:rsidRPr="00CE04E4">
              <w:rPr>
                <w:sz w:val="20"/>
                <w:szCs w:val="20"/>
              </w:rPr>
              <w:t>FR-10</w:t>
            </w:r>
          </w:p>
        </w:tc>
        <w:tc>
          <w:tcPr>
            <w:tcW w:w="1568" w:type="dxa"/>
          </w:tcPr>
          <w:p w14:paraId="1145FF15" w14:textId="77777777" w:rsidR="00993A49" w:rsidRPr="00CE04E4" w:rsidRDefault="009A5854">
            <w:pPr>
              <w:spacing w:after="0"/>
              <w:rPr>
                <w:sz w:val="20"/>
                <w:szCs w:val="20"/>
              </w:rPr>
            </w:pPr>
            <w:r w:rsidRPr="00CE04E4">
              <w:rPr>
                <w:sz w:val="20"/>
                <w:szCs w:val="20"/>
              </w:rPr>
              <w:t>The system shall allow service providers to define targeting criteria.</w:t>
            </w:r>
          </w:p>
        </w:tc>
        <w:tc>
          <w:tcPr>
            <w:tcW w:w="1568" w:type="dxa"/>
          </w:tcPr>
          <w:p w14:paraId="455787A5" w14:textId="77777777" w:rsidR="00993A49" w:rsidRPr="00CE04E4" w:rsidRDefault="009A5854">
            <w:pPr>
              <w:spacing w:after="0"/>
              <w:rPr>
                <w:sz w:val="20"/>
                <w:szCs w:val="20"/>
              </w:rPr>
            </w:pPr>
            <w:r w:rsidRPr="00CE04E4">
              <w:rPr>
                <w:sz w:val="20"/>
                <w:szCs w:val="20"/>
              </w:rPr>
              <w:t>UC-10</w:t>
            </w:r>
          </w:p>
        </w:tc>
        <w:tc>
          <w:tcPr>
            <w:tcW w:w="1568" w:type="dxa"/>
          </w:tcPr>
          <w:p w14:paraId="49FB9590"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53A5A03C"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1400FF5B" w14:textId="77777777" w:rsidR="00993A49" w:rsidRPr="00CE04E4" w:rsidRDefault="009A5854">
            <w:pPr>
              <w:spacing w:after="0"/>
              <w:rPr>
                <w:sz w:val="20"/>
                <w:szCs w:val="20"/>
              </w:rPr>
            </w:pPr>
            <w:r w:rsidRPr="00CE04E4">
              <w:rPr>
                <w:sz w:val="20"/>
                <w:szCs w:val="20"/>
              </w:rPr>
              <w:t>Implemented</w:t>
            </w:r>
          </w:p>
        </w:tc>
      </w:tr>
      <w:tr w:rsidR="00993A49" w14:paraId="75A37F2F" w14:textId="77777777">
        <w:trPr>
          <w:cantSplit/>
          <w:jc w:val="center"/>
        </w:trPr>
        <w:tc>
          <w:tcPr>
            <w:tcW w:w="1568" w:type="dxa"/>
          </w:tcPr>
          <w:p w14:paraId="115BED99" w14:textId="77777777" w:rsidR="00993A49" w:rsidRPr="00CE04E4" w:rsidRDefault="009A5854">
            <w:pPr>
              <w:spacing w:after="0"/>
              <w:rPr>
                <w:sz w:val="20"/>
                <w:szCs w:val="20"/>
              </w:rPr>
            </w:pPr>
            <w:r w:rsidRPr="00CE04E4">
              <w:rPr>
                <w:sz w:val="20"/>
                <w:szCs w:val="20"/>
              </w:rPr>
              <w:t>FR-11</w:t>
            </w:r>
          </w:p>
        </w:tc>
        <w:tc>
          <w:tcPr>
            <w:tcW w:w="1568" w:type="dxa"/>
          </w:tcPr>
          <w:p w14:paraId="0EB6AEAC" w14:textId="77777777" w:rsidR="00993A49" w:rsidRPr="00CE04E4" w:rsidRDefault="009A5854">
            <w:pPr>
              <w:spacing w:after="0"/>
              <w:rPr>
                <w:sz w:val="20"/>
                <w:szCs w:val="20"/>
              </w:rPr>
            </w:pPr>
            <w:r w:rsidRPr="00CE04E4">
              <w:rPr>
                <w:sz w:val="20"/>
                <w:szCs w:val="20"/>
              </w:rPr>
              <w:t>The system shall allow service providers to publish complete surveys.</w:t>
            </w:r>
          </w:p>
        </w:tc>
        <w:tc>
          <w:tcPr>
            <w:tcW w:w="1568" w:type="dxa"/>
          </w:tcPr>
          <w:p w14:paraId="1157B6C8" w14:textId="77777777" w:rsidR="00993A49" w:rsidRPr="00CE04E4" w:rsidRDefault="009A5854">
            <w:pPr>
              <w:spacing w:after="0"/>
              <w:rPr>
                <w:sz w:val="20"/>
                <w:szCs w:val="20"/>
              </w:rPr>
            </w:pPr>
            <w:r w:rsidRPr="00CE04E4">
              <w:rPr>
                <w:sz w:val="20"/>
                <w:szCs w:val="20"/>
              </w:rPr>
              <w:t>UC-11</w:t>
            </w:r>
          </w:p>
        </w:tc>
        <w:tc>
          <w:tcPr>
            <w:tcW w:w="1568" w:type="dxa"/>
          </w:tcPr>
          <w:p w14:paraId="6D0BD645"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7A27F712"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6A3E5DDB" w14:textId="77777777" w:rsidR="00993A49" w:rsidRPr="00CE04E4" w:rsidRDefault="009A5854">
            <w:pPr>
              <w:spacing w:after="0"/>
              <w:rPr>
                <w:sz w:val="20"/>
                <w:szCs w:val="20"/>
              </w:rPr>
            </w:pPr>
            <w:r w:rsidRPr="00CE04E4">
              <w:rPr>
                <w:sz w:val="20"/>
                <w:szCs w:val="20"/>
              </w:rPr>
              <w:t>Implemented</w:t>
            </w:r>
          </w:p>
        </w:tc>
      </w:tr>
      <w:tr w:rsidR="00993A49" w14:paraId="43E1FE83" w14:textId="77777777">
        <w:trPr>
          <w:cantSplit/>
          <w:jc w:val="center"/>
        </w:trPr>
        <w:tc>
          <w:tcPr>
            <w:tcW w:w="1568" w:type="dxa"/>
          </w:tcPr>
          <w:p w14:paraId="1C532C1B" w14:textId="77777777" w:rsidR="00993A49" w:rsidRPr="00CE04E4" w:rsidRDefault="009A5854">
            <w:pPr>
              <w:spacing w:after="0"/>
              <w:rPr>
                <w:sz w:val="20"/>
                <w:szCs w:val="20"/>
              </w:rPr>
            </w:pPr>
            <w:r w:rsidRPr="00CE04E4">
              <w:rPr>
                <w:sz w:val="20"/>
                <w:szCs w:val="20"/>
              </w:rPr>
              <w:t>FR-12</w:t>
            </w:r>
          </w:p>
        </w:tc>
        <w:tc>
          <w:tcPr>
            <w:tcW w:w="1568" w:type="dxa"/>
          </w:tcPr>
          <w:p w14:paraId="3DCFCF5E" w14:textId="77777777" w:rsidR="00993A49" w:rsidRPr="00CE04E4" w:rsidRDefault="009A5854">
            <w:pPr>
              <w:spacing w:after="0"/>
              <w:rPr>
                <w:sz w:val="20"/>
                <w:szCs w:val="20"/>
              </w:rPr>
            </w:pPr>
            <w:r w:rsidRPr="00CE04E4">
              <w:rPr>
                <w:sz w:val="20"/>
                <w:szCs w:val="20"/>
              </w:rPr>
              <w:t>The system shall allow service providers to close published surveys.</w:t>
            </w:r>
          </w:p>
        </w:tc>
        <w:tc>
          <w:tcPr>
            <w:tcW w:w="1568" w:type="dxa"/>
          </w:tcPr>
          <w:p w14:paraId="68530E88" w14:textId="77777777" w:rsidR="00993A49" w:rsidRPr="00CE04E4" w:rsidRDefault="009A5854">
            <w:pPr>
              <w:spacing w:after="0"/>
              <w:rPr>
                <w:sz w:val="20"/>
                <w:szCs w:val="20"/>
              </w:rPr>
            </w:pPr>
            <w:r w:rsidRPr="00CE04E4">
              <w:rPr>
                <w:sz w:val="20"/>
                <w:szCs w:val="20"/>
              </w:rPr>
              <w:t>UC-12</w:t>
            </w:r>
          </w:p>
        </w:tc>
        <w:tc>
          <w:tcPr>
            <w:tcW w:w="1568" w:type="dxa"/>
          </w:tcPr>
          <w:p w14:paraId="556158E3"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129BE25F"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01480B31" w14:textId="77777777" w:rsidR="00993A49" w:rsidRPr="00CE04E4" w:rsidRDefault="009A5854">
            <w:pPr>
              <w:spacing w:after="0"/>
              <w:rPr>
                <w:sz w:val="20"/>
                <w:szCs w:val="20"/>
              </w:rPr>
            </w:pPr>
            <w:r w:rsidRPr="00CE04E4">
              <w:rPr>
                <w:sz w:val="20"/>
                <w:szCs w:val="20"/>
              </w:rPr>
              <w:t>Implemented</w:t>
            </w:r>
          </w:p>
        </w:tc>
      </w:tr>
      <w:tr w:rsidR="00993A49" w14:paraId="6BA7DDFC" w14:textId="77777777">
        <w:trPr>
          <w:cantSplit/>
          <w:jc w:val="center"/>
        </w:trPr>
        <w:tc>
          <w:tcPr>
            <w:tcW w:w="1568" w:type="dxa"/>
          </w:tcPr>
          <w:p w14:paraId="4FEDCBC5" w14:textId="77777777" w:rsidR="00993A49" w:rsidRPr="00CE04E4" w:rsidRDefault="009A5854">
            <w:pPr>
              <w:spacing w:after="0"/>
              <w:rPr>
                <w:sz w:val="20"/>
                <w:szCs w:val="20"/>
              </w:rPr>
            </w:pPr>
            <w:r w:rsidRPr="00CE04E4">
              <w:rPr>
                <w:sz w:val="20"/>
                <w:szCs w:val="20"/>
              </w:rPr>
              <w:t>FR-13</w:t>
            </w:r>
          </w:p>
        </w:tc>
        <w:tc>
          <w:tcPr>
            <w:tcW w:w="1568" w:type="dxa"/>
          </w:tcPr>
          <w:p w14:paraId="70AF243F" w14:textId="77777777" w:rsidR="00993A49" w:rsidRPr="00CE04E4" w:rsidRDefault="009A5854">
            <w:pPr>
              <w:spacing w:after="0"/>
              <w:rPr>
                <w:sz w:val="20"/>
                <w:szCs w:val="20"/>
              </w:rPr>
            </w:pPr>
            <w:r w:rsidRPr="00CE04E4">
              <w:rPr>
                <w:sz w:val="20"/>
                <w:szCs w:val="20"/>
              </w:rPr>
              <w:t>The system shall allow service providers to view analysis results.</w:t>
            </w:r>
          </w:p>
        </w:tc>
        <w:tc>
          <w:tcPr>
            <w:tcW w:w="1568" w:type="dxa"/>
          </w:tcPr>
          <w:p w14:paraId="0A0E835F" w14:textId="77777777" w:rsidR="00993A49" w:rsidRPr="00CE04E4" w:rsidRDefault="009A5854">
            <w:pPr>
              <w:spacing w:after="0"/>
              <w:rPr>
                <w:sz w:val="20"/>
                <w:szCs w:val="20"/>
              </w:rPr>
            </w:pPr>
            <w:r w:rsidRPr="00CE04E4">
              <w:rPr>
                <w:sz w:val="20"/>
                <w:szCs w:val="20"/>
              </w:rPr>
              <w:t>UC-13</w:t>
            </w:r>
          </w:p>
        </w:tc>
        <w:tc>
          <w:tcPr>
            <w:tcW w:w="1568" w:type="dxa"/>
          </w:tcPr>
          <w:p w14:paraId="69D27800"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4A528372"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5A899862" w14:textId="77777777" w:rsidR="00993A49" w:rsidRPr="00CE04E4" w:rsidRDefault="009A5854">
            <w:pPr>
              <w:spacing w:after="0"/>
              <w:rPr>
                <w:sz w:val="20"/>
                <w:szCs w:val="20"/>
              </w:rPr>
            </w:pPr>
            <w:r w:rsidRPr="00CE04E4">
              <w:rPr>
                <w:sz w:val="20"/>
                <w:szCs w:val="20"/>
              </w:rPr>
              <w:t>Implemented</w:t>
            </w:r>
          </w:p>
        </w:tc>
      </w:tr>
      <w:tr w:rsidR="00993A49" w14:paraId="439F8949" w14:textId="77777777">
        <w:trPr>
          <w:cantSplit/>
          <w:jc w:val="center"/>
        </w:trPr>
        <w:tc>
          <w:tcPr>
            <w:tcW w:w="1568" w:type="dxa"/>
          </w:tcPr>
          <w:p w14:paraId="21FC0C74" w14:textId="77777777" w:rsidR="00993A49" w:rsidRPr="00CE04E4" w:rsidRDefault="009A5854">
            <w:pPr>
              <w:spacing w:after="0"/>
              <w:rPr>
                <w:sz w:val="20"/>
                <w:szCs w:val="20"/>
              </w:rPr>
            </w:pPr>
            <w:r w:rsidRPr="00CE04E4">
              <w:rPr>
                <w:sz w:val="20"/>
                <w:szCs w:val="20"/>
              </w:rPr>
              <w:t>FR-14</w:t>
            </w:r>
          </w:p>
        </w:tc>
        <w:tc>
          <w:tcPr>
            <w:tcW w:w="1568" w:type="dxa"/>
          </w:tcPr>
          <w:p w14:paraId="5D767403" w14:textId="77777777" w:rsidR="00993A49" w:rsidRPr="00CE04E4" w:rsidRDefault="009A5854">
            <w:pPr>
              <w:spacing w:after="0"/>
              <w:rPr>
                <w:sz w:val="20"/>
                <w:szCs w:val="20"/>
              </w:rPr>
            </w:pPr>
            <w:r w:rsidRPr="00CE04E4">
              <w:rPr>
                <w:sz w:val="20"/>
                <w:szCs w:val="20"/>
              </w:rPr>
              <w:t>The system shall allow respondents to manage demographic profiles.</w:t>
            </w:r>
          </w:p>
        </w:tc>
        <w:tc>
          <w:tcPr>
            <w:tcW w:w="1568" w:type="dxa"/>
          </w:tcPr>
          <w:p w14:paraId="244D87EF" w14:textId="77777777" w:rsidR="00993A49" w:rsidRPr="00CE04E4" w:rsidRDefault="009A5854">
            <w:pPr>
              <w:spacing w:after="0"/>
              <w:rPr>
                <w:sz w:val="20"/>
                <w:szCs w:val="20"/>
              </w:rPr>
            </w:pPr>
            <w:r w:rsidRPr="00CE04E4">
              <w:rPr>
                <w:sz w:val="20"/>
                <w:szCs w:val="20"/>
              </w:rPr>
              <w:t>UC-14</w:t>
            </w:r>
          </w:p>
        </w:tc>
        <w:tc>
          <w:tcPr>
            <w:tcW w:w="1568" w:type="dxa"/>
          </w:tcPr>
          <w:p w14:paraId="4D64A46E"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2904EA2D"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3C988E80" w14:textId="77777777" w:rsidR="00993A49" w:rsidRPr="00CE04E4" w:rsidRDefault="009A5854">
            <w:pPr>
              <w:spacing w:after="0"/>
              <w:rPr>
                <w:sz w:val="20"/>
                <w:szCs w:val="20"/>
              </w:rPr>
            </w:pPr>
            <w:r w:rsidRPr="00CE04E4">
              <w:rPr>
                <w:sz w:val="20"/>
                <w:szCs w:val="20"/>
              </w:rPr>
              <w:t>Implemented</w:t>
            </w:r>
          </w:p>
        </w:tc>
      </w:tr>
      <w:tr w:rsidR="00993A49" w14:paraId="5E303426" w14:textId="77777777">
        <w:trPr>
          <w:cantSplit/>
          <w:jc w:val="center"/>
        </w:trPr>
        <w:tc>
          <w:tcPr>
            <w:tcW w:w="1568" w:type="dxa"/>
          </w:tcPr>
          <w:p w14:paraId="5A62859E" w14:textId="77777777" w:rsidR="00993A49" w:rsidRPr="00CE04E4" w:rsidRDefault="009A5854">
            <w:pPr>
              <w:spacing w:after="0"/>
              <w:rPr>
                <w:sz w:val="20"/>
                <w:szCs w:val="20"/>
              </w:rPr>
            </w:pPr>
            <w:r w:rsidRPr="00CE04E4">
              <w:rPr>
                <w:sz w:val="20"/>
                <w:szCs w:val="20"/>
              </w:rPr>
              <w:t>FR-15</w:t>
            </w:r>
          </w:p>
        </w:tc>
        <w:tc>
          <w:tcPr>
            <w:tcW w:w="1568" w:type="dxa"/>
          </w:tcPr>
          <w:p w14:paraId="10ACDEE9" w14:textId="77777777" w:rsidR="00993A49" w:rsidRPr="00CE04E4" w:rsidRDefault="009A5854">
            <w:pPr>
              <w:spacing w:after="0"/>
              <w:rPr>
                <w:sz w:val="20"/>
                <w:szCs w:val="20"/>
              </w:rPr>
            </w:pPr>
            <w:r w:rsidRPr="00CE04E4">
              <w:rPr>
                <w:sz w:val="20"/>
                <w:szCs w:val="20"/>
              </w:rPr>
              <w:t>The system shall display only eligible surveys to respondents.</w:t>
            </w:r>
          </w:p>
        </w:tc>
        <w:tc>
          <w:tcPr>
            <w:tcW w:w="1568" w:type="dxa"/>
          </w:tcPr>
          <w:p w14:paraId="52F04252" w14:textId="77777777" w:rsidR="00993A49" w:rsidRPr="00CE04E4" w:rsidRDefault="009A5854">
            <w:pPr>
              <w:spacing w:after="0"/>
              <w:rPr>
                <w:sz w:val="20"/>
                <w:szCs w:val="20"/>
              </w:rPr>
            </w:pPr>
            <w:r w:rsidRPr="00CE04E4">
              <w:rPr>
                <w:sz w:val="20"/>
                <w:szCs w:val="20"/>
              </w:rPr>
              <w:t>UC-15</w:t>
            </w:r>
          </w:p>
        </w:tc>
        <w:tc>
          <w:tcPr>
            <w:tcW w:w="1568" w:type="dxa"/>
          </w:tcPr>
          <w:p w14:paraId="662D2E09"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6E4BFED6"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747C4356" w14:textId="77777777" w:rsidR="00993A49" w:rsidRPr="00CE04E4" w:rsidRDefault="009A5854">
            <w:pPr>
              <w:spacing w:after="0"/>
              <w:rPr>
                <w:sz w:val="20"/>
                <w:szCs w:val="20"/>
              </w:rPr>
            </w:pPr>
            <w:r w:rsidRPr="00CE04E4">
              <w:rPr>
                <w:sz w:val="20"/>
                <w:szCs w:val="20"/>
              </w:rPr>
              <w:t>Implemented</w:t>
            </w:r>
          </w:p>
        </w:tc>
      </w:tr>
      <w:tr w:rsidR="00993A49" w14:paraId="5822B7FB" w14:textId="77777777">
        <w:trPr>
          <w:cantSplit/>
          <w:jc w:val="center"/>
        </w:trPr>
        <w:tc>
          <w:tcPr>
            <w:tcW w:w="1568" w:type="dxa"/>
          </w:tcPr>
          <w:p w14:paraId="7A4D8405" w14:textId="77777777" w:rsidR="00993A49" w:rsidRPr="00CE04E4" w:rsidRDefault="009A5854">
            <w:pPr>
              <w:spacing w:after="0"/>
              <w:rPr>
                <w:sz w:val="20"/>
                <w:szCs w:val="20"/>
              </w:rPr>
            </w:pPr>
            <w:r w:rsidRPr="00CE04E4">
              <w:rPr>
                <w:sz w:val="20"/>
                <w:szCs w:val="20"/>
              </w:rPr>
              <w:lastRenderedPageBreak/>
              <w:t>FR-16</w:t>
            </w:r>
          </w:p>
        </w:tc>
        <w:tc>
          <w:tcPr>
            <w:tcW w:w="1568" w:type="dxa"/>
          </w:tcPr>
          <w:p w14:paraId="0ACEBB71" w14:textId="77777777" w:rsidR="00993A49" w:rsidRPr="00CE04E4" w:rsidRDefault="009A5854">
            <w:pPr>
              <w:spacing w:after="0"/>
              <w:rPr>
                <w:sz w:val="20"/>
                <w:szCs w:val="20"/>
              </w:rPr>
            </w:pPr>
            <w:r w:rsidRPr="00CE04E4">
              <w:rPr>
                <w:sz w:val="20"/>
                <w:szCs w:val="20"/>
              </w:rPr>
              <w:t>The system shall allow respondents to participate in surveys.</w:t>
            </w:r>
          </w:p>
        </w:tc>
        <w:tc>
          <w:tcPr>
            <w:tcW w:w="1568" w:type="dxa"/>
          </w:tcPr>
          <w:p w14:paraId="37F988D6" w14:textId="77777777" w:rsidR="00993A49" w:rsidRPr="00CE04E4" w:rsidRDefault="009A5854">
            <w:pPr>
              <w:spacing w:after="0"/>
              <w:rPr>
                <w:sz w:val="20"/>
                <w:szCs w:val="20"/>
              </w:rPr>
            </w:pPr>
            <w:r w:rsidRPr="00CE04E4">
              <w:rPr>
                <w:sz w:val="20"/>
                <w:szCs w:val="20"/>
              </w:rPr>
              <w:t>UC-16</w:t>
            </w:r>
          </w:p>
        </w:tc>
        <w:tc>
          <w:tcPr>
            <w:tcW w:w="1568" w:type="dxa"/>
          </w:tcPr>
          <w:p w14:paraId="7B0348B7"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48097F8E"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2F6F33CB" w14:textId="77777777" w:rsidR="00993A49" w:rsidRPr="00CE04E4" w:rsidRDefault="009A5854">
            <w:pPr>
              <w:spacing w:after="0"/>
              <w:rPr>
                <w:sz w:val="20"/>
                <w:szCs w:val="20"/>
              </w:rPr>
            </w:pPr>
            <w:r w:rsidRPr="00CE04E4">
              <w:rPr>
                <w:sz w:val="20"/>
                <w:szCs w:val="20"/>
              </w:rPr>
              <w:t>Implemented</w:t>
            </w:r>
          </w:p>
        </w:tc>
      </w:tr>
      <w:tr w:rsidR="00993A49" w14:paraId="01167DDC" w14:textId="77777777">
        <w:trPr>
          <w:cantSplit/>
          <w:jc w:val="center"/>
        </w:trPr>
        <w:tc>
          <w:tcPr>
            <w:tcW w:w="1568" w:type="dxa"/>
          </w:tcPr>
          <w:p w14:paraId="46F8EBBB" w14:textId="77777777" w:rsidR="00993A49" w:rsidRPr="00CE04E4" w:rsidRDefault="009A5854">
            <w:pPr>
              <w:spacing w:after="0"/>
              <w:rPr>
                <w:sz w:val="20"/>
                <w:szCs w:val="20"/>
              </w:rPr>
            </w:pPr>
            <w:r w:rsidRPr="00CE04E4">
              <w:rPr>
                <w:sz w:val="20"/>
                <w:szCs w:val="20"/>
              </w:rPr>
              <w:t>FR-17</w:t>
            </w:r>
          </w:p>
        </w:tc>
        <w:tc>
          <w:tcPr>
            <w:tcW w:w="1568" w:type="dxa"/>
          </w:tcPr>
          <w:p w14:paraId="56782CB7" w14:textId="77777777" w:rsidR="00993A49" w:rsidRPr="00CE04E4" w:rsidRDefault="009A5854">
            <w:pPr>
              <w:spacing w:after="0"/>
              <w:rPr>
                <w:sz w:val="20"/>
                <w:szCs w:val="20"/>
              </w:rPr>
            </w:pPr>
            <w:r w:rsidRPr="00CE04E4">
              <w:rPr>
                <w:sz w:val="20"/>
                <w:szCs w:val="20"/>
              </w:rPr>
              <w:t>The system shall allow respondents to view participated surveys.</w:t>
            </w:r>
          </w:p>
        </w:tc>
        <w:tc>
          <w:tcPr>
            <w:tcW w:w="1568" w:type="dxa"/>
          </w:tcPr>
          <w:p w14:paraId="5B5842C5" w14:textId="77777777" w:rsidR="00993A49" w:rsidRPr="00CE04E4" w:rsidRDefault="009A5854">
            <w:pPr>
              <w:spacing w:after="0"/>
              <w:rPr>
                <w:sz w:val="20"/>
                <w:szCs w:val="20"/>
              </w:rPr>
            </w:pPr>
            <w:r w:rsidRPr="00CE04E4">
              <w:rPr>
                <w:sz w:val="20"/>
                <w:szCs w:val="20"/>
              </w:rPr>
              <w:t>UC-17</w:t>
            </w:r>
          </w:p>
        </w:tc>
        <w:tc>
          <w:tcPr>
            <w:tcW w:w="1568" w:type="dxa"/>
          </w:tcPr>
          <w:p w14:paraId="640654AF"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61EBA499"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2816786C" w14:textId="77777777" w:rsidR="00993A49" w:rsidRPr="00CE04E4" w:rsidRDefault="009A5854">
            <w:pPr>
              <w:spacing w:after="0"/>
              <w:rPr>
                <w:sz w:val="20"/>
                <w:szCs w:val="20"/>
              </w:rPr>
            </w:pPr>
            <w:r w:rsidRPr="00CE04E4">
              <w:rPr>
                <w:sz w:val="20"/>
                <w:szCs w:val="20"/>
              </w:rPr>
              <w:t>Implemented</w:t>
            </w:r>
          </w:p>
        </w:tc>
      </w:tr>
      <w:tr w:rsidR="00993A49" w14:paraId="2BA5CEC4" w14:textId="77777777">
        <w:trPr>
          <w:cantSplit/>
          <w:jc w:val="center"/>
        </w:trPr>
        <w:tc>
          <w:tcPr>
            <w:tcW w:w="1568" w:type="dxa"/>
          </w:tcPr>
          <w:p w14:paraId="56E7245B" w14:textId="77777777" w:rsidR="00993A49" w:rsidRPr="00CE04E4" w:rsidRDefault="009A5854">
            <w:pPr>
              <w:spacing w:after="0"/>
              <w:rPr>
                <w:sz w:val="20"/>
                <w:szCs w:val="20"/>
              </w:rPr>
            </w:pPr>
            <w:r w:rsidRPr="00CE04E4">
              <w:rPr>
                <w:sz w:val="20"/>
                <w:szCs w:val="20"/>
              </w:rPr>
              <w:t>FR-18</w:t>
            </w:r>
          </w:p>
        </w:tc>
        <w:tc>
          <w:tcPr>
            <w:tcW w:w="1568" w:type="dxa"/>
          </w:tcPr>
          <w:p w14:paraId="7C6AA32E" w14:textId="77777777" w:rsidR="00993A49" w:rsidRPr="00CE04E4" w:rsidRDefault="009A5854">
            <w:pPr>
              <w:spacing w:after="0"/>
              <w:rPr>
                <w:sz w:val="20"/>
                <w:szCs w:val="20"/>
              </w:rPr>
            </w:pPr>
            <w:r w:rsidRPr="00CE04E4">
              <w:rPr>
                <w:sz w:val="20"/>
                <w:szCs w:val="20"/>
              </w:rPr>
              <w:t>The system shall allow administrators to manage user accounts.</w:t>
            </w:r>
          </w:p>
        </w:tc>
        <w:tc>
          <w:tcPr>
            <w:tcW w:w="1568" w:type="dxa"/>
          </w:tcPr>
          <w:p w14:paraId="22030523" w14:textId="77777777" w:rsidR="00993A49" w:rsidRPr="00CE04E4" w:rsidRDefault="009A5854">
            <w:pPr>
              <w:spacing w:after="0"/>
              <w:rPr>
                <w:sz w:val="20"/>
                <w:szCs w:val="20"/>
              </w:rPr>
            </w:pPr>
            <w:r w:rsidRPr="00CE04E4">
              <w:rPr>
                <w:sz w:val="20"/>
                <w:szCs w:val="20"/>
              </w:rPr>
              <w:t>UC-18</w:t>
            </w:r>
          </w:p>
        </w:tc>
        <w:tc>
          <w:tcPr>
            <w:tcW w:w="1568" w:type="dxa"/>
          </w:tcPr>
          <w:p w14:paraId="68E8D911"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47DC5AB6"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6B90C36B" w14:textId="77777777" w:rsidR="00993A49" w:rsidRPr="00CE04E4" w:rsidRDefault="009A5854">
            <w:pPr>
              <w:spacing w:after="0"/>
              <w:rPr>
                <w:sz w:val="20"/>
                <w:szCs w:val="20"/>
              </w:rPr>
            </w:pPr>
            <w:r w:rsidRPr="00CE04E4">
              <w:rPr>
                <w:sz w:val="20"/>
                <w:szCs w:val="20"/>
              </w:rPr>
              <w:t>Implemented</w:t>
            </w:r>
          </w:p>
        </w:tc>
      </w:tr>
      <w:tr w:rsidR="00993A49" w14:paraId="780C62B9" w14:textId="77777777">
        <w:trPr>
          <w:cantSplit/>
          <w:jc w:val="center"/>
        </w:trPr>
        <w:tc>
          <w:tcPr>
            <w:tcW w:w="1568" w:type="dxa"/>
          </w:tcPr>
          <w:p w14:paraId="12FA0874" w14:textId="77777777" w:rsidR="00993A49" w:rsidRPr="00CE04E4" w:rsidRDefault="009A5854">
            <w:pPr>
              <w:spacing w:after="0"/>
              <w:rPr>
                <w:sz w:val="20"/>
                <w:szCs w:val="20"/>
              </w:rPr>
            </w:pPr>
            <w:r w:rsidRPr="00CE04E4">
              <w:rPr>
                <w:sz w:val="20"/>
                <w:szCs w:val="20"/>
              </w:rPr>
              <w:t>FR-19</w:t>
            </w:r>
          </w:p>
        </w:tc>
        <w:tc>
          <w:tcPr>
            <w:tcW w:w="1568" w:type="dxa"/>
          </w:tcPr>
          <w:p w14:paraId="1D22F60D" w14:textId="77777777" w:rsidR="00993A49" w:rsidRPr="00CE04E4" w:rsidRDefault="009A5854">
            <w:pPr>
              <w:spacing w:after="0"/>
              <w:rPr>
                <w:sz w:val="20"/>
                <w:szCs w:val="20"/>
              </w:rPr>
            </w:pPr>
            <w:r w:rsidRPr="00CE04E4">
              <w:rPr>
                <w:sz w:val="20"/>
                <w:szCs w:val="20"/>
              </w:rPr>
              <w:t>The system shall allow administrators to generate system reports.</w:t>
            </w:r>
          </w:p>
        </w:tc>
        <w:tc>
          <w:tcPr>
            <w:tcW w:w="1568" w:type="dxa"/>
          </w:tcPr>
          <w:p w14:paraId="61461521" w14:textId="77777777" w:rsidR="00993A49" w:rsidRPr="00CE04E4" w:rsidRDefault="009A5854">
            <w:pPr>
              <w:spacing w:after="0"/>
              <w:rPr>
                <w:sz w:val="20"/>
                <w:szCs w:val="20"/>
              </w:rPr>
            </w:pPr>
            <w:r w:rsidRPr="00CE04E4">
              <w:rPr>
                <w:sz w:val="20"/>
                <w:szCs w:val="20"/>
              </w:rPr>
              <w:t>UC-19</w:t>
            </w:r>
          </w:p>
        </w:tc>
        <w:tc>
          <w:tcPr>
            <w:tcW w:w="1568" w:type="dxa"/>
          </w:tcPr>
          <w:p w14:paraId="58A58CF8"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621DFB34"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333AF66C" w14:textId="77777777" w:rsidR="00993A49" w:rsidRPr="00CE04E4" w:rsidRDefault="009A5854">
            <w:pPr>
              <w:spacing w:after="0"/>
              <w:rPr>
                <w:sz w:val="20"/>
                <w:szCs w:val="20"/>
              </w:rPr>
            </w:pPr>
            <w:r w:rsidRPr="00CE04E4">
              <w:rPr>
                <w:sz w:val="20"/>
                <w:szCs w:val="20"/>
              </w:rPr>
              <w:t>Implemented</w:t>
            </w:r>
          </w:p>
        </w:tc>
      </w:tr>
      <w:tr w:rsidR="00993A49" w14:paraId="07FCBB52" w14:textId="77777777">
        <w:trPr>
          <w:cantSplit/>
          <w:jc w:val="center"/>
        </w:trPr>
        <w:tc>
          <w:tcPr>
            <w:tcW w:w="1568" w:type="dxa"/>
          </w:tcPr>
          <w:p w14:paraId="0E345D14" w14:textId="77777777" w:rsidR="00993A49" w:rsidRPr="00CE04E4" w:rsidRDefault="009A5854">
            <w:pPr>
              <w:spacing w:after="0"/>
              <w:rPr>
                <w:sz w:val="20"/>
                <w:szCs w:val="20"/>
              </w:rPr>
            </w:pPr>
            <w:r w:rsidRPr="00CE04E4">
              <w:rPr>
                <w:sz w:val="20"/>
                <w:szCs w:val="20"/>
              </w:rPr>
              <w:t>FR-20</w:t>
            </w:r>
          </w:p>
        </w:tc>
        <w:tc>
          <w:tcPr>
            <w:tcW w:w="1568" w:type="dxa"/>
          </w:tcPr>
          <w:p w14:paraId="09E38423" w14:textId="77777777" w:rsidR="00993A49" w:rsidRPr="00CE04E4" w:rsidRDefault="009A5854">
            <w:pPr>
              <w:spacing w:after="0"/>
              <w:rPr>
                <w:sz w:val="20"/>
                <w:szCs w:val="20"/>
              </w:rPr>
            </w:pPr>
            <w:r w:rsidRPr="00CE04E4">
              <w:rPr>
                <w:sz w:val="20"/>
                <w:szCs w:val="20"/>
              </w:rPr>
              <w:t>The system shall perform sentiment analysis on open-text answers.</w:t>
            </w:r>
          </w:p>
        </w:tc>
        <w:tc>
          <w:tcPr>
            <w:tcW w:w="1568" w:type="dxa"/>
          </w:tcPr>
          <w:p w14:paraId="7850EB35" w14:textId="77777777" w:rsidR="00993A49" w:rsidRPr="00CE04E4" w:rsidRDefault="009A5854">
            <w:pPr>
              <w:spacing w:after="0"/>
              <w:rPr>
                <w:sz w:val="20"/>
                <w:szCs w:val="20"/>
              </w:rPr>
            </w:pPr>
            <w:r w:rsidRPr="00CE04E4">
              <w:rPr>
                <w:sz w:val="20"/>
                <w:szCs w:val="20"/>
              </w:rPr>
              <w:t>UC-13, UC-16</w:t>
            </w:r>
          </w:p>
        </w:tc>
        <w:tc>
          <w:tcPr>
            <w:tcW w:w="1568" w:type="dxa"/>
          </w:tcPr>
          <w:p w14:paraId="535C4ECF" w14:textId="77777777" w:rsidR="00993A49" w:rsidRPr="00CE04E4" w:rsidRDefault="009A5854">
            <w:pPr>
              <w:spacing w:after="0"/>
              <w:rPr>
                <w:sz w:val="20"/>
                <w:szCs w:val="20"/>
              </w:rPr>
            </w:pPr>
            <w:r w:rsidRPr="00CE04E4">
              <w:rPr>
                <w:sz w:val="20"/>
                <w:szCs w:val="20"/>
              </w:rPr>
              <w:t>services/*, repositories/*, apps/*/views.py, apps/core/models/*</w:t>
            </w:r>
          </w:p>
        </w:tc>
        <w:tc>
          <w:tcPr>
            <w:tcW w:w="1568" w:type="dxa"/>
          </w:tcPr>
          <w:p w14:paraId="17482D19" w14:textId="77777777" w:rsidR="00993A49" w:rsidRPr="00CE04E4" w:rsidRDefault="009A5854">
            <w:pPr>
              <w:spacing w:after="0"/>
              <w:rPr>
                <w:sz w:val="20"/>
                <w:szCs w:val="20"/>
              </w:rPr>
            </w:pPr>
            <w:r w:rsidRPr="00CE04E4">
              <w:rPr>
                <w:sz w:val="20"/>
                <w:szCs w:val="20"/>
              </w:rPr>
              <w:t>tests/services/* or final manual validation</w:t>
            </w:r>
          </w:p>
        </w:tc>
        <w:tc>
          <w:tcPr>
            <w:tcW w:w="1568" w:type="dxa"/>
          </w:tcPr>
          <w:p w14:paraId="46F6E003" w14:textId="77777777" w:rsidR="00993A49" w:rsidRPr="00CE04E4" w:rsidRDefault="009A5854">
            <w:pPr>
              <w:spacing w:after="0"/>
              <w:rPr>
                <w:sz w:val="20"/>
                <w:szCs w:val="20"/>
              </w:rPr>
            </w:pPr>
            <w:r w:rsidRPr="00CE04E4">
              <w:rPr>
                <w:sz w:val="20"/>
                <w:szCs w:val="20"/>
              </w:rPr>
              <w:t>Implemented</w:t>
            </w:r>
          </w:p>
        </w:tc>
      </w:tr>
    </w:tbl>
    <w:p w14:paraId="05AADF4E" w14:textId="77777777" w:rsidR="00993A49" w:rsidRDefault="00993A49"/>
    <w:p w14:paraId="074574C1" w14:textId="77777777" w:rsidR="00993A49" w:rsidRDefault="00993A49">
      <w:pPr>
        <w:sectPr w:rsidR="00993A49" w:rsidSect="00AE795E">
          <w:type w:val="oddPage"/>
          <w:pgSz w:w="12240" w:h="15840"/>
          <w:pgMar w:top="1417" w:right="1417" w:bottom="1417" w:left="1417" w:header="720" w:footer="720" w:gutter="0"/>
          <w:cols w:space="720"/>
          <w:docGrid w:linePitch="360"/>
        </w:sectPr>
      </w:pPr>
    </w:p>
    <w:p w14:paraId="0E9CB32F" w14:textId="77777777" w:rsidR="00993A49" w:rsidRPr="00824F00" w:rsidRDefault="009A5854">
      <w:pPr>
        <w:pStyle w:val="1"/>
        <w:jc w:val="center"/>
        <w:rPr>
          <w:bCs w:val="0"/>
          <w:sz w:val="44"/>
          <w:szCs w:val="44"/>
        </w:rPr>
      </w:pPr>
      <w:bookmarkStart w:id="41" w:name="_Toc228823679"/>
      <w:r w:rsidRPr="00824F00">
        <w:rPr>
          <w:rFonts w:ascii="Times New Roman" w:eastAsia="Times New Roman" w:hAnsi="Times New Roman"/>
          <w:bCs w:val="0"/>
          <w:sz w:val="44"/>
          <w:szCs w:val="44"/>
        </w:rPr>
        <w:lastRenderedPageBreak/>
        <w:t>Section Three: Design and Architecture</w:t>
      </w:r>
      <w:bookmarkEnd w:id="41"/>
    </w:p>
    <w:p w14:paraId="2C92C5DA" w14:textId="77777777" w:rsidR="00993A49" w:rsidRPr="00824F00" w:rsidRDefault="009A5854">
      <w:pPr>
        <w:pStyle w:val="2"/>
        <w:jc w:val="center"/>
        <w:rPr>
          <w:bCs w:val="0"/>
          <w:sz w:val="36"/>
          <w:szCs w:val="36"/>
        </w:rPr>
      </w:pPr>
      <w:bookmarkStart w:id="42" w:name="_Toc228823680"/>
      <w:r w:rsidRPr="00824F00">
        <w:rPr>
          <w:rFonts w:ascii="Times New Roman" w:eastAsia="Times New Roman" w:hAnsi="Times New Roman"/>
          <w:bCs w:val="0"/>
          <w:sz w:val="36"/>
          <w:szCs w:val="36"/>
        </w:rPr>
        <w:t>Chapter 5: System Architectural Design</w:t>
      </w:r>
      <w:bookmarkEnd w:id="42"/>
    </w:p>
    <w:p w14:paraId="15BD0361" w14:textId="77777777" w:rsidR="00993A49" w:rsidRPr="00824F00" w:rsidRDefault="009A5854">
      <w:pPr>
        <w:pStyle w:val="3"/>
        <w:rPr>
          <w:bCs w:val="0"/>
        </w:rPr>
      </w:pPr>
      <w:bookmarkStart w:id="43" w:name="_Toc228823681"/>
      <w:r w:rsidRPr="00824F00">
        <w:rPr>
          <w:rFonts w:ascii="Times New Roman" w:eastAsia="Times New Roman" w:hAnsi="Times New Roman"/>
          <w:bCs w:val="0"/>
        </w:rPr>
        <w:t>5.1 High-Level Design</w:t>
      </w:r>
      <w:bookmarkEnd w:id="43"/>
    </w:p>
    <w:p w14:paraId="0F376926" w14:textId="77777777" w:rsidR="00993A49" w:rsidRDefault="009A5854">
      <w:pPr>
        <w:jc w:val="both"/>
      </w:pPr>
      <w:r>
        <w:t>The system is implemented as a Django web application using Django MVT plus explicit layered architecture. The presentation layer contains views, forms, templates, Bootstrap, and Chart.js. The service layer contains business rules and workflow orchestration. The repository layer isolates Django ORM access. The domain layer contains models and constraints. The infrastructure layer isolates Hugging Face communication.</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5C46AF49" w14:textId="77777777">
        <w:trPr>
          <w:trHeight w:val="3402"/>
          <w:jc w:val="center"/>
        </w:trPr>
        <w:tc>
          <w:tcPr>
            <w:tcW w:w="9406" w:type="dxa"/>
            <w:vAlign w:val="center"/>
          </w:tcPr>
          <w:p w14:paraId="5BC9802A" w14:textId="77777777" w:rsidR="00993A49" w:rsidRDefault="009A5854">
            <w:pPr>
              <w:jc w:val="center"/>
            </w:pPr>
            <w:r>
              <w:rPr>
                <w:b/>
                <w:sz w:val="22"/>
              </w:rPr>
              <w:t>[INSERT FIGURE 5.1: SYSTEM BLOCK DIAGRAM]</w:t>
            </w:r>
            <w:r>
              <w:rPr>
                <w:b/>
                <w:sz w:val="22"/>
              </w:rPr>
              <w:br/>
              <w:t>Insert the final diagram or screenshot here.</w:t>
            </w:r>
          </w:p>
        </w:tc>
      </w:tr>
    </w:tbl>
    <w:p w14:paraId="1EBF702B" w14:textId="77777777" w:rsidR="00993A49" w:rsidRPr="00CE04E4" w:rsidRDefault="009A5854">
      <w:pPr>
        <w:pStyle w:val="CaptionCustom"/>
        <w:jc w:val="center"/>
        <w:rPr>
          <w:b/>
          <w:sz w:val="20"/>
          <w:szCs w:val="20"/>
        </w:rPr>
      </w:pPr>
      <w:r w:rsidRPr="00CE04E4">
        <w:rPr>
          <w:b/>
          <w:sz w:val="20"/>
          <w:szCs w:val="20"/>
        </w:rPr>
        <w:t>Figure 5.1: System Block Diagram</w:t>
      </w:r>
    </w:p>
    <w:p w14:paraId="313EE3A2" w14:textId="77777777" w:rsidR="00993A49" w:rsidRDefault="009A5854">
      <w:pPr>
        <w:pStyle w:val="4"/>
      </w:pPr>
      <w:r>
        <w:rPr>
          <w:rFonts w:ascii="Times New Roman" w:eastAsia="Times New Roman" w:hAnsi="Times New Roman"/>
          <w:b w:val="0"/>
          <w:i w:val="0"/>
        </w:rPr>
        <w:t>5.1.1 Architectural Block Diagram</w:t>
      </w:r>
    </w:p>
    <w:p w14:paraId="54AF98AA" w14:textId="77777777" w:rsidR="00993A49" w:rsidRDefault="009A5854">
      <w:pPr>
        <w:jc w:val="both"/>
      </w:pPr>
      <w:r>
        <w:t>The block diagram should show browser clients, Django views/templates, service classes, repository classes, Django ORM models, PostgreSQL, and the external Hugging Face inference endpoint.</w:t>
      </w:r>
    </w:p>
    <w:p w14:paraId="6F80914A" w14:textId="77777777" w:rsidR="00993A49" w:rsidRDefault="009A5854">
      <w:pPr>
        <w:pStyle w:val="4"/>
      </w:pPr>
      <w:r>
        <w:rPr>
          <w:rFonts w:ascii="Times New Roman" w:eastAsia="Times New Roman" w:hAnsi="Times New Roman"/>
          <w:b w:val="0"/>
          <w:i w:val="0"/>
        </w:rPr>
        <w:t>5.1.2 Architectural Pattern Used</w:t>
      </w:r>
    </w:p>
    <w:p w14:paraId="3252B46D" w14:textId="77777777" w:rsidR="00993A49" w:rsidRDefault="009A5854">
      <w:pPr>
        <w:jc w:val="both"/>
      </w:pPr>
      <w:r>
        <w:t xml:space="preserve">The architectural pattern is Layered Architecture implemented inside a Django MVT application. The correct dependency direction </w:t>
      </w:r>
      <w:proofErr w:type="gramStart"/>
      <w:r>
        <w:t>is:</w:t>
      </w:r>
      <w:proofErr w:type="gramEnd"/>
      <w:r>
        <w:t xml:space="preserve"> Views -&gt; Services -&gt; Repositories -&gt; Django ORM -&gt; PostgreSQL. External AI interaction follows: </w:t>
      </w:r>
      <w:proofErr w:type="spellStart"/>
      <w:r>
        <w:t>ResponseService</w:t>
      </w:r>
      <w:proofErr w:type="spellEnd"/>
      <w:r>
        <w:t xml:space="preserve"> -&gt; </w:t>
      </w:r>
      <w:proofErr w:type="spellStart"/>
      <w:r>
        <w:t>AnalysisService</w:t>
      </w:r>
      <w:proofErr w:type="spellEnd"/>
      <w:r>
        <w:t xml:space="preserve"> -&gt; </w:t>
      </w:r>
      <w:proofErr w:type="spellStart"/>
      <w:r>
        <w:t>HuggingFaceClient</w:t>
      </w:r>
      <w:proofErr w:type="spellEnd"/>
      <w:r>
        <w:t xml:space="preserve"> -&gt; Hugging Face API.</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26880CBE" w14:textId="77777777">
        <w:trPr>
          <w:trHeight w:val="3402"/>
          <w:jc w:val="center"/>
        </w:trPr>
        <w:tc>
          <w:tcPr>
            <w:tcW w:w="9406" w:type="dxa"/>
            <w:vAlign w:val="center"/>
          </w:tcPr>
          <w:p w14:paraId="29E08CD8" w14:textId="77777777" w:rsidR="00993A49" w:rsidRDefault="009A5854">
            <w:pPr>
              <w:jc w:val="center"/>
            </w:pPr>
            <w:r>
              <w:rPr>
                <w:b/>
                <w:sz w:val="22"/>
              </w:rPr>
              <w:lastRenderedPageBreak/>
              <w:t>[INSERT FIGURE 5.2: LAYERED SYSTEM ARCHITECTURE DESIGN]</w:t>
            </w:r>
            <w:r>
              <w:rPr>
                <w:b/>
                <w:sz w:val="22"/>
              </w:rPr>
              <w:br/>
              <w:t>Insert the final diagram or screenshot here.</w:t>
            </w:r>
          </w:p>
        </w:tc>
      </w:tr>
    </w:tbl>
    <w:p w14:paraId="4C5D996F" w14:textId="77777777" w:rsidR="00993A49" w:rsidRPr="00CE04E4" w:rsidRDefault="009A5854">
      <w:pPr>
        <w:pStyle w:val="CaptionCustom"/>
        <w:jc w:val="center"/>
        <w:rPr>
          <w:b/>
          <w:sz w:val="20"/>
          <w:szCs w:val="20"/>
        </w:rPr>
      </w:pPr>
      <w:r w:rsidRPr="00CE04E4">
        <w:rPr>
          <w:b/>
          <w:sz w:val="20"/>
          <w:szCs w:val="20"/>
        </w:rPr>
        <w:t>Figure 5.2: Layered System Architecture Design</w:t>
      </w:r>
    </w:p>
    <w:p w14:paraId="3DD40AF2" w14:textId="77777777" w:rsidR="00993A49" w:rsidRDefault="009A5854">
      <w:pPr>
        <w:pStyle w:val="4"/>
      </w:pPr>
      <w:r>
        <w:rPr>
          <w:rFonts w:ascii="Times New Roman" w:eastAsia="Times New Roman" w:hAnsi="Times New Roman"/>
          <w:b w:val="0"/>
          <w:i w:val="0"/>
        </w:rPr>
        <w:t>5.1.3 System Architecture Design</w:t>
      </w:r>
    </w:p>
    <w:p w14:paraId="0AB4B4AB" w14:textId="77777777" w:rsidR="00993A49" w:rsidRPr="00CE04E4" w:rsidRDefault="009A5854">
      <w:pPr>
        <w:pStyle w:val="CaptionCustom"/>
        <w:jc w:val="center"/>
        <w:rPr>
          <w:b/>
          <w:sz w:val="20"/>
          <w:szCs w:val="20"/>
        </w:rPr>
      </w:pPr>
      <w:r w:rsidRPr="00CE04E4">
        <w:rPr>
          <w:b/>
          <w:sz w:val="20"/>
          <w:szCs w:val="20"/>
        </w:rPr>
        <w:t>Table 5.1: Architectural Layers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945"/>
        <w:gridCol w:w="3715"/>
        <w:gridCol w:w="2962"/>
      </w:tblGrid>
      <w:tr w:rsidR="00993A49" w14:paraId="32AEFFA7" w14:textId="77777777">
        <w:trPr>
          <w:cantSplit/>
          <w:tblHeader/>
          <w:jc w:val="center"/>
        </w:trPr>
        <w:tc>
          <w:tcPr>
            <w:tcW w:w="3135" w:type="dxa"/>
            <w:shd w:val="clear" w:color="auto" w:fill="D9D9D9"/>
          </w:tcPr>
          <w:p w14:paraId="5183B3ED" w14:textId="77777777" w:rsidR="00993A49" w:rsidRPr="00CE04E4" w:rsidRDefault="009A5854">
            <w:pPr>
              <w:spacing w:after="0"/>
              <w:rPr>
                <w:b/>
                <w:szCs w:val="24"/>
              </w:rPr>
            </w:pPr>
            <w:r w:rsidRPr="00CE04E4">
              <w:rPr>
                <w:b/>
                <w:szCs w:val="24"/>
              </w:rPr>
              <w:t>Layer</w:t>
            </w:r>
          </w:p>
        </w:tc>
        <w:tc>
          <w:tcPr>
            <w:tcW w:w="3135" w:type="dxa"/>
            <w:shd w:val="clear" w:color="auto" w:fill="D9D9D9"/>
          </w:tcPr>
          <w:p w14:paraId="449A6097" w14:textId="77777777" w:rsidR="00993A49" w:rsidRPr="00CE04E4" w:rsidRDefault="009A5854">
            <w:pPr>
              <w:spacing w:after="0"/>
              <w:rPr>
                <w:b/>
                <w:szCs w:val="24"/>
              </w:rPr>
            </w:pPr>
            <w:r w:rsidRPr="00CE04E4">
              <w:rPr>
                <w:b/>
                <w:szCs w:val="24"/>
              </w:rPr>
              <w:t>Implementation Location</w:t>
            </w:r>
          </w:p>
        </w:tc>
        <w:tc>
          <w:tcPr>
            <w:tcW w:w="3135" w:type="dxa"/>
            <w:shd w:val="clear" w:color="auto" w:fill="D9D9D9"/>
          </w:tcPr>
          <w:p w14:paraId="7178645C" w14:textId="77777777" w:rsidR="00993A49" w:rsidRPr="00CE04E4" w:rsidRDefault="009A5854">
            <w:pPr>
              <w:spacing w:after="0"/>
              <w:rPr>
                <w:b/>
                <w:szCs w:val="24"/>
              </w:rPr>
            </w:pPr>
            <w:r w:rsidRPr="00CE04E4">
              <w:rPr>
                <w:b/>
                <w:szCs w:val="24"/>
              </w:rPr>
              <w:t>Responsibility</w:t>
            </w:r>
          </w:p>
        </w:tc>
      </w:tr>
      <w:tr w:rsidR="00993A49" w14:paraId="22386AAC" w14:textId="77777777">
        <w:trPr>
          <w:cantSplit/>
          <w:jc w:val="center"/>
        </w:trPr>
        <w:tc>
          <w:tcPr>
            <w:tcW w:w="3135" w:type="dxa"/>
          </w:tcPr>
          <w:p w14:paraId="7E928899" w14:textId="77777777" w:rsidR="00993A49" w:rsidRPr="00CE04E4" w:rsidRDefault="009A5854">
            <w:pPr>
              <w:spacing w:after="0"/>
              <w:rPr>
                <w:szCs w:val="24"/>
              </w:rPr>
            </w:pPr>
            <w:r w:rsidRPr="00CE04E4">
              <w:rPr>
                <w:szCs w:val="24"/>
              </w:rPr>
              <w:t>Presentation Layer</w:t>
            </w:r>
          </w:p>
        </w:tc>
        <w:tc>
          <w:tcPr>
            <w:tcW w:w="3135" w:type="dxa"/>
          </w:tcPr>
          <w:p w14:paraId="568F5B1A" w14:textId="77777777" w:rsidR="00993A49" w:rsidRPr="00CE04E4" w:rsidRDefault="009A5854">
            <w:pPr>
              <w:spacing w:after="0"/>
              <w:rPr>
                <w:szCs w:val="24"/>
              </w:rPr>
            </w:pPr>
            <w:r w:rsidRPr="00CE04E4">
              <w:rPr>
                <w:szCs w:val="24"/>
              </w:rPr>
              <w:t>apps/*/views.py, apps/*/forms.py, templates/</w:t>
            </w:r>
          </w:p>
        </w:tc>
        <w:tc>
          <w:tcPr>
            <w:tcW w:w="3135" w:type="dxa"/>
          </w:tcPr>
          <w:p w14:paraId="54A6E8A8" w14:textId="77777777" w:rsidR="00993A49" w:rsidRPr="00CE04E4" w:rsidRDefault="009A5854">
            <w:pPr>
              <w:spacing w:after="0"/>
              <w:rPr>
                <w:szCs w:val="24"/>
              </w:rPr>
            </w:pPr>
            <w:r w:rsidRPr="00CE04E4">
              <w:rPr>
                <w:szCs w:val="24"/>
              </w:rPr>
              <w:t>Render pages, collect input, call services, display results and validation messages.</w:t>
            </w:r>
          </w:p>
        </w:tc>
      </w:tr>
      <w:tr w:rsidR="00993A49" w14:paraId="068089A8" w14:textId="77777777">
        <w:trPr>
          <w:cantSplit/>
          <w:jc w:val="center"/>
        </w:trPr>
        <w:tc>
          <w:tcPr>
            <w:tcW w:w="3135" w:type="dxa"/>
          </w:tcPr>
          <w:p w14:paraId="696102B4" w14:textId="77777777" w:rsidR="00993A49" w:rsidRPr="00CE04E4" w:rsidRDefault="009A5854">
            <w:pPr>
              <w:spacing w:after="0"/>
              <w:rPr>
                <w:szCs w:val="24"/>
              </w:rPr>
            </w:pPr>
            <w:r w:rsidRPr="00CE04E4">
              <w:rPr>
                <w:szCs w:val="24"/>
              </w:rPr>
              <w:t>Service Layer</w:t>
            </w:r>
          </w:p>
        </w:tc>
        <w:tc>
          <w:tcPr>
            <w:tcW w:w="3135" w:type="dxa"/>
          </w:tcPr>
          <w:p w14:paraId="49B19266" w14:textId="77777777" w:rsidR="00993A49" w:rsidRPr="00CE04E4" w:rsidRDefault="009A5854">
            <w:pPr>
              <w:spacing w:after="0"/>
              <w:rPr>
                <w:szCs w:val="24"/>
              </w:rPr>
            </w:pPr>
            <w:r w:rsidRPr="00CE04E4">
              <w:rPr>
                <w:szCs w:val="24"/>
              </w:rPr>
              <w:t>services/</w:t>
            </w:r>
          </w:p>
        </w:tc>
        <w:tc>
          <w:tcPr>
            <w:tcW w:w="3135" w:type="dxa"/>
          </w:tcPr>
          <w:p w14:paraId="3C4A392F" w14:textId="77777777" w:rsidR="00993A49" w:rsidRPr="00CE04E4" w:rsidRDefault="009A5854">
            <w:pPr>
              <w:spacing w:after="0"/>
              <w:rPr>
                <w:szCs w:val="24"/>
              </w:rPr>
            </w:pPr>
            <w:r w:rsidRPr="00CE04E4">
              <w:rPr>
                <w:szCs w:val="24"/>
              </w:rPr>
              <w:t>Business rules, authorization checks, validation, and workflow orchestration.</w:t>
            </w:r>
          </w:p>
        </w:tc>
      </w:tr>
      <w:tr w:rsidR="00993A49" w14:paraId="31288DAB" w14:textId="77777777">
        <w:trPr>
          <w:cantSplit/>
          <w:jc w:val="center"/>
        </w:trPr>
        <w:tc>
          <w:tcPr>
            <w:tcW w:w="3135" w:type="dxa"/>
          </w:tcPr>
          <w:p w14:paraId="0C2DB3BF" w14:textId="77777777" w:rsidR="00993A49" w:rsidRPr="00CE04E4" w:rsidRDefault="009A5854">
            <w:pPr>
              <w:spacing w:after="0"/>
              <w:rPr>
                <w:szCs w:val="24"/>
              </w:rPr>
            </w:pPr>
            <w:r w:rsidRPr="00CE04E4">
              <w:rPr>
                <w:szCs w:val="24"/>
              </w:rPr>
              <w:t>Repository Layer</w:t>
            </w:r>
          </w:p>
        </w:tc>
        <w:tc>
          <w:tcPr>
            <w:tcW w:w="3135" w:type="dxa"/>
          </w:tcPr>
          <w:p w14:paraId="50556553" w14:textId="77777777" w:rsidR="00993A49" w:rsidRPr="00CE04E4" w:rsidRDefault="009A5854">
            <w:pPr>
              <w:spacing w:after="0"/>
              <w:rPr>
                <w:szCs w:val="24"/>
              </w:rPr>
            </w:pPr>
            <w:r w:rsidRPr="00CE04E4">
              <w:rPr>
                <w:szCs w:val="24"/>
              </w:rPr>
              <w:t>repositories/</w:t>
            </w:r>
          </w:p>
        </w:tc>
        <w:tc>
          <w:tcPr>
            <w:tcW w:w="3135" w:type="dxa"/>
          </w:tcPr>
          <w:p w14:paraId="771D112B" w14:textId="77777777" w:rsidR="00993A49" w:rsidRPr="00CE04E4" w:rsidRDefault="009A5854">
            <w:pPr>
              <w:spacing w:after="0"/>
              <w:rPr>
                <w:szCs w:val="24"/>
              </w:rPr>
            </w:pPr>
            <w:r w:rsidRPr="00CE04E4">
              <w:rPr>
                <w:szCs w:val="24"/>
              </w:rPr>
              <w:t>Database queries and persistence through Django ORM.</w:t>
            </w:r>
          </w:p>
        </w:tc>
      </w:tr>
      <w:tr w:rsidR="00993A49" w14:paraId="3F02969B" w14:textId="77777777">
        <w:trPr>
          <w:cantSplit/>
          <w:jc w:val="center"/>
        </w:trPr>
        <w:tc>
          <w:tcPr>
            <w:tcW w:w="3135" w:type="dxa"/>
          </w:tcPr>
          <w:p w14:paraId="7BCF9416" w14:textId="77777777" w:rsidR="00993A49" w:rsidRPr="00CE04E4" w:rsidRDefault="009A5854">
            <w:pPr>
              <w:spacing w:after="0"/>
              <w:rPr>
                <w:szCs w:val="24"/>
              </w:rPr>
            </w:pPr>
            <w:r w:rsidRPr="00CE04E4">
              <w:rPr>
                <w:szCs w:val="24"/>
              </w:rPr>
              <w:t>Domain/Data Layer</w:t>
            </w:r>
          </w:p>
        </w:tc>
        <w:tc>
          <w:tcPr>
            <w:tcW w:w="3135" w:type="dxa"/>
          </w:tcPr>
          <w:p w14:paraId="65710E52" w14:textId="77777777" w:rsidR="00993A49" w:rsidRPr="00CE04E4" w:rsidRDefault="009A5854">
            <w:pPr>
              <w:spacing w:after="0"/>
              <w:rPr>
                <w:szCs w:val="24"/>
              </w:rPr>
            </w:pPr>
            <w:r w:rsidRPr="00CE04E4">
              <w:rPr>
                <w:szCs w:val="24"/>
              </w:rPr>
              <w:t>apps/core/models/</w:t>
            </w:r>
          </w:p>
        </w:tc>
        <w:tc>
          <w:tcPr>
            <w:tcW w:w="3135" w:type="dxa"/>
          </w:tcPr>
          <w:p w14:paraId="3D3F4338" w14:textId="77777777" w:rsidR="00993A49" w:rsidRPr="00CE04E4" w:rsidRDefault="009A5854">
            <w:pPr>
              <w:spacing w:after="0"/>
              <w:rPr>
                <w:szCs w:val="24"/>
              </w:rPr>
            </w:pPr>
            <w:r w:rsidRPr="00CE04E4">
              <w:rPr>
                <w:szCs w:val="24"/>
              </w:rPr>
              <w:t>Persistent entities, relationships, constraints, and domain helper methods.</w:t>
            </w:r>
          </w:p>
        </w:tc>
      </w:tr>
      <w:tr w:rsidR="00993A49" w14:paraId="3EC5FF15" w14:textId="77777777">
        <w:trPr>
          <w:cantSplit/>
          <w:jc w:val="center"/>
        </w:trPr>
        <w:tc>
          <w:tcPr>
            <w:tcW w:w="3135" w:type="dxa"/>
          </w:tcPr>
          <w:p w14:paraId="61589B4A" w14:textId="77777777" w:rsidR="00993A49" w:rsidRPr="00CE04E4" w:rsidRDefault="009A5854">
            <w:pPr>
              <w:spacing w:after="0"/>
              <w:rPr>
                <w:szCs w:val="24"/>
              </w:rPr>
            </w:pPr>
            <w:r w:rsidRPr="00CE04E4">
              <w:rPr>
                <w:szCs w:val="24"/>
              </w:rPr>
              <w:t>Infrastructure Layer</w:t>
            </w:r>
          </w:p>
        </w:tc>
        <w:tc>
          <w:tcPr>
            <w:tcW w:w="3135" w:type="dxa"/>
          </w:tcPr>
          <w:p w14:paraId="1F4A3DB3" w14:textId="77777777" w:rsidR="00993A49" w:rsidRPr="00CE04E4" w:rsidRDefault="009A5854">
            <w:pPr>
              <w:spacing w:after="0"/>
              <w:rPr>
                <w:szCs w:val="24"/>
              </w:rPr>
            </w:pPr>
            <w:r w:rsidRPr="00CE04E4">
              <w:rPr>
                <w:szCs w:val="24"/>
              </w:rPr>
              <w:t>infrastructure/huggingface_client.py</w:t>
            </w:r>
          </w:p>
        </w:tc>
        <w:tc>
          <w:tcPr>
            <w:tcW w:w="3135" w:type="dxa"/>
          </w:tcPr>
          <w:p w14:paraId="7E2DD15E" w14:textId="77777777" w:rsidR="00993A49" w:rsidRPr="00CE04E4" w:rsidRDefault="009A5854">
            <w:pPr>
              <w:spacing w:after="0"/>
              <w:rPr>
                <w:szCs w:val="24"/>
              </w:rPr>
            </w:pPr>
            <w:r w:rsidRPr="00CE04E4">
              <w:rPr>
                <w:szCs w:val="24"/>
              </w:rPr>
              <w:t>External AI integration through Hugging Face HTTP API.</w:t>
            </w:r>
          </w:p>
        </w:tc>
      </w:tr>
    </w:tbl>
    <w:p w14:paraId="4CD78CE3" w14:textId="77777777" w:rsidR="00993A49" w:rsidRDefault="00993A49"/>
    <w:p w14:paraId="0444CC84" w14:textId="77777777" w:rsidR="00993A49" w:rsidRDefault="009A5854">
      <w:pPr>
        <w:jc w:val="both"/>
      </w:pPr>
      <w:r>
        <w:t>Repository evidence indicates minor architecture refinements are still recommended: move provider survey lookup currently handled through _</w:t>
      </w:r>
      <w:proofErr w:type="spellStart"/>
      <w:r>
        <w:t>find_survey</w:t>
      </w:r>
      <w:proofErr w:type="spellEnd"/>
      <w:r>
        <w:t xml:space="preserve">(...) and dashboard metric construction from views into </w:t>
      </w:r>
      <w:proofErr w:type="spellStart"/>
      <w:proofErr w:type="gramStart"/>
      <w:r>
        <w:t>SurveyService</w:t>
      </w:r>
      <w:proofErr w:type="spellEnd"/>
      <w:r>
        <w:t>, and</w:t>
      </w:r>
      <w:proofErr w:type="gramEnd"/>
      <w:r>
        <w:t xml:space="preserve"> move role-based navigation construction from templates into a context helper if strict presentation purity is required.</w:t>
      </w:r>
    </w:p>
    <w:p w14:paraId="5E669494" w14:textId="77777777" w:rsidR="00993A49" w:rsidRPr="00824F00" w:rsidRDefault="009A5854">
      <w:pPr>
        <w:pStyle w:val="3"/>
        <w:rPr>
          <w:bCs w:val="0"/>
        </w:rPr>
      </w:pPr>
      <w:bookmarkStart w:id="44" w:name="_Toc228823682"/>
      <w:r w:rsidRPr="00824F00">
        <w:rPr>
          <w:rFonts w:ascii="Times New Roman" w:eastAsia="Times New Roman" w:hAnsi="Times New Roman"/>
          <w:bCs w:val="0"/>
        </w:rPr>
        <w:lastRenderedPageBreak/>
        <w:t>5.2 Database Design</w:t>
      </w:r>
      <w:bookmarkEnd w:id="44"/>
    </w:p>
    <w:p w14:paraId="205EED8D" w14:textId="77777777" w:rsidR="00993A49" w:rsidRDefault="009A5854">
      <w:pPr>
        <w:pStyle w:val="4"/>
      </w:pPr>
      <w:r>
        <w:rPr>
          <w:rFonts w:ascii="Times New Roman" w:eastAsia="Times New Roman" w:hAnsi="Times New Roman"/>
          <w:b w:val="0"/>
          <w:i w:val="0"/>
        </w:rPr>
        <w:t>5.2.1 Chen Entity Relationship Diagram</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4ED2390B" w14:textId="77777777">
        <w:trPr>
          <w:trHeight w:val="3402"/>
          <w:jc w:val="center"/>
        </w:trPr>
        <w:tc>
          <w:tcPr>
            <w:tcW w:w="9406" w:type="dxa"/>
            <w:vAlign w:val="center"/>
          </w:tcPr>
          <w:p w14:paraId="74CBF065" w14:textId="77777777" w:rsidR="00993A49" w:rsidRDefault="009A5854">
            <w:pPr>
              <w:jc w:val="center"/>
            </w:pPr>
            <w:r>
              <w:rPr>
                <w:b/>
                <w:sz w:val="22"/>
              </w:rPr>
              <w:t>[INSERT FIGURE 5.3: CHEN ENTITY RELATIONSHIP DIAGRAM]</w:t>
            </w:r>
            <w:r>
              <w:rPr>
                <w:b/>
                <w:sz w:val="22"/>
              </w:rPr>
              <w:br/>
              <w:t>Insert the conceptual Chen ERD showing entities, attributes, relationships, and cardinalities.</w:t>
            </w:r>
          </w:p>
        </w:tc>
      </w:tr>
    </w:tbl>
    <w:p w14:paraId="71E339A1" w14:textId="77777777" w:rsidR="00993A49" w:rsidRPr="00CE04E4" w:rsidRDefault="009A5854">
      <w:pPr>
        <w:pStyle w:val="CaptionCustom"/>
        <w:jc w:val="center"/>
        <w:rPr>
          <w:b/>
          <w:sz w:val="20"/>
          <w:szCs w:val="20"/>
        </w:rPr>
      </w:pPr>
      <w:r w:rsidRPr="00CE04E4">
        <w:rPr>
          <w:b/>
          <w:sz w:val="20"/>
          <w:szCs w:val="20"/>
        </w:rPr>
        <w:t>Figure 5.3: Chen Entity Relationship Diagram</w:t>
      </w:r>
    </w:p>
    <w:p w14:paraId="3526BF23" w14:textId="77777777" w:rsidR="00993A49" w:rsidRDefault="009A5854">
      <w:pPr>
        <w:pStyle w:val="4"/>
      </w:pPr>
      <w:r>
        <w:rPr>
          <w:rFonts w:ascii="Times New Roman" w:eastAsia="Times New Roman" w:hAnsi="Times New Roman"/>
          <w:b w:val="0"/>
          <w:i w:val="0"/>
        </w:rPr>
        <w:t>5.2.2 Relational Schema</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7860407F" w14:textId="77777777">
        <w:trPr>
          <w:trHeight w:val="3402"/>
          <w:jc w:val="center"/>
        </w:trPr>
        <w:tc>
          <w:tcPr>
            <w:tcW w:w="9406" w:type="dxa"/>
            <w:vAlign w:val="center"/>
          </w:tcPr>
          <w:p w14:paraId="2A7F800D" w14:textId="77777777" w:rsidR="00993A49" w:rsidRDefault="009A5854">
            <w:pPr>
              <w:jc w:val="center"/>
            </w:pPr>
            <w:r>
              <w:rPr>
                <w:b/>
                <w:sz w:val="22"/>
              </w:rPr>
              <w:t>[INSERT FIGURE 5.4: RELATIONAL SCHEMA]</w:t>
            </w:r>
            <w:r>
              <w:rPr>
                <w:b/>
                <w:sz w:val="22"/>
              </w:rPr>
              <w:br/>
              <w:t>Insert the logical schema showing tables, fields, primary keys, foreign keys, and constraints.</w:t>
            </w:r>
          </w:p>
        </w:tc>
      </w:tr>
    </w:tbl>
    <w:p w14:paraId="1F9736CF" w14:textId="77777777" w:rsidR="00993A49" w:rsidRPr="00CE04E4" w:rsidRDefault="009A5854">
      <w:pPr>
        <w:pStyle w:val="CaptionCustom"/>
        <w:jc w:val="center"/>
        <w:rPr>
          <w:b/>
          <w:sz w:val="20"/>
          <w:szCs w:val="20"/>
        </w:rPr>
      </w:pPr>
      <w:r w:rsidRPr="00CE04E4">
        <w:rPr>
          <w:b/>
          <w:sz w:val="20"/>
          <w:szCs w:val="20"/>
        </w:rPr>
        <w:t>Figure 5.4: Relational Schema</w:t>
      </w:r>
    </w:p>
    <w:p w14:paraId="071E619E" w14:textId="77777777" w:rsidR="00993A49" w:rsidRPr="00CE04E4" w:rsidRDefault="009A5854">
      <w:pPr>
        <w:pStyle w:val="CaptionCustom"/>
        <w:jc w:val="center"/>
        <w:rPr>
          <w:b/>
          <w:sz w:val="20"/>
          <w:szCs w:val="20"/>
        </w:rPr>
      </w:pPr>
      <w:r w:rsidRPr="00CE04E4">
        <w:rPr>
          <w:b/>
          <w:sz w:val="20"/>
          <w:szCs w:val="20"/>
        </w:rPr>
        <w:t>Table 5.2: Database Entities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8"/>
        <w:gridCol w:w="3207"/>
        <w:gridCol w:w="3207"/>
      </w:tblGrid>
      <w:tr w:rsidR="00993A49" w14:paraId="50D380CF" w14:textId="77777777">
        <w:trPr>
          <w:cantSplit/>
          <w:tblHeader/>
          <w:jc w:val="center"/>
        </w:trPr>
        <w:tc>
          <w:tcPr>
            <w:tcW w:w="3135" w:type="dxa"/>
            <w:shd w:val="clear" w:color="auto" w:fill="D9D9D9"/>
          </w:tcPr>
          <w:p w14:paraId="3393A9A4" w14:textId="77777777" w:rsidR="00993A49" w:rsidRPr="00CE04E4" w:rsidRDefault="009A5854">
            <w:pPr>
              <w:spacing w:after="0"/>
              <w:rPr>
                <w:b/>
                <w:szCs w:val="24"/>
              </w:rPr>
            </w:pPr>
            <w:r w:rsidRPr="00CE04E4">
              <w:rPr>
                <w:b/>
                <w:szCs w:val="24"/>
              </w:rPr>
              <w:t>Model</w:t>
            </w:r>
          </w:p>
        </w:tc>
        <w:tc>
          <w:tcPr>
            <w:tcW w:w="3135" w:type="dxa"/>
            <w:shd w:val="clear" w:color="auto" w:fill="D9D9D9"/>
          </w:tcPr>
          <w:p w14:paraId="42DFB7BE" w14:textId="77777777" w:rsidR="00993A49" w:rsidRPr="00CE04E4" w:rsidRDefault="009A5854">
            <w:pPr>
              <w:spacing w:after="0"/>
              <w:rPr>
                <w:b/>
                <w:szCs w:val="24"/>
              </w:rPr>
            </w:pPr>
            <w:r w:rsidRPr="00CE04E4">
              <w:rPr>
                <w:b/>
                <w:szCs w:val="24"/>
              </w:rPr>
              <w:t>Database Table</w:t>
            </w:r>
          </w:p>
        </w:tc>
        <w:tc>
          <w:tcPr>
            <w:tcW w:w="3135" w:type="dxa"/>
            <w:shd w:val="clear" w:color="auto" w:fill="D9D9D9"/>
          </w:tcPr>
          <w:p w14:paraId="1B98D296" w14:textId="77777777" w:rsidR="00993A49" w:rsidRPr="00CE04E4" w:rsidRDefault="009A5854">
            <w:pPr>
              <w:spacing w:after="0"/>
              <w:rPr>
                <w:b/>
                <w:szCs w:val="24"/>
              </w:rPr>
            </w:pPr>
            <w:r w:rsidRPr="00CE04E4">
              <w:rPr>
                <w:b/>
                <w:szCs w:val="24"/>
              </w:rPr>
              <w:t>Purpose</w:t>
            </w:r>
          </w:p>
        </w:tc>
      </w:tr>
      <w:tr w:rsidR="00993A49" w14:paraId="7B614DB4" w14:textId="77777777">
        <w:trPr>
          <w:cantSplit/>
          <w:jc w:val="center"/>
        </w:trPr>
        <w:tc>
          <w:tcPr>
            <w:tcW w:w="3135" w:type="dxa"/>
          </w:tcPr>
          <w:p w14:paraId="5D016781" w14:textId="77777777" w:rsidR="00993A49" w:rsidRPr="00CE04E4" w:rsidRDefault="009A5854">
            <w:pPr>
              <w:spacing w:after="0"/>
              <w:rPr>
                <w:szCs w:val="24"/>
              </w:rPr>
            </w:pPr>
            <w:r w:rsidRPr="00CE04E4">
              <w:rPr>
                <w:szCs w:val="24"/>
              </w:rPr>
              <w:t>User</w:t>
            </w:r>
          </w:p>
        </w:tc>
        <w:tc>
          <w:tcPr>
            <w:tcW w:w="3135" w:type="dxa"/>
          </w:tcPr>
          <w:p w14:paraId="19ECA5B2" w14:textId="77777777" w:rsidR="00993A49" w:rsidRPr="00CE04E4" w:rsidRDefault="009A5854">
            <w:pPr>
              <w:spacing w:after="0"/>
              <w:rPr>
                <w:szCs w:val="24"/>
              </w:rPr>
            </w:pPr>
            <w:r w:rsidRPr="00CE04E4">
              <w:rPr>
                <w:szCs w:val="24"/>
              </w:rPr>
              <w:t>users</w:t>
            </w:r>
          </w:p>
        </w:tc>
        <w:tc>
          <w:tcPr>
            <w:tcW w:w="3135" w:type="dxa"/>
          </w:tcPr>
          <w:p w14:paraId="269D4B5F" w14:textId="77777777" w:rsidR="00993A49" w:rsidRPr="00CE04E4" w:rsidRDefault="009A5854">
            <w:pPr>
              <w:spacing w:after="0"/>
              <w:rPr>
                <w:szCs w:val="24"/>
              </w:rPr>
            </w:pPr>
            <w:r w:rsidRPr="00CE04E4">
              <w:rPr>
                <w:szCs w:val="24"/>
              </w:rPr>
              <w:t xml:space="preserve">Custom </w:t>
            </w:r>
            <w:proofErr w:type="spellStart"/>
            <w:r w:rsidRPr="00CE04E4">
              <w:rPr>
                <w:szCs w:val="24"/>
              </w:rPr>
              <w:t>AbstractUser</w:t>
            </w:r>
            <w:proofErr w:type="spellEnd"/>
            <w:r w:rsidRPr="00CE04E4">
              <w:rPr>
                <w:szCs w:val="24"/>
              </w:rPr>
              <w:t xml:space="preserve"> model using email authentication, role, status, and creation timestamp.</w:t>
            </w:r>
          </w:p>
        </w:tc>
      </w:tr>
      <w:tr w:rsidR="00993A49" w14:paraId="284C638A" w14:textId="77777777">
        <w:trPr>
          <w:cantSplit/>
          <w:jc w:val="center"/>
        </w:trPr>
        <w:tc>
          <w:tcPr>
            <w:tcW w:w="3135" w:type="dxa"/>
          </w:tcPr>
          <w:p w14:paraId="5EEEFC8F" w14:textId="77777777" w:rsidR="00993A49" w:rsidRPr="00CE04E4" w:rsidRDefault="009A5854">
            <w:pPr>
              <w:spacing w:after="0"/>
              <w:rPr>
                <w:szCs w:val="24"/>
              </w:rPr>
            </w:pPr>
            <w:proofErr w:type="spellStart"/>
            <w:r w:rsidRPr="00CE04E4">
              <w:rPr>
                <w:szCs w:val="24"/>
              </w:rPr>
              <w:t>RespondentProfile</w:t>
            </w:r>
            <w:proofErr w:type="spellEnd"/>
          </w:p>
        </w:tc>
        <w:tc>
          <w:tcPr>
            <w:tcW w:w="3135" w:type="dxa"/>
          </w:tcPr>
          <w:p w14:paraId="115BD1B2" w14:textId="77777777" w:rsidR="00993A49" w:rsidRPr="00CE04E4" w:rsidRDefault="009A5854">
            <w:pPr>
              <w:spacing w:after="0"/>
              <w:rPr>
                <w:szCs w:val="24"/>
              </w:rPr>
            </w:pPr>
            <w:proofErr w:type="spellStart"/>
            <w:r w:rsidRPr="00CE04E4">
              <w:rPr>
                <w:szCs w:val="24"/>
              </w:rPr>
              <w:t>respondent_profiles</w:t>
            </w:r>
            <w:proofErr w:type="spellEnd"/>
          </w:p>
        </w:tc>
        <w:tc>
          <w:tcPr>
            <w:tcW w:w="3135" w:type="dxa"/>
          </w:tcPr>
          <w:p w14:paraId="0A8841AE" w14:textId="77777777" w:rsidR="00993A49" w:rsidRPr="00CE04E4" w:rsidRDefault="009A5854">
            <w:pPr>
              <w:spacing w:after="0"/>
              <w:rPr>
                <w:szCs w:val="24"/>
              </w:rPr>
            </w:pPr>
            <w:r w:rsidRPr="00CE04E4">
              <w:rPr>
                <w:szCs w:val="24"/>
              </w:rPr>
              <w:t>One-to-one demographic profile for respondent users: age, gender, region, interests, updated timestamp.</w:t>
            </w:r>
          </w:p>
        </w:tc>
      </w:tr>
      <w:tr w:rsidR="00993A49" w14:paraId="038BD2A7" w14:textId="77777777">
        <w:trPr>
          <w:cantSplit/>
          <w:jc w:val="center"/>
        </w:trPr>
        <w:tc>
          <w:tcPr>
            <w:tcW w:w="3135" w:type="dxa"/>
          </w:tcPr>
          <w:p w14:paraId="159368DF" w14:textId="77777777" w:rsidR="00993A49" w:rsidRPr="00CE04E4" w:rsidRDefault="009A5854">
            <w:pPr>
              <w:spacing w:after="0"/>
              <w:rPr>
                <w:szCs w:val="24"/>
              </w:rPr>
            </w:pPr>
            <w:r w:rsidRPr="00CE04E4">
              <w:rPr>
                <w:szCs w:val="24"/>
              </w:rPr>
              <w:lastRenderedPageBreak/>
              <w:t>Survey</w:t>
            </w:r>
          </w:p>
        </w:tc>
        <w:tc>
          <w:tcPr>
            <w:tcW w:w="3135" w:type="dxa"/>
          </w:tcPr>
          <w:p w14:paraId="532AEE47" w14:textId="77777777" w:rsidR="00993A49" w:rsidRPr="00CE04E4" w:rsidRDefault="009A5854">
            <w:pPr>
              <w:spacing w:after="0"/>
              <w:rPr>
                <w:szCs w:val="24"/>
              </w:rPr>
            </w:pPr>
            <w:r w:rsidRPr="00CE04E4">
              <w:rPr>
                <w:szCs w:val="24"/>
              </w:rPr>
              <w:t>surveys</w:t>
            </w:r>
          </w:p>
        </w:tc>
        <w:tc>
          <w:tcPr>
            <w:tcW w:w="3135" w:type="dxa"/>
          </w:tcPr>
          <w:p w14:paraId="31040DA2" w14:textId="77777777" w:rsidR="00993A49" w:rsidRPr="00CE04E4" w:rsidRDefault="009A5854">
            <w:pPr>
              <w:spacing w:after="0"/>
              <w:rPr>
                <w:szCs w:val="24"/>
              </w:rPr>
            </w:pPr>
            <w:r w:rsidRPr="00CE04E4">
              <w:rPr>
                <w:szCs w:val="24"/>
              </w:rPr>
              <w:t>Survey owned by a service provider with title, description, status, creation, publication, and closing timestamps.</w:t>
            </w:r>
          </w:p>
        </w:tc>
      </w:tr>
      <w:tr w:rsidR="00993A49" w14:paraId="01A82A85" w14:textId="77777777">
        <w:trPr>
          <w:cantSplit/>
          <w:jc w:val="center"/>
        </w:trPr>
        <w:tc>
          <w:tcPr>
            <w:tcW w:w="3135" w:type="dxa"/>
          </w:tcPr>
          <w:p w14:paraId="261CF922" w14:textId="77777777" w:rsidR="00993A49" w:rsidRPr="00CE04E4" w:rsidRDefault="009A5854">
            <w:pPr>
              <w:spacing w:after="0"/>
              <w:rPr>
                <w:szCs w:val="24"/>
              </w:rPr>
            </w:pPr>
            <w:r w:rsidRPr="00CE04E4">
              <w:rPr>
                <w:szCs w:val="24"/>
              </w:rPr>
              <w:t>Question</w:t>
            </w:r>
          </w:p>
        </w:tc>
        <w:tc>
          <w:tcPr>
            <w:tcW w:w="3135" w:type="dxa"/>
          </w:tcPr>
          <w:p w14:paraId="408E4420" w14:textId="77777777" w:rsidR="00993A49" w:rsidRPr="00CE04E4" w:rsidRDefault="009A5854">
            <w:pPr>
              <w:spacing w:after="0"/>
              <w:rPr>
                <w:szCs w:val="24"/>
              </w:rPr>
            </w:pPr>
            <w:r w:rsidRPr="00CE04E4">
              <w:rPr>
                <w:szCs w:val="24"/>
              </w:rPr>
              <w:t>questions</w:t>
            </w:r>
          </w:p>
        </w:tc>
        <w:tc>
          <w:tcPr>
            <w:tcW w:w="3135" w:type="dxa"/>
          </w:tcPr>
          <w:p w14:paraId="2CD85100" w14:textId="77777777" w:rsidR="00993A49" w:rsidRPr="00CE04E4" w:rsidRDefault="009A5854">
            <w:pPr>
              <w:spacing w:after="0"/>
              <w:rPr>
                <w:szCs w:val="24"/>
              </w:rPr>
            </w:pPr>
            <w:r w:rsidRPr="00CE04E4">
              <w:rPr>
                <w:szCs w:val="24"/>
              </w:rPr>
              <w:t>Survey question with text, type, required flag, and ordering index.</w:t>
            </w:r>
          </w:p>
        </w:tc>
      </w:tr>
      <w:tr w:rsidR="00993A49" w14:paraId="55D1DFE4" w14:textId="77777777">
        <w:trPr>
          <w:cantSplit/>
          <w:jc w:val="center"/>
        </w:trPr>
        <w:tc>
          <w:tcPr>
            <w:tcW w:w="3135" w:type="dxa"/>
          </w:tcPr>
          <w:p w14:paraId="2B73E8AA" w14:textId="77777777" w:rsidR="00993A49" w:rsidRPr="00CE04E4" w:rsidRDefault="009A5854">
            <w:pPr>
              <w:spacing w:after="0"/>
              <w:rPr>
                <w:szCs w:val="24"/>
              </w:rPr>
            </w:pPr>
            <w:proofErr w:type="spellStart"/>
            <w:r w:rsidRPr="00CE04E4">
              <w:rPr>
                <w:szCs w:val="24"/>
              </w:rPr>
              <w:t>QuestionOption</w:t>
            </w:r>
            <w:proofErr w:type="spellEnd"/>
          </w:p>
        </w:tc>
        <w:tc>
          <w:tcPr>
            <w:tcW w:w="3135" w:type="dxa"/>
          </w:tcPr>
          <w:p w14:paraId="18B18C04" w14:textId="77777777" w:rsidR="00993A49" w:rsidRPr="00CE04E4" w:rsidRDefault="009A5854">
            <w:pPr>
              <w:spacing w:after="0"/>
              <w:rPr>
                <w:szCs w:val="24"/>
              </w:rPr>
            </w:pPr>
            <w:proofErr w:type="spellStart"/>
            <w:r w:rsidRPr="00CE04E4">
              <w:rPr>
                <w:szCs w:val="24"/>
              </w:rPr>
              <w:t>question_options</w:t>
            </w:r>
            <w:proofErr w:type="spellEnd"/>
          </w:p>
        </w:tc>
        <w:tc>
          <w:tcPr>
            <w:tcW w:w="3135" w:type="dxa"/>
          </w:tcPr>
          <w:p w14:paraId="6E5534A7" w14:textId="77777777" w:rsidR="00993A49" w:rsidRPr="00CE04E4" w:rsidRDefault="009A5854">
            <w:pPr>
              <w:spacing w:after="0"/>
              <w:rPr>
                <w:szCs w:val="24"/>
              </w:rPr>
            </w:pPr>
            <w:r w:rsidRPr="00CE04E4">
              <w:rPr>
                <w:szCs w:val="24"/>
              </w:rPr>
              <w:t>Multiple-choice option linked to a question.</w:t>
            </w:r>
          </w:p>
        </w:tc>
      </w:tr>
      <w:tr w:rsidR="00993A49" w14:paraId="5381C03E" w14:textId="77777777">
        <w:trPr>
          <w:cantSplit/>
          <w:jc w:val="center"/>
        </w:trPr>
        <w:tc>
          <w:tcPr>
            <w:tcW w:w="3135" w:type="dxa"/>
          </w:tcPr>
          <w:p w14:paraId="6F8721BD" w14:textId="77777777" w:rsidR="00993A49" w:rsidRPr="00CE04E4" w:rsidRDefault="009A5854">
            <w:pPr>
              <w:spacing w:after="0"/>
              <w:rPr>
                <w:szCs w:val="24"/>
              </w:rPr>
            </w:pPr>
            <w:proofErr w:type="spellStart"/>
            <w:r w:rsidRPr="00CE04E4">
              <w:rPr>
                <w:szCs w:val="24"/>
              </w:rPr>
              <w:t>TargetingCriteria</w:t>
            </w:r>
            <w:proofErr w:type="spellEnd"/>
          </w:p>
        </w:tc>
        <w:tc>
          <w:tcPr>
            <w:tcW w:w="3135" w:type="dxa"/>
          </w:tcPr>
          <w:p w14:paraId="2E264FCA" w14:textId="77777777" w:rsidR="00993A49" w:rsidRPr="00CE04E4" w:rsidRDefault="009A5854">
            <w:pPr>
              <w:spacing w:after="0"/>
              <w:rPr>
                <w:szCs w:val="24"/>
              </w:rPr>
            </w:pPr>
            <w:proofErr w:type="spellStart"/>
            <w:r w:rsidRPr="00CE04E4">
              <w:rPr>
                <w:szCs w:val="24"/>
              </w:rPr>
              <w:t>survey_targeting_criteria</w:t>
            </w:r>
            <w:proofErr w:type="spellEnd"/>
          </w:p>
        </w:tc>
        <w:tc>
          <w:tcPr>
            <w:tcW w:w="3135" w:type="dxa"/>
          </w:tcPr>
          <w:p w14:paraId="0ECFC33D" w14:textId="77777777" w:rsidR="00993A49" w:rsidRPr="00CE04E4" w:rsidRDefault="009A5854">
            <w:pPr>
              <w:spacing w:after="0"/>
              <w:rPr>
                <w:szCs w:val="24"/>
              </w:rPr>
            </w:pPr>
            <w:r w:rsidRPr="00CE04E4">
              <w:rPr>
                <w:szCs w:val="24"/>
              </w:rPr>
              <w:t>One-to-one survey targeting configuration by gender, age range, and region.</w:t>
            </w:r>
          </w:p>
        </w:tc>
      </w:tr>
      <w:tr w:rsidR="00993A49" w14:paraId="7DFD2A7C" w14:textId="77777777">
        <w:trPr>
          <w:cantSplit/>
          <w:jc w:val="center"/>
        </w:trPr>
        <w:tc>
          <w:tcPr>
            <w:tcW w:w="3135" w:type="dxa"/>
          </w:tcPr>
          <w:p w14:paraId="33B8F67F" w14:textId="77777777" w:rsidR="00993A49" w:rsidRPr="00CE04E4" w:rsidRDefault="009A5854">
            <w:pPr>
              <w:spacing w:after="0"/>
              <w:rPr>
                <w:szCs w:val="24"/>
              </w:rPr>
            </w:pPr>
            <w:r w:rsidRPr="00CE04E4">
              <w:rPr>
                <w:szCs w:val="24"/>
              </w:rPr>
              <w:t>Response</w:t>
            </w:r>
          </w:p>
        </w:tc>
        <w:tc>
          <w:tcPr>
            <w:tcW w:w="3135" w:type="dxa"/>
          </w:tcPr>
          <w:p w14:paraId="59D53629" w14:textId="77777777" w:rsidR="00993A49" w:rsidRPr="00CE04E4" w:rsidRDefault="009A5854">
            <w:pPr>
              <w:spacing w:after="0"/>
              <w:rPr>
                <w:szCs w:val="24"/>
              </w:rPr>
            </w:pPr>
            <w:r w:rsidRPr="00CE04E4">
              <w:rPr>
                <w:szCs w:val="24"/>
              </w:rPr>
              <w:t>responses</w:t>
            </w:r>
          </w:p>
        </w:tc>
        <w:tc>
          <w:tcPr>
            <w:tcW w:w="3135" w:type="dxa"/>
          </w:tcPr>
          <w:p w14:paraId="638B9C6F" w14:textId="77777777" w:rsidR="00993A49" w:rsidRPr="00CE04E4" w:rsidRDefault="009A5854">
            <w:pPr>
              <w:spacing w:after="0"/>
              <w:rPr>
                <w:szCs w:val="24"/>
              </w:rPr>
            </w:pPr>
            <w:r w:rsidRPr="00CE04E4">
              <w:rPr>
                <w:szCs w:val="24"/>
              </w:rPr>
              <w:t>Survey submission by a respondent with unique constraint over survey and respondent.</w:t>
            </w:r>
          </w:p>
        </w:tc>
      </w:tr>
      <w:tr w:rsidR="00993A49" w14:paraId="1D2E5D31" w14:textId="77777777">
        <w:trPr>
          <w:cantSplit/>
          <w:jc w:val="center"/>
        </w:trPr>
        <w:tc>
          <w:tcPr>
            <w:tcW w:w="3135" w:type="dxa"/>
          </w:tcPr>
          <w:p w14:paraId="7453C0EB" w14:textId="77777777" w:rsidR="00993A49" w:rsidRPr="00CE04E4" w:rsidRDefault="009A5854">
            <w:pPr>
              <w:spacing w:after="0"/>
              <w:rPr>
                <w:szCs w:val="24"/>
              </w:rPr>
            </w:pPr>
            <w:r w:rsidRPr="00CE04E4">
              <w:rPr>
                <w:szCs w:val="24"/>
              </w:rPr>
              <w:t>Answer</w:t>
            </w:r>
          </w:p>
        </w:tc>
        <w:tc>
          <w:tcPr>
            <w:tcW w:w="3135" w:type="dxa"/>
          </w:tcPr>
          <w:p w14:paraId="4C1CEA89" w14:textId="77777777" w:rsidR="00993A49" w:rsidRPr="00CE04E4" w:rsidRDefault="009A5854">
            <w:pPr>
              <w:spacing w:after="0"/>
              <w:rPr>
                <w:szCs w:val="24"/>
              </w:rPr>
            </w:pPr>
            <w:r w:rsidRPr="00CE04E4">
              <w:rPr>
                <w:szCs w:val="24"/>
              </w:rPr>
              <w:t>answers</w:t>
            </w:r>
          </w:p>
        </w:tc>
        <w:tc>
          <w:tcPr>
            <w:tcW w:w="3135" w:type="dxa"/>
          </w:tcPr>
          <w:p w14:paraId="0C5E6AA8" w14:textId="77777777" w:rsidR="00993A49" w:rsidRPr="00CE04E4" w:rsidRDefault="009A5854">
            <w:pPr>
              <w:spacing w:after="0"/>
              <w:rPr>
                <w:szCs w:val="24"/>
              </w:rPr>
            </w:pPr>
            <w:r w:rsidRPr="00CE04E4">
              <w:rPr>
                <w:szCs w:val="24"/>
              </w:rPr>
              <w:t>Question-level answer supporting open text, rating scale, and selected option.</w:t>
            </w:r>
          </w:p>
        </w:tc>
      </w:tr>
      <w:tr w:rsidR="00993A49" w14:paraId="07794DB6" w14:textId="77777777">
        <w:trPr>
          <w:cantSplit/>
          <w:jc w:val="center"/>
        </w:trPr>
        <w:tc>
          <w:tcPr>
            <w:tcW w:w="3135" w:type="dxa"/>
          </w:tcPr>
          <w:p w14:paraId="16B9D015" w14:textId="77777777" w:rsidR="00993A49" w:rsidRPr="00CE04E4" w:rsidRDefault="009A5854">
            <w:pPr>
              <w:spacing w:after="0"/>
              <w:rPr>
                <w:szCs w:val="24"/>
              </w:rPr>
            </w:pPr>
            <w:proofErr w:type="spellStart"/>
            <w:r w:rsidRPr="00CE04E4">
              <w:rPr>
                <w:szCs w:val="24"/>
              </w:rPr>
              <w:t>SentimentAnalysisResult</w:t>
            </w:r>
            <w:proofErr w:type="spellEnd"/>
          </w:p>
        </w:tc>
        <w:tc>
          <w:tcPr>
            <w:tcW w:w="3135" w:type="dxa"/>
          </w:tcPr>
          <w:p w14:paraId="717080B4" w14:textId="77777777" w:rsidR="00993A49" w:rsidRPr="00CE04E4" w:rsidRDefault="009A5854">
            <w:pPr>
              <w:spacing w:after="0"/>
              <w:rPr>
                <w:szCs w:val="24"/>
              </w:rPr>
            </w:pPr>
            <w:proofErr w:type="spellStart"/>
            <w:r w:rsidRPr="00CE04E4">
              <w:rPr>
                <w:szCs w:val="24"/>
              </w:rPr>
              <w:t>sentiment_analysis_results</w:t>
            </w:r>
            <w:proofErr w:type="spellEnd"/>
          </w:p>
        </w:tc>
        <w:tc>
          <w:tcPr>
            <w:tcW w:w="3135" w:type="dxa"/>
          </w:tcPr>
          <w:p w14:paraId="040679BF" w14:textId="77777777" w:rsidR="00993A49" w:rsidRPr="00CE04E4" w:rsidRDefault="009A5854">
            <w:pPr>
              <w:spacing w:after="0"/>
              <w:rPr>
                <w:szCs w:val="24"/>
              </w:rPr>
            </w:pPr>
            <w:r w:rsidRPr="00CE04E4">
              <w:rPr>
                <w:szCs w:val="24"/>
              </w:rPr>
              <w:t>One-to-one sentiment result for open-text answers with label, score, status, and analysis timestamp.</w:t>
            </w:r>
          </w:p>
        </w:tc>
      </w:tr>
    </w:tbl>
    <w:p w14:paraId="53A6F0DE" w14:textId="77777777" w:rsidR="00993A49" w:rsidRDefault="00993A49"/>
    <w:p w14:paraId="467365DD" w14:textId="77777777" w:rsidR="00993A49" w:rsidRDefault="009A5854">
      <w:pPr>
        <w:pStyle w:val="4"/>
      </w:pPr>
      <w:r>
        <w:rPr>
          <w:rFonts w:ascii="Times New Roman" w:eastAsia="Times New Roman" w:hAnsi="Times New Roman"/>
          <w:b w:val="0"/>
          <w:i w:val="0"/>
        </w:rPr>
        <w:t>5.2.3 Constraints and Keys</w:t>
      </w:r>
    </w:p>
    <w:p w14:paraId="5417BABB" w14:textId="77777777" w:rsidR="00993A49" w:rsidRPr="00CE04E4" w:rsidRDefault="009A5854">
      <w:pPr>
        <w:pStyle w:val="CaptionCustom"/>
        <w:jc w:val="center"/>
        <w:rPr>
          <w:b/>
          <w:sz w:val="20"/>
          <w:szCs w:val="20"/>
        </w:rPr>
      </w:pPr>
      <w:r w:rsidRPr="00CE04E4">
        <w:rPr>
          <w:b/>
          <w:sz w:val="20"/>
          <w:szCs w:val="20"/>
        </w:rPr>
        <w:t>Table 5.3: Database Constraints and Keys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836"/>
        <w:gridCol w:w="2860"/>
        <w:gridCol w:w="2926"/>
      </w:tblGrid>
      <w:tr w:rsidR="00993A49" w14:paraId="1656F58A" w14:textId="77777777">
        <w:trPr>
          <w:cantSplit/>
          <w:tblHeader/>
          <w:jc w:val="center"/>
        </w:trPr>
        <w:tc>
          <w:tcPr>
            <w:tcW w:w="3135" w:type="dxa"/>
            <w:shd w:val="clear" w:color="auto" w:fill="D9D9D9"/>
          </w:tcPr>
          <w:p w14:paraId="2D6383E8" w14:textId="77777777" w:rsidR="00993A49" w:rsidRPr="00CE04E4" w:rsidRDefault="009A5854">
            <w:pPr>
              <w:spacing w:after="0"/>
              <w:rPr>
                <w:b/>
                <w:szCs w:val="24"/>
              </w:rPr>
            </w:pPr>
            <w:r w:rsidRPr="00CE04E4">
              <w:rPr>
                <w:b/>
                <w:szCs w:val="24"/>
              </w:rPr>
              <w:t>Key / Constraint</w:t>
            </w:r>
          </w:p>
        </w:tc>
        <w:tc>
          <w:tcPr>
            <w:tcW w:w="3135" w:type="dxa"/>
            <w:shd w:val="clear" w:color="auto" w:fill="D9D9D9"/>
          </w:tcPr>
          <w:p w14:paraId="5DC82B4E" w14:textId="77777777" w:rsidR="00993A49" w:rsidRPr="00CE04E4" w:rsidRDefault="009A5854">
            <w:pPr>
              <w:spacing w:after="0"/>
              <w:rPr>
                <w:b/>
                <w:szCs w:val="24"/>
              </w:rPr>
            </w:pPr>
            <w:r w:rsidRPr="00CE04E4">
              <w:rPr>
                <w:b/>
                <w:szCs w:val="24"/>
              </w:rPr>
              <w:t>Type</w:t>
            </w:r>
          </w:p>
        </w:tc>
        <w:tc>
          <w:tcPr>
            <w:tcW w:w="3135" w:type="dxa"/>
            <w:shd w:val="clear" w:color="auto" w:fill="D9D9D9"/>
          </w:tcPr>
          <w:p w14:paraId="633228E0" w14:textId="77777777" w:rsidR="00993A49" w:rsidRPr="00CE04E4" w:rsidRDefault="009A5854">
            <w:pPr>
              <w:spacing w:after="0"/>
              <w:rPr>
                <w:b/>
                <w:szCs w:val="24"/>
              </w:rPr>
            </w:pPr>
            <w:r w:rsidRPr="00CE04E4">
              <w:rPr>
                <w:b/>
                <w:szCs w:val="24"/>
              </w:rPr>
              <w:t>Purpose</w:t>
            </w:r>
          </w:p>
        </w:tc>
      </w:tr>
      <w:tr w:rsidR="00993A49" w14:paraId="5106141D" w14:textId="77777777">
        <w:trPr>
          <w:cantSplit/>
          <w:jc w:val="center"/>
        </w:trPr>
        <w:tc>
          <w:tcPr>
            <w:tcW w:w="3135" w:type="dxa"/>
          </w:tcPr>
          <w:p w14:paraId="211672A5" w14:textId="77777777" w:rsidR="00993A49" w:rsidRPr="00CE04E4" w:rsidRDefault="009A5854">
            <w:pPr>
              <w:spacing w:after="0"/>
              <w:rPr>
                <w:szCs w:val="24"/>
              </w:rPr>
            </w:pPr>
            <w:proofErr w:type="spellStart"/>
            <w:proofErr w:type="gramStart"/>
            <w:r w:rsidRPr="00CE04E4">
              <w:rPr>
                <w:szCs w:val="24"/>
              </w:rPr>
              <w:t>users.email</w:t>
            </w:r>
            <w:proofErr w:type="spellEnd"/>
            <w:proofErr w:type="gramEnd"/>
          </w:p>
        </w:tc>
        <w:tc>
          <w:tcPr>
            <w:tcW w:w="3135" w:type="dxa"/>
          </w:tcPr>
          <w:p w14:paraId="7538F0AA" w14:textId="77777777" w:rsidR="00993A49" w:rsidRPr="00CE04E4" w:rsidRDefault="009A5854">
            <w:pPr>
              <w:spacing w:after="0"/>
              <w:rPr>
                <w:szCs w:val="24"/>
              </w:rPr>
            </w:pPr>
            <w:r w:rsidRPr="00CE04E4">
              <w:rPr>
                <w:szCs w:val="24"/>
              </w:rPr>
              <w:t>Unique</w:t>
            </w:r>
          </w:p>
        </w:tc>
        <w:tc>
          <w:tcPr>
            <w:tcW w:w="3135" w:type="dxa"/>
          </w:tcPr>
          <w:p w14:paraId="2475A9F6" w14:textId="77777777" w:rsidR="00993A49" w:rsidRPr="00CE04E4" w:rsidRDefault="009A5854">
            <w:pPr>
              <w:spacing w:after="0"/>
              <w:rPr>
                <w:szCs w:val="24"/>
              </w:rPr>
            </w:pPr>
            <w:r w:rsidRPr="00CE04E4">
              <w:rPr>
                <w:szCs w:val="24"/>
              </w:rPr>
              <w:t>Prevents duplicate accounts and supports email-based authentication.</w:t>
            </w:r>
          </w:p>
        </w:tc>
      </w:tr>
      <w:tr w:rsidR="00993A49" w14:paraId="08F2ACFD" w14:textId="77777777">
        <w:trPr>
          <w:cantSplit/>
          <w:jc w:val="center"/>
        </w:trPr>
        <w:tc>
          <w:tcPr>
            <w:tcW w:w="3135" w:type="dxa"/>
          </w:tcPr>
          <w:p w14:paraId="713E7CE4" w14:textId="77777777" w:rsidR="00993A49" w:rsidRPr="00CE04E4" w:rsidRDefault="009A5854">
            <w:pPr>
              <w:spacing w:after="0"/>
              <w:rPr>
                <w:szCs w:val="24"/>
              </w:rPr>
            </w:pPr>
            <w:proofErr w:type="spellStart"/>
            <w:r w:rsidRPr="00CE04E4">
              <w:rPr>
                <w:szCs w:val="24"/>
              </w:rPr>
              <w:t>respondent_profiles.user_id</w:t>
            </w:r>
            <w:proofErr w:type="spellEnd"/>
          </w:p>
        </w:tc>
        <w:tc>
          <w:tcPr>
            <w:tcW w:w="3135" w:type="dxa"/>
          </w:tcPr>
          <w:p w14:paraId="054A274D" w14:textId="77777777" w:rsidR="00993A49" w:rsidRPr="00CE04E4" w:rsidRDefault="009A5854">
            <w:pPr>
              <w:spacing w:after="0"/>
              <w:rPr>
                <w:szCs w:val="24"/>
              </w:rPr>
            </w:pPr>
            <w:r w:rsidRPr="00CE04E4">
              <w:rPr>
                <w:szCs w:val="24"/>
              </w:rPr>
              <w:t>One-to-one FK</w:t>
            </w:r>
          </w:p>
        </w:tc>
        <w:tc>
          <w:tcPr>
            <w:tcW w:w="3135" w:type="dxa"/>
          </w:tcPr>
          <w:p w14:paraId="08D25AD1" w14:textId="77777777" w:rsidR="00993A49" w:rsidRPr="00CE04E4" w:rsidRDefault="009A5854">
            <w:pPr>
              <w:spacing w:after="0"/>
              <w:rPr>
                <w:szCs w:val="24"/>
              </w:rPr>
            </w:pPr>
            <w:r w:rsidRPr="00CE04E4">
              <w:rPr>
                <w:szCs w:val="24"/>
              </w:rPr>
              <w:t>Ensures one profile per respondent.</w:t>
            </w:r>
          </w:p>
        </w:tc>
      </w:tr>
      <w:tr w:rsidR="00993A49" w14:paraId="45518A7F" w14:textId="77777777">
        <w:trPr>
          <w:cantSplit/>
          <w:jc w:val="center"/>
        </w:trPr>
        <w:tc>
          <w:tcPr>
            <w:tcW w:w="3135" w:type="dxa"/>
          </w:tcPr>
          <w:p w14:paraId="60E32E10" w14:textId="77777777" w:rsidR="00993A49" w:rsidRPr="00CE04E4" w:rsidRDefault="009A5854">
            <w:pPr>
              <w:spacing w:after="0"/>
              <w:rPr>
                <w:szCs w:val="24"/>
              </w:rPr>
            </w:pPr>
            <w:proofErr w:type="spellStart"/>
            <w:proofErr w:type="gramStart"/>
            <w:r w:rsidRPr="00CE04E4">
              <w:rPr>
                <w:szCs w:val="24"/>
              </w:rPr>
              <w:t>surveys.provider</w:t>
            </w:r>
            <w:proofErr w:type="gramEnd"/>
            <w:r w:rsidRPr="00CE04E4">
              <w:rPr>
                <w:szCs w:val="24"/>
              </w:rPr>
              <w:t>_id</w:t>
            </w:r>
            <w:proofErr w:type="spellEnd"/>
          </w:p>
        </w:tc>
        <w:tc>
          <w:tcPr>
            <w:tcW w:w="3135" w:type="dxa"/>
          </w:tcPr>
          <w:p w14:paraId="066B18F2" w14:textId="77777777" w:rsidR="00993A49" w:rsidRPr="00CE04E4" w:rsidRDefault="009A5854">
            <w:pPr>
              <w:spacing w:after="0"/>
              <w:rPr>
                <w:szCs w:val="24"/>
              </w:rPr>
            </w:pPr>
            <w:r w:rsidRPr="00CE04E4">
              <w:rPr>
                <w:szCs w:val="24"/>
              </w:rPr>
              <w:t>Foreign Key</w:t>
            </w:r>
          </w:p>
        </w:tc>
        <w:tc>
          <w:tcPr>
            <w:tcW w:w="3135" w:type="dxa"/>
          </w:tcPr>
          <w:p w14:paraId="55A8BC6D" w14:textId="77777777" w:rsidR="00993A49" w:rsidRPr="00CE04E4" w:rsidRDefault="009A5854">
            <w:pPr>
              <w:spacing w:after="0"/>
              <w:rPr>
                <w:szCs w:val="24"/>
              </w:rPr>
            </w:pPr>
            <w:r w:rsidRPr="00CE04E4">
              <w:rPr>
                <w:szCs w:val="24"/>
              </w:rPr>
              <w:t>Links surveys to service providers.</w:t>
            </w:r>
          </w:p>
        </w:tc>
      </w:tr>
      <w:tr w:rsidR="00993A49" w14:paraId="5ACD3E4D" w14:textId="77777777">
        <w:trPr>
          <w:cantSplit/>
          <w:jc w:val="center"/>
        </w:trPr>
        <w:tc>
          <w:tcPr>
            <w:tcW w:w="3135" w:type="dxa"/>
          </w:tcPr>
          <w:p w14:paraId="643B0F5D" w14:textId="77777777" w:rsidR="00993A49" w:rsidRPr="00CE04E4" w:rsidRDefault="009A5854">
            <w:pPr>
              <w:spacing w:after="0"/>
              <w:rPr>
                <w:szCs w:val="24"/>
              </w:rPr>
            </w:pPr>
            <w:proofErr w:type="spellStart"/>
            <w:r w:rsidRPr="00CE04E4">
              <w:rPr>
                <w:szCs w:val="24"/>
              </w:rPr>
              <w:t>survey_targeting_</w:t>
            </w:r>
            <w:proofErr w:type="gramStart"/>
            <w:r w:rsidRPr="00CE04E4">
              <w:rPr>
                <w:szCs w:val="24"/>
              </w:rPr>
              <w:t>criteria.survey</w:t>
            </w:r>
            <w:proofErr w:type="gramEnd"/>
            <w:r w:rsidRPr="00CE04E4">
              <w:rPr>
                <w:szCs w:val="24"/>
              </w:rPr>
              <w:t>_id</w:t>
            </w:r>
            <w:proofErr w:type="spellEnd"/>
          </w:p>
        </w:tc>
        <w:tc>
          <w:tcPr>
            <w:tcW w:w="3135" w:type="dxa"/>
          </w:tcPr>
          <w:p w14:paraId="48C94BD6" w14:textId="77777777" w:rsidR="00993A49" w:rsidRPr="00CE04E4" w:rsidRDefault="009A5854">
            <w:pPr>
              <w:spacing w:after="0"/>
              <w:rPr>
                <w:szCs w:val="24"/>
              </w:rPr>
            </w:pPr>
            <w:r w:rsidRPr="00CE04E4">
              <w:rPr>
                <w:szCs w:val="24"/>
              </w:rPr>
              <w:t>One-to-one FK</w:t>
            </w:r>
          </w:p>
        </w:tc>
        <w:tc>
          <w:tcPr>
            <w:tcW w:w="3135" w:type="dxa"/>
          </w:tcPr>
          <w:p w14:paraId="6D6F1D8B" w14:textId="77777777" w:rsidR="00993A49" w:rsidRPr="00CE04E4" w:rsidRDefault="009A5854">
            <w:pPr>
              <w:spacing w:after="0"/>
              <w:rPr>
                <w:szCs w:val="24"/>
              </w:rPr>
            </w:pPr>
            <w:r w:rsidRPr="00CE04E4">
              <w:rPr>
                <w:szCs w:val="24"/>
              </w:rPr>
              <w:t>Ensures one targeting criteria record per survey.</w:t>
            </w:r>
          </w:p>
        </w:tc>
      </w:tr>
      <w:tr w:rsidR="00993A49" w14:paraId="61505339" w14:textId="77777777">
        <w:trPr>
          <w:cantSplit/>
          <w:jc w:val="center"/>
        </w:trPr>
        <w:tc>
          <w:tcPr>
            <w:tcW w:w="3135" w:type="dxa"/>
          </w:tcPr>
          <w:p w14:paraId="0EDC03E4" w14:textId="77777777" w:rsidR="00993A49" w:rsidRPr="00CE04E4" w:rsidRDefault="009A5854">
            <w:pPr>
              <w:spacing w:after="0"/>
              <w:rPr>
                <w:szCs w:val="24"/>
              </w:rPr>
            </w:pPr>
            <w:proofErr w:type="gramStart"/>
            <w:r w:rsidRPr="00CE04E4">
              <w:rPr>
                <w:szCs w:val="24"/>
              </w:rPr>
              <w:t>responses(</w:t>
            </w:r>
            <w:proofErr w:type="spellStart"/>
            <w:proofErr w:type="gramEnd"/>
            <w:r w:rsidRPr="00CE04E4">
              <w:rPr>
                <w:szCs w:val="24"/>
              </w:rPr>
              <w:t>survey_id</w:t>
            </w:r>
            <w:proofErr w:type="spellEnd"/>
            <w:r w:rsidRPr="00CE04E4">
              <w:rPr>
                <w:szCs w:val="24"/>
              </w:rPr>
              <w:t xml:space="preserve">, </w:t>
            </w:r>
            <w:proofErr w:type="spellStart"/>
            <w:r w:rsidRPr="00CE04E4">
              <w:rPr>
                <w:szCs w:val="24"/>
              </w:rPr>
              <w:t>respondent_id</w:t>
            </w:r>
            <w:proofErr w:type="spellEnd"/>
            <w:r w:rsidRPr="00CE04E4">
              <w:rPr>
                <w:szCs w:val="24"/>
              </w:rPr>
              <w:t>)</w:t>
            </w:r>
          </w:p>
        </w:tc>
        <w:tc>
          <w:tcPr>
            <w:tcW w:w="3135" w:type="dxa"/>
          </w:tcPr>
          <w:p w14:paraId="298DF53B" w14:textId="77777777" w:rsidR="00993A49" w:rsidRPr="00CE04E4" w:rsidRDefault="009A5854">
            <w:pPr>
              <w:spacing w:after="0"/>
              <w:rPr>
                <w:szCs w:val="24"/>
              </w:rPr>
            </w:pPr>
            <w:r w:rsidRPr="00CE04E4">
              <w:rPr>
                <w:szCs w:val="24"/>
              </w:rPr>
              <w:t>Unique constraint</w:t>
            </w:r>
          </w:p>
        </w:tc>
        <w:tc>
          <w:tcPr>
            <w:tcW w:w="3135" w:type="dxa"/>
          </w:tcPr>
          <w:p w14:paraId="4605A323" w14:textId="77777777" w:rsidR="00993A49" w:rsidRPr="00CE04E4" w:rsidRDefault="009A5854">
            <w:pPr>
              <w:spacing w:after="0"/>
              <w:rPr>
                <w:szCs w:val="24"/>
              </w:rPr>
            </w:pPr>
            <w:r w:rsidRPr="00CE04E4">
              <w:rPr>
                <w:szCs w:val="24"/>
              </w:rPr>
              <w:t>Prevents duplicate survey participation by the same respondent.</w:t>
            </w:r>
          </w:p>
        </w:tc>
      </w:tr>
      <w:tr w:rsidR="00993A49" w14:paraId="30709CB6" w14:textId="77777777">
        <w:trPr>
          <w:cantSplit/>
          <w:jc w:val="center"/>
        </w:trPr>
        <w:tc>
          <w:tcPr>
            <w:tcW w:w="3135" w:type="dxa"/>
          </w:tcPr>
          <w:p w14:paraId="6195A5EB" w14:textId="77777777" w:rsidR="00993A49" w:rsidRPr="00CE04E4" w:rsidRDefault="009A5854">
            <w:pPr>
              <w:spacing w:after="0"/>
              <w:rPr>
                <w:szCs w:val="24"/>
              </w:rPr>
            </w:pPr>
            <w:proofErr w:type="spellStart"/>
            <w:proofErr w:type="gramStart"/>
            <w:r w:rsidRPr="00CE04E4">
              <w:rPr>
                <w:szCs w:val="24"/>
              </w:rPr>
              <w:t>answers.selected</w:t>
            </w:r>
            <w:proofErr w:type="gramEnd"/>
            <w:r w:rsidRPr="00CE04E4">
              <w:rPr>
                <w:szCs w:val="24"/>
              </w:rPr>
              <w:t>_option_id</w:t>
            </w:r>
            <w:proofErr w:type="spellEnd"/>
          </w:p>
        </w:tc>
        <w:tc>
          <w:tcPr>
            <w:tcW w:w="3135" w:type="dxa"/>
          </w:tcPr>
          <w:p w14:paraId="450B1E02" w14:textId="77777777" w:rsidR="00993A49" w:rsidRPr="00CE04E4" w:rsidRDefault="009A5854">
            <w:pPr>
              <w:spacing w:after="0"/>
              <w:rPr>
                <w:szCs w:val="24"/>
              </w:rPr>
            </w:pPr>
            <w:r w:rsidRPr="00CE04E4">
              <w:rPr>
                <w:szCs w:val="24"/>
              </w:rPr>
              <w:t>Nullable FK</w:t>
            </w:r>
          </w:p>
        </w:tc>
        <w:tc>
          <w:tcPr>
            <w:tcW w:w="3135" w:type="dxa"/>
          </w:tcPr>
          <w:p w14:paraId="568B134F" w14:textId="77777777" w:rsidR="00993A49" w:rsidRPr="00CE04E4" w:rsidRDefault="009A5854">
            <w:pPr>
              <w:spacing w:after="0"/>
              <w:rPr>
                <w:szCs w:val="24"/>
              </w:rPr>
            </w:pPr>
            <w:r w:rsidRPr="00CE04E4">
              <w:rPr>
                <w:szCs w:val="24"/>
              </w:rPr>
              <w:t>Supports multiple-choice answers without forcing options for other question types.</w:t>
            </w:r>
          </w:p>
        </w:tc>
      </w:tr>
      <w:tr w:rsidR="00993A49" w14:paraId="68D858A3" w14:textId="77777777">
        <w:trPr>
          <w:cantSplit/>
          <w:jc w:val="center"/>
        </w:trPr>
        <w:tc>
          <w:tcPr>
            <w:tcW w:w="3135" w:type="dxa"/>
          </w:tcPr>
          <w:p w14:paraId="6B38B1E1" w14:textId="77777777" w:rsidR="00993A49" w:rsidRPr="00CE04E4" w:rsidRDefault="009A5854">
            <w:pPr>
              <w:spacing w:after="0"/>
              <w:rPr>
                <w:szCs w:val="24"/>
              </w:rPr>
            </w:pPr>
            <w:proofErr w:type="spellStart"/>
            <w:r w:rsidRPr="00CE04E4">
              <w:rPr>
                <w:szCs w:val="24"/>
              </w:rPr>
              <w:lastRenderedPageBreak/>
              <w:t>sentiment_analysis_</w:t>
            </w:r>
            <w:proofErr w:type="gramStart"/>
            <w:r w:rsidRPr="00CE04E4">
              <w:rPr>
                <w:szCs w:val="24"/>
              </w:rPr>
              <w:t>results.answer</w:t>
            </w:r>
            <w:proofErr w:type="gramEnd"/>
            <w:r w:rsidRPr="00CE04E4">
              <w:rPr>
                <w:szCs w:val="24"/>
              </w:rPr>
              <w:t>_id</w:t>
            </w:r>
            <w:proofErr w:type="spellEnd"/>
          </w:p>
        </w:tc>
        <w:tc>
          <w:tcPr>
            <w:tcW w:w="3135" w:type="dxa"/>
          </w:tcPr>
          <w:p w14:paraId="790CF4AE" w14:textId="77777777" w:rsidR="00993A49" w:rsidRPr="00CE04E4" w:rsidRDefault="009A5854">
            <w:pPr>
              <w:spacing w:after="0"/>
              <w:rPr>
                <w:szCs w:val="24"/>
              </w:rPr>
            </w:pPr>
            <w:r w:rsidRPr="00CE04E4">
              <w:rPr>
                <w:szCs w:val="24"/>
              </w:rPr>
              <w:t>One-to-one FK</w:t>
            </w:r>
          </w:p>
        </w:tc>
        <w:tc>
          <w:tcPr>
            <w:tcW w:w="3135" w:type="dxa"/>
          </w:tcPr>
          <w:p w14:paraId="01139F71" w14:textId="77777777" w:rsidR="00993A49" w:rsidRPr="00CE04E4" w:rsidRDefault="009A5854">
            <w:pPr>
              <w:spacing w:after="0"/>
              <w:rPr>
                <w:szCs w:val="24"/>
              </w:rPr>
            </w:pPr>
            <w:r w:rsidRPr="00CE04E4">
              <w:rPr>
                <w:szCs w:val="24"/>
              </w:rPr>
              <w:t>Ensures one sentiment result per open-text answer.</w:t>
            </w:r>
          </w:p>
        </w:tc>
      </w:tr>
    </w:tbl>
    <w:p w14:paraId="4ECD53F6" w14:textId="77777777" w:rsidR="00993A49" w:rsidRDefault="00993A49"/>
    <w:p w14:paraId="361AD524" w14:textId="77777777" w:rsidR="00993A49" w:rsidRPr="00824F00" w:rsidRDefault="009A5854">
      <w:pPr>
        <w:pStyle w:val="3"/>
        <w:rPr>
          <w:bCs w:val="0"/>
        </w:rPr>
      </w:pPr>
      <w:bookmarkStart w:id="45" w:name="_Toc228823683"/>
      <w:r w:rsidRPr="00824F00">
        <w:rPr>
          <w:rFonts w:ascii="Times New Roman" w:eastAsia="Times New Roman" w:hAnsi="Times New Roman"/>
          <w:bCs w:val="0"/>
        </w:rPr>
        <w:t>5.3 External Interface Design</w:t>
      </w:r>
      <w:bookmarkEnd w:id="45"/>
    </w:p>
    <w:p w14:paraId="3E6F9893" w14:textId="77777777" w:rsidR="00993A49" w:rsidRDefault="009A5854">
      <w:pPr>
        <w:jc w:val="both"/>
      </w:pPr>
      <w:r>
        <w:t xml:space="preserve">The current implementation is a server-rendered Django web application. Most interactions are handled through URL routes and form submissions rather than public REST APIs. The external interface of interest is the Hugging Face Inference API endpoint called through </w:t>
      </w:r>
      <w:proofErr w:type="spellStart"/>
      <w:r>
        <w:t>HuggingFaceClient</w:t>
      </w:r>
      <w:proofErr w:type="spellEnd"/>
      <w:r>
        <w:t>. The endpoint URL and access token are configured through HF_SENTIMENT_MODEL_URL and HF_API_TOKEN environment variables.</w:t>
      </w:r>
    </w:p>
    <w:p w14:paraId="5A3D18B7" w14:textId="77777777" w:rsidR="00993A49" w:rsidRPr="00824F00" w:rsidRDefault="009A5854">
      <w:pPr>
        <w:pStyle w:val="3"/>
        <w:rPr>
          <w:bCs w:val="0"/>
        </w:rPr>
      </w:pPr>
      <w:bookmarkStart w:id="46" w:name="_Toc228823684"/>
      <w:r w:rsidRPr="00824F00">
        <w:rPr>
          <w:rFonts w:ascii="Times New Roman" w:eastAsia="Times New Roman" w:hAnsi="Times New Roman"/>
          <w:bCs w:val="0"/>
        </w:rPr>
        <w:t>5.4 Security and Authorization Design</w:t>
      </w:r>
      <w:bookmarkEnd w:id="46"/>
    </w:p>
    <w:p w14:paraId="74EA1219" w14:textId="77777777" w:rsidR="00993A49" w:rsidRPr="00CE04E4" w:rsidRDefault="009A5854">
      <w:pPr>
        <w:pStyle w:val="CaptionCustom"/>
        <w:jc w:val="center"/>
        <w:rPr>
          <w:b/>
          <w:sz w:val="20"/>
          <w:szCs w:val="20"/>
        </w:rPr>
      </w:pPr>
      <w:r w:rsidRPr="00CE04E4">
        <w:rPr>
          <w:b/>
          <w:sz w:val="20"/>
          <w:szCs w:val="20"/>
        </w:rPr>
        <w:t>Table 5.4: Authorization Design</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1"/>
        <w:gridCol w:w="4811"/>
      </w:tblGrid>
      <w:tr w:rsidR="00993A49" w14:paraId="49BDB879" w14:textId="77777777">
        <w:trPr>
          <w:cantSplit/>
          <w:tblHeader/>
          <w:jc w:val="center"/>
        </w:trPr>
        <w:tc>
          <w:tcPr>
            <w:tcW w:w="4703" w:type="dxa"/>
            <w:shd w:val="clear" w:color="auto" w:fill="D9D9D9"/>
          </w:tcPr>
          <w:p w14:paraId="52C53F51" w14:textId="77777777" w:rsidR="00993A49" w:rsidRPr="00CE04E4" w:rsidRDefault="009A5854">
            <w:pPr>
              <w:spacing w:after="0"/>
              <w:rPr>
                <w:b/>
                <w:szCs w:val="24"/>
              </w:rPr>
            </w:pPr>
            <w:r w:rsidRPr="00CE04E4">
              <w:rPr>
                <w:b/>
                <w:szCs w:val="24"/>
              </w:rPr>
              <w:t>Control</w:t>
            </w:r>
          </w:p>
        </w:tc>
        <w:tc>
          <w:tcPr>
            <w:tcW w:w="4703" w:type="dxa"/>
            <w:shd w:val="clear" w:color="auto" w:fill="D9D9D9"/>
          </w:tcPr>
          <w:p w14:paraId="741AF88A" w14:textId="77777777" w:rsidR="00993A49" w:rsidRPr="00CE04E4" w:rsidRDefault="009A5854">
            <w:pPr>
              <w:spacing w:after="0"/>
              <w:rPr>
                <w:b/>
                <w:szCs w:val="24"/>
              </w:rPr>
            </w:pPr>
            <w:r w:rsidRPr="00CE04E4">
              <w:rPr>
                <w:b/>
                <w:szCs w:val="24"/>
              </w:rPr>
              <w:t>Design Decision</w:t>
            </w:r>
          </w:p>
        </w:tc>
      </w:tr>
      <w:tr w:rsidR="00993A49" w14:paraId="051E298E" w14:textId="77777777">
        <w:trPr>
          <w:cantSplit/>
          <w:jc w:val="center"/>
        </w:trPr>
        <w:tc>
          <w:tcPr>
            <w:tcW w:w="4703" w:type="dxa"/>
          </w:tcPr>
          <w:p w14:paraId="0E5ADAFE" w14:textId="77777777" w:rsidR="00993A49" w:rsidRPr="00CE04E4" w:rsidRDefault="009A5854">
            <w:pPr>
              <w:spacing w:after="0"/>
              <w:rPr>
                <w:szCs w:val="24"/>
              </w:rPr>
            </w:pPr>
            <w:r w:rsidRPr="00CE04E4">
              <w:rPr>
                <w:szCs w:val="24"/>
              </w:rPr>
              <w:t>Authentication</w:t>
            </w:r>
          </w:p>
        </w:tc>
        <w:tc>
          <w:tcPr>
            <w:tcW w:w="4703" w:type="dxa"/>
          </w:tcPr>
          <w:p w14:paraId="4E8FFE5E" w14:textId="77777777" w:rsidR="00993A49" w:rsidRPr="00CE04E4" w:rsidRDefault="009A5854">
            <w:pPr>
              <w:spacing w:after="0"/>
              <w:rPr>
                <w:szCs w:val="24"/>
              </w:rPr>
            </w:pPr>
            <w:r w:rsidRPr="00CE04E4">
              <w:rPr>
                <w:szCs w:val="24"/>
              </w:rPr>
              <w:t>Email/password authentication through Django authentication infrastructure.</w:t>
            </w:r>
          </w:p>
        </w:tc>
      </w:tr>
      <w:tr w:rsidR="00993A49" w14:paraId="41FCEFF5" w14:textId="77777777">
        <w:trPr>
          <w:cantSplit/>
          <w:jc w:val="center"/>
        </w:trPr>
        <w:tc>
          <w:tcPr>
            <w:tcW w:w="4703" w:type="dxa"/>
          </w:tcPr>
          <w:p w14:paraId="712CD20C" w14:textId="77777777" w:rsidR="00993A49" w:rsidRPr="00CE04E4" w:rsidRDefault="009A5854">
            <w:pPr>
              <w:spacing w:after="0"/>
              <w:rPr>
                <w:szCs w:val="24"/>
              </w:rPr>
            </w:pPr>
            <w:r w:rsidRPr="00CE04E4">
              <w:rPr>
                <w:szCs w:val="24"/>
              </w:rPr>
              <w:t>Password storage</w:t>
            </w:r>
          </w:p>
        </w:tc>
        <w:tc>
          <w:tcPr>
            <w:tcW w:w="4703" w:type="dxa"/>
          </w:tcPr>
          <w:p w14:paraId="5F830FAB" w14:textId="77777777" w:rsidR="00993A49" w:rsidRPr="00CE04E4" w:rsidRDefault="009A5854">
            <w:pPr>
              <w:spacing w:after="0"/>
              <w:rPr>
                <w:szCs w:val="24"/>
              </w:rPr>
            </w:pPr>
            <w:r w:rsidRPr="00CE04E4">
              <w:rPr>
                <w:szCs w:val="24"/>
              </w:rPr>
              <w:t>Django password hashing through the custom user model.</w:t>
            </w:r>
          </w:p>
        </w:tc>
      </w:tr>
      <w:tr w:rsidR="00993A49" w14:paraId="13EC9485" w14:textId="77777777">
        <w:trPr>
          <w:cantSplit/>
          <w:jc w:val="center"/>
        </w:trPr>
        <w:tc>
          <w:tcPr>
            <w:tcW w:w="4703" w:type="dxa"/>
          </w:tcPr>
          <w:p w14:paraId="1F8E65DE" w14:textId="77777777" w:rsidR="00993A49" w:rsidRPr="00CE04E4" w:rsidRDefault="009A5854">
            <w:pPr>
              <w:spacing w:after="0"/>
              <w:rPr>
                <w:szCs w:val="24"/>
              </w:rPr>
            </w:pPr>
            <w:r w:rsidRPr="00CE04E4">
              <w:rPr>
                <w:szCs w:val="24"/>
              </w:rPr>
              <w:t>CSRF</w:t>
            </w:r>
          </w:p>
        </w:tc>
        <w:tc>
          <w:tcPr>
            <w:tcW w:w="4703" w:type="dxa"/>
          </w:tcPr>
          <w:p w14:paraId="34E6C3A6" w14:textId="77777777" w:rsidR="00993A49" w:rsidRPr="00CE04E4" w:rsidRDefault="009A5854">
            <w:pPr>
              <w:spacing w:after="0"/>
              <w:rPr>
                <w:szCs w:val="24"/>
              </w:rPr>
            </w:pPr>
            <w:r w:rsidRPr="00CE04E4">
              <w:rPr>
                <w:szCs w:val="24"/>
              </w:rPr>
              <w:t>Django CSRF middleware protects form submissions.</w:t>
            </w:r>
          </w:p>
        </w:tc>
      </w:tr>
      <w:tr w:rsidR="00993A49" w14:paraId="7D1A1298" w14:textId="77777777">
        <w:trPr>
          <w:cantSplit/>
          <w:jc w:val="center"/>
        </w:trPr>
        <w:tc>
          <w:tcPr>
            <w:tcW w:w="4703" w:type="dxa"/>
          </w:tcPr>
          <w:p w14:paraId="760A644A" w14:textId="77777777" w:rsidR="00993A49" w:rsidRPr="00CE04E4" w:rsidRDefault="009A5854">
            <w:pPr>
              <w:spacing w:after="0"/>
              <w:rPr>
                <w:szCs w:val="24"/>
              </w:rPr>
            </w:pPr>
            <w:r w:rsidRPr="00CE04E4">
              <w:rPr>
                <w:szCs w:val="24"/>
              </w:rPr>
              <w:t>Role checks</w:t>
            </w:r>
          </w:p>
        </w:tc>
        <w:tc>
          <w:tcPr>
            <w:tcW w:w="4703" w:type="dxa"/>
          </w:tcPr>
          <w:p w14:paraId="07B67102" w14:textId="77777777" w:rsidR="00993A49" w:rsidRPr="00CE04E4" w:rsidRDefault="009A5854">
            <w:pPr>
              <w:spacing w:after="0"/>
              <w:rPr>
                <w:szCs w:val="24"/>
              </w:rPr>
            </w:pPr>
            <w:r w:rsidRPr="00CE04E4">
              <w:rPr>
                <w:szCs w:val="24"/>
              </w:rPr>
              <w:t>Service provider, respondent, and administrator actions are separated.</w:t>
            </w:r>
          </w:p>
        </w:tc>
      </w:tr>
      <w:tr w:rsidR="00993A49" w14:paraId="61586C08" w14:textId="77777777">
        <w:trPr>
          <w:cantSplit/>
          <w:jc w:val="center"/>
        </w:trPr>
        <w:tc>
          <w:tcPr>
            <w:tcW w:w="4703" w:type="dxa"/>
          </w:tcPr>
          <w:p w14:paraId="6C484C40" w14:textId="77777777" w:rsidR="00993A49" w:rsidRPr="00CE04E4" w:rsidRDefault="009A5854">
            <w:pPr>
              <w:spacing w:after="0"/>
              <w:rPr>
                <w:szCs w:val="24"/>
              </w:rPr>
            </w:pPr>
            <w:r w:rsidRPr="00CE04E4">
              <w:rPr>
                <w:szCs w:val="24"/>
              </w:rPr>
              <w:t>Ownership checks</w:t>
            </w:r>
          </w:p>
        </w:tc>
        <w:tc>
          <w:tcPr>
            <w:tcW w:w="4703" w:type="dxa"/>
          </w:tcPr>
          <w:p w14:paraId="2CA216FB" w14:textId="77777777" w:rsidR="00993A49" w:rsidRPr="00CE04E4" w:rsidRDefault="009A5854">
            <w:pPr>
              <w:spacing w:after="0"/>
              <w:rPr>
                <w:szCs w:val="24"/>
              </w:rPr>
            </w:pPr>
            <w:r w:rsidRPr="00CE04E4">
              <w:rPr>
                <w:szCs w:val="24"/>
              </w:rPr>
              <w:t>Survey update, deletion, publishing, closing, and analytics require the owning provider.</w:t>
            </w:r>
          </w:p>
        </w:tc>
      </w:tr>
      <w:tr w:rsidR="00993A49" w14:paraId="08809C64" w14:textId="77777777">
        <w:trPr>
          <w:cantSplit/>
          <w:jc w:val="center"/>
        </w:trPr>
        <w:tc>
          <w:tcPr>
            <w:tcW w:w="4703" w:type="dxa"/>
          </w:tcPr>
          <w:p w14:paraId="18354860" w14:textId="77777777" w:rsidR="00993A49" w:rsidRPr="00CE04E4" w:rsidRDefault="009A5854">
            <w:pPr>
              <w:spacing w:after="0"/>
              <w:rPr>
                <w:szCs w:val="24"/>
              </w:rPr>
            </w:pPr>
            <w:r w:rsidRPr="00CE04E4">
              <w:rPr>
                <w:szCs w:val="24"/>
              </w:rPr>
              <w:t>Duplicate response control</w:t>
            </w:r>
          </w:p>
        </w:tc>
        <w:tc>
          <w:tcPr>
            <w:tcW w:w="4703" w:type="dxa"/>
          </w:tcPr>
          <w:p w14:paraId="4F2639B4" w14:textId="77777777" w:rsidR="00993A49" w:rsidRPr="00CE04E4" w:rsidRDefault="009A5854">
            <w:pPr>
              <w:spacing w:after="0"/>
              <w:rPr>
                <w:szCs w:val="24"/>
              </w:rPr>
            </w:pPr>
            <w:proofErr w:type="spellStart"/>
            <w:r w:rsidRPr="00CE04E4">
              <w:rPr>
                <w:szCs w:val="24"/>
              </w:rPr>
              <w:t>ResponseService</w:t>
            </w:r>
            <w:proofErr w:type="spellEnd"/>
            <w:r w:rsidRPr="00CE04E4">
              <w:rPr>
                <w:szCs w:val="24"/>
              </w:rPr>
              <w:t xml:space="preserve"> validation and database unique constraint prevent repeated participation.</w:t>
            </w:r>
          </w:p>
        </w:tc>
      </w:tr>
      <w:tr w:rsidR="00993A49" w14:paraId="6EEF434B" w14:textId="77777777">
        <w:trPr>
          <w:cantSplit/>
          <w:jc w:val="center"/>
        </w:trPr>
        <w:tc>
          <w:tcPr>
            <w:tcW w:w="4703" w:type="dxa"/>
          </w:tcPr>
          <w:p w14:paraId="48FC4E51" w14:textId="77777777" w:rsidR="00993A49" w:rsidRPr="00CE04E4" w:rsidRDefault="009A5854">
            <w:pPr>
              <w:spacing w:after="0"/>
              <w:rPr>
                <w:szCs w:val="24"/>
              </w:rPr>
            </w:pPr>
            <w:r w:rsidRPr="00CE04E4">
              <w:rPr>
                <w:szCs w:val="24"/>
              </w:rPr>
              <w:t>Secret management</w:t>
            </w:r>
          </w:p>
        </w:tc>
        <w:tc>
          <w:tcPr>
            <w:tcW w:w="4703" w:type="dxa"/>
          </w:tcPr>
          <w:p w14:paraId="125556CA" w14:textId="77777777" w:rsidR="00993A49" w:rsidRPr="00CE04E4" w:rsidRDefault="009A5854">
            <w:pPr>
              <w:spacing w:after="0"/>
              <w:rPr>
                <w:szCs w:val="24"/>
              </w:rPr>
            </w:pPr>
            <w:proofErr w:type="gramStart"/>
            <w:r w:rsidRPr="00CE04E4">
              <w:rPr>
                <w:szCs w:val="24"/>
              </w:rPr>
              <w:t>.env</w:t>
            </w:r>
            <w:proofErr w:type="gramEnd"/>
            <w:r w:rsidRPr="00CE04E4">
              <w:rPr>
                <w:szCs w:val="24"/>
              </w:rPr>
              <w:t xml:space="preserve"> is ignored; .env.example contains placeholders for deployment-specific values.</w:t>
            </w:r>
          </w:p>
        </w:tc>
      </w:tr>
    </w:tbl>
    <w:p w14:paraId="6BF59220" w14:textId="77777777" w:rsidR="00993A49" w:rsidRDefault="00993A49"/>
    <w:p w14:paraId="46F3B575" w14:textId="77777777" w:rsidR="00993A49" w:rsidRDefault="00993A49">
      <w:pPr>
        <w:sectPr w:rsidR="00993A49" w:rsidSect="00AE795E">
          <w:type w:val="oddPage"/>
          <w:pgSz w:w="12240" w:h="15840"/>
          <w:pgMar w:top="1417" w:right="1417" w:bottom="1417" w:left="1417" w:header="720" w:footer="720" w:gutter="0"/>
          <w:cols w:space="720"/>
          <w:docGrid w:linePitch="360"/>
        </w:sectPr>
      </w:pPr>
    </w:p>
    <w:p w14:paraId="0E852FA2" w14:textId="77777777" w:rsidR="00993A49" w:rsidRPr="00824F00" w:rsidRDefault="009A5854">
      <w:pPr>
        <w:pStyle w:val="1"/>
        <w:jc w:val="center"/>
        <w:rPr>
          <w:bCs w:val="0"/>
          <w:sz w:val="44"/>
          <w:szCs w:val="44"/>
        </w:rPr>
      </w:pPr>
      <w:bookmarkStart w:id="47" w:name="_Toc228823685"/>
      <w:r w:rsidRPr="00824F00">
        <w:rPr>
          <w:rFonts w:ascii="Times New Roman" w:eastAsia="Times New Roman" w:hAnsi="Times New Roman"/>
          <w:bCs w:val="0"/>
          <w:sz w:val="44"/>
          <w:szCs w:val="44"/>
        </w:rPr>
        <w:lastRenderedPageBreak/>
        <w:t>Section Four: Implementation and Testing</w:t>
      </w:r>
      <w:bookmarkEnd w:id="47"/>
    </w:p>
    <w:p w14:paraId="2681236F" w14:textId="77777777" w:rsidR="00993A49" w:rsidRPr="00824F00" w:rsidRDefault="009A5854">
      <w:pPr>
        <w:pStyle w:val="2"/>
        <w:jc w:val="center"/>
        <w:rPr>
          <w:bCs w:val="0"/>
          <w:sz w:val="36"/>
          <w:szCs w:val="36"/>
        </w:rPr>
      </w:pPr>
      <w:bookmarkStart w:id="48" w:name="_Toc228823686"/>
      <w:r w:rsidRPr="00824F00">
        <w:rPr>
          <w:rFonts w:ascii="Times New Roman" w:eastAsia="Times New Roman" w:hAnsi="Times New Roman"/>
          <w:bCs w:val="0"/>
          <w:sz w:val="36"/>
          <w:szCs w:val="36"/>
        </w:rPr>
        <w:t>Chapter 6: Implementation Environment and Tools</w:t>
      </w:r>
      <w:bookmarkEnd w:id="48"/>
    </w:p>
    <w:p w14:paraId="43391B09" w14:textId="77777777" w:rsidR="00993A49" w:rsidRPr="00824F00" w:rsidRDefault="009A5854">
      <w:pPr>
        <w:pStyle w:val="3"/>
        <w:rPr>
          <w:bCs w:val="0"/>
        </w:rPr>
      </w:pPr>
      <w:bookmarkStart w:id="49" w:name="_Toc228823687"/>
      <w:r w:rsidRPr="00824F00">
        <w:rPr>
          <w:rFonts w:ascii="Times New Roman" w:eastAsia="Times New Roman" w:hAnsi="Times New Roman"/>
          <w:bCs w:val="0"/>
        </w:rPr>
        <w:t>6.1 Software Tools and Libraries</w:t>
      </w:r>
      <w:bookmarkEnd w:id="49"/>
    </w:p>
    <w:p w14:paraId="00CF0D94" w14:textId="77777777" w:rsidR="00993A49" w:rsidRPr="00CE04E4" w:rsidRDefault="009A5854">
      <w:pPr>
        <w:pStyle w:val="CaptionCustom"/>
        <w:jc w:val="center"/>
        <w:rPr>
          <w:b/>
          <w:sz w:val="20"/>
          <w:szCs w:val="20"/>
        </w:rPr>
      </w:pPr>
      <w:r w:rsidRPr="00CE04E4">
        <w:rPr>
          <w:b/>
          <w:sz w:val="20"/>
          <w:szCs w:val="20"/>
        </w:rPr>
        <w:t>Table 6.1: Technology Stack</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8"/>
        <w:gridCol w:w="3207"/>
        <w:gridCol w:w="3207"/>
      </w:tblGrid>
      <w:tr w:rsidR="00993A49" w14:paraId="7C883F32" w14:textId="77777777">
        <w:trPr>
          <w:cantSplit/>
          <w:tblHeader/>
          <w:jc w:val="center"/>
        </w:trPr>
        <w:tc>
          <w:tcPr>
            <w:tcW w:w="3135" w:type="dxa"/>
            <w:shd w:val="clear" w:color="auto" w:fill="D9D9D9"/>
          </w:tcPr>
          <w:p w14:paraId="22488A0F" w14:textId="77777777" w:rsidR="00993A49" w:rsidRPr="00CE04E4" w:rsidRDefault="009A5854">
            <w:pPr>
              <w:spacing w:after="0"/>
              <w:rPr>
                <w:szCs w:val="24"/>
              </w:rPr>
            </w:pPr>
            <w:r w:rsidRPr="00CE04E4">
              <w:rPr>
                <w:b/>
                <w:szCs w:val="24"/>
              </w:rPr>
              <w:t>Tool</w:t>
            </w:r>
          </w:p>
        </w:tc>
        <w:tc>
          <w:tcPr>
            <w:tcW w:w="3135" w:type="dxa"/>
            <w:shd w:val="clear" w:color="auto" w:fill="D9D9D9"/>
          </w:tcPr>
          <w:p w14:paraId="53E52A21" w14:textId="77777777" w:rsidR="00993A49" w:rsidRPr="00CE04E4" w:rsidRDefault="009A5854">
            <w:pPr>
              <w:spacing w:after="0"/>
              <w:rPr>
                <w:szCs w:val="24"/>
              </w:rPr>
            </w:pPr>
            <w:r w:rsidRPr="00CE04E4">
              <w:rPr>
                <w:b/>
                <w:szCs w:val="24"/>
              </w:rPr>
              <w:t>Version / Evidence</w:t>
            </w:r>
          </w:p>
        </w:tc>
        <w:tc>
          <w:tcPr>
            <w:tcW w:w="3135" w:type="dxa"/>
            <w:shd w:val="clear" w:color="auto" w:fill="D9D9D9"/>
          </w:tcPr>
          <w:p w14:paraId="198E20AD" w14:textId="77777777" w:rsidR="00993A49" w:rsidRPr="00CE04E4" w:rsidRDefault="009A5854">
            <w:pPr>
              <w:spacing w:after="0"/>
              <w:rPr>
                <w:szCs w:val="24"/>
              </w:rPr>
            </w:pPr>
            <w:r w:rsidRPr="00CE04E4">
              <w:rPr>
                <w:b/>
                <w:szCs w:val="24"/>
              </w:rPr>
              <w:t>Purpose</w:t>
            </w:r>
          </w:p>
        </w:tc>
      </w:tr>
      <w:tr w:rsidR="00993A49" w14:paraId="242C02D1" w14:textId="77777777">
        <w:trPr>
          <w:cantSplit/>
          <w:jc w:val="center"/>
        </w:trPr>
        <w:tc>
          <w:tcPr>
            <w:tcW w:w="3135" w:type="dxa"/>
          </w:tcPr>
          <w:p w14:paraId="11ED63C4" w14:textId="77777777" w:rsidR="00993A49" w:rsidRPr="00CE04E4" w:rsidRDefault="009A5854">
            <w:pPr>
              <w:spacing w:after="0"/>
              <w:rPr>
                <w:sz w:val="20"/>
                <w:szCs w:val="20"/>
              </w:rPr>
            </w:pPr>
            <w:r w:rsidRPr="00CE04E4">
              <w:rPr>
                <w:sz w:val="20"/>
                <w:szCs w:val="20"/>
              </w:rPr>
              <w:t>Python</w:t>
            </w:r>
          </w:p>
        </w:tc>
        <w:tc>
          <w:tcPr>
            <w:tcW w:w="3135" w:type="dxa"/>
          </w:tcPr>
          <w:p w14:paraId="5B1920C1" w14:textId="77777777" w:rsidR="00993A49" w:rsidRPr="00CE04E4" w:rsidRDefault="009A5854">
            <w:pPr>
              <w:spacing w:after="0"/>
              <w:rPr>
                <w:sz w:val="20"/>
                <w:szCs w:val="20"/>
              </w:rPr>
            </w:pPr>
            <w:r w:rsidRPr="00CE04E4">
              <w:rPr>
                <w:sz w:val="20"/>
                <w:szCs w:val="20"/>
              </w:rPr>
              <w:t>Required; exact version not confirmed in repository</w:t>
            </w:r>
          </w:p>
        </w:tc>
        <w:tc>
          <w:tcPr>
            <w:tcW w:w="3135" w:type="dxa"/>
          </w:tcPr>
          <w:p w14:paraId="6E0A820C" w14:textId="77777777" w:rsidR="00993A49" w:rsidRPr="00CE04E4" w:rsidRDefault="009A5854">
            <w:pPr>
              <w:spacing w:after="0"/>
              <w:rPr>
                <w:sz w:val="20"/>
                <w:szCs w:val="20"/>
              </w:rPr>
            </w:pPr>
            <w:r w:rsidRPr="00CE04E4">
              <w:rPr>
                <w:sz w:val="20"/>
                <w:szCs w:val="20"/>
              </w:rPr>
              <w:t>Backend programming language.</w:t>
            </w:r>
          </w:p>
        </w:tc>
      </w:tr>
      <w:tr w:rsidR="00993A49" w14:paraId="30CBDA04" w14:textId="77777777">
        <w:trPr>
          <w:cantSplit/>
          <w:jc w:val="center"/>
        </w:trPr>
        <w:tc>
          <w:tcPr>
            <w:tcW w:w="3135" w:type="dxa"/>
          </w:tcPr>
          <w:p w14:paraId="4774DA87" w14:textId="77777777" w:rsidR="00993A49" w:rsidRPr="00CE04E4" w:rsidRDefault="009A5854">
            <w:pPr>
              <w:spacing w:after="0"/>
              <w:rPr>
                <w:sz w:val="20"/>
                <w:szCs w:val="20"/>
              </w:rPr>
            </w:pPr>
            <w:r w:rsidRPr="00CE04E4">
              <w:rPr>
                <w:sz w:val="20"/>
                <w:szCs w:val="20"/>
              </w:rPr>
              <w:t>Django</w:t>
            </w:r>
          </w:p>
        </w:tc>
        <w:tc>
          <w:tcPr>
            <w:tcW w:w="3135" w:type="dxa"/>
          </w:tcPr>
          <w:p w14:paraId="68F03546" w14:textId="77777777" w:rsidR="00993A49" w:rsidRPr="00CE04E4" w:rsidRDefault="009A5854">
            <w:pPr>
              <w:spacing w:after="0"/>
              <w:rPr>
                <w:sz w:val="20"/>
                <w:szCs w:val="20"/>
              </w:rPr>
            </w:pPr>
            <w:r w:rsidRPr="00CE04E4">
              <w:rPr>
                <w:sz w:val="20"/>
                <w:szCs w:val="20"/>
              </w:rPr>
              <w:t>4.2.11</w:t>
            </w:r>
          </w:p>
        </w:tc>
        <w:tc>
          <w:tcPr>
            <w:tcW w:w="3135" w:type="dxa"/>
          </w:tcPr>
          <w:p w14:paraId="62389C2A" w14:textId="77777777" w:rsidR="00993A49" w:rsidRPr="00CE04E4" w:rsidRDefault="009A5854">
            <w:pPr>
              <w:spacing w:after="0"/>
              <w:rPr>
                <w:sz w:val="20"/>
                <w:szCs w:val="20"/>
              </w:rPr>
            </w:pPr>
            <w:r w:rsidRPr="00CE04E4">
              <w:rPr>
                <w:sz w:val="20"/>
                <w:szCs w:val="20"/>
              </w:rPr>
              <w:t>Backend web framework and MVT structure.</w:t>
            </w:r>
          </w:p>
        </w:tc>
      </w:tr>
      <w:tr w:rsidR="00993A49" w14:paraId="143F3005" w14:textId="77777777">
        <w:trPr>
          <w:cantSplit/>
          <w:jc w:val="center"/>
        </w:trPr>
        <w:tc>
          <w:tcPr>
            <w:tcW w:w="3135" w:type="dxa"/>
          </w:tcPr>
          <w:p w14:paraId="17778E5E" w14:textId="77777777" w:rsidR="00993A49" w:rsidRPr="00CE04E4" w:rsidRDefault="009A5854">
            <w:pPr>
              <w:spacing w:after="0"/>
              <w:rPr>
                <w:sz w:val="20"/>
                <w:szCs w:val="20"/>
              </w:rPr>
            </w:pPr>
            <w:r w:rsidRPr="00CE04E4">
              <w:rPr>
                <w:sz w:val="20"/>
                <w:szCs w:val="20"/>
              </w:rPr>
              <w:t>PostgreSQL</w:t>
            </w:r>
          </w:p>
        </w:tc>
        <w:tc>
          <w:tcPr>
            <w:tcW w:w="3135" w:type="dxa"/>
          </w:tcPr>
          <w:p w14:paraId="609D677D" w14:textId="77777777" w:rsidR="00993A49" w:rsidRPr="00CE04E4" w:rsidRDefault="009A5854">
            <w:pPr>
              <w:spacing w:after="0"/>
              <w:rPr>
                <w:sz w:val="20"/>
                <w:szCs w:val="20"/>
              </w:rPr>
            </w:pPr>
            <w:r w:rsidRPr="00CE04E4">
              <w:rPr>
                <w:sz w:val="20"/>
                <w:szCs w:val="20"/>
              </w:rPr>
              <w:t>15 through Docker Compose</w:t>
            </w:r>
          </w:p>
        </w:tc>
        <w:tc>
          <w:tcPr>
            <w:tcW w:w="3135" w:type="dxa"/>
          </w:tcPr>
          <w:p w14:paraId="11982139" w14:textId="77777777" w:rsidR="00993A49" w:rsidRPr="00CE04E4" w:rsidRDefault="009A5854">
            <w:pPr>
              <w:spacing w:after="0"/>
              <w:rPr>
                <w:sz w:val="20"/>
                <w:szCs w:val="20"/>
              </w:rPr>
            </w:pPr>
            <w:r w:rsidRPr="00CE04E4">
              <w:rPr>
                <w:sz w:val="20"/>
                <w:szCs w:val="20"/>
              </w:rPr>
              <w:t>Relational database engine.</w:t>
            </w:r>
          </w:p>
        </w:tc>
      </w:tr>
      <w:tr w:rsidR="00993A49" w14:paraId="22862F17" w14:textId="77777777">
        <w:trPr>
          <w:cantSplit/>
          <w:jc w:val="center"/>
        </w:trPr>
        <w:tc>
          <w:tcPr>
            <w:tcW w:w="3135" w:type="dxa"/>
          </w:tcPr>
          <w:p w14:paraId="5721FF04" w14:textId="77777777" w:rsidR="00993A49" w:rsidRPr="00CE04E4" w:rsidRDefault="009A5854">
            <w:pPr>
              <w:spacing w:after="0"/>
              <w:rPr>
                <w:sz w:val="20"/>
                <w:szCs w:val="20"/>
              </w:rPr>
            </w:pPr>
            <w:proofErr w:type="spellStart"/>
            <w:r w:rsidRPr="00CE04E4">
              <w:rPr>
                <w:sz w:val="20"/>
                <w:szCs w:val="20"/>
              </w:rPr>
              <w:t>psycopg</w:t>
            </w:r>
            <w:proofErr w:type="spellEnd"/>
          </w:p>
        </w:tc>
        <w:tc>
          <w:tcPr>
            <w:tcW w:w="3135" w:type="dxa"/>
          </w:tcPr>
          <w:p w14:paraId="4E411611" w14:textId="77777777" w:rsidR="00993A49" w:rsidRPr="00CE04E4" w:rsidRDefault="009A5854">
            <w:pPr>
              <w:spacing w:after="0"/>
              <w:rPr>
                <w:sz w:val="20"/>
                <w:szCs w:val="20"/>
              </w:rPr>
            </w:pPr>
            <w:r w:rsidRPr="00CE04E4">
              <w:rPr>
                <w:sz w:val="20"/>
                <w:szCs w:val="20"/>
              </w:rPr>
              <w:t>3.1.18</w:t>
            </w:r>
          </w:p>
        </w:tc>
        <w:tc>
          <w:tcPr>
            <w:tcW w:w="3135" w:type="dxa"/>
          </w:tcPr>
          <w:p w14:paraId="31F86D4F" w14:textId="77777777" w:rsidR="00993A49" w:rsidRPr="00CE04E4" w:rsidRDefault="009A5854">
            <w:pPr>
              <w:spacing w:after="0"/>
              <w:rPr>
                <w:sz w:val="20"/>
                <w:szCs w:val="20"/>
              </w:rPr>
            </w:pPr>
            <w:r w:rsidRPr="00CE04E4">
              <w:rPr>
                <w:sz w:val="20"/>
                <w:szCs w:val="20"/>
              </w:rPr>
              <w:t>PostgreSQL driver.</w:t>
            </w:r>
          </w:p>
        </w:tc>
      </w:tr>
      <w:tr w:rsidR="00993A49" w14:paraId="1A03E51C" w14:textId="77777777">
        <w:trPr>
          <w:cantSplit/>
          <w:jc w:val="center"/>
        </w:trPr>
        <w:tc>
          <w:tcPr>
            <w:tcW w:w="3135" w:type="dxa"/>
          </w:tcPr>
          <w:p w14:paraId="10C95276" w14:textId="77777777" w:rsidR="00993A49" w:rsidRPr="00CE04E4" w:rsidRDefault="009A5854">
            <w:pPr>
              <w:spacing w:after="0"/>
              <w:rPr>
                <w:sz w:val="20"/>
                <w:szCs w:val="20"/>
              </w:rPr>
            </w:pPr>
            <w:r w:rsidRPr="00CE04E4">
              <w:rPr>
                <w:sz w:val="20"/>
                <w:szCs w:val="20"/>
              </w:rPr>
              <w:t>Django ORM</w:t>
            </w:r>
          </w:p>
        </w:tc>
        <w:tc>
          <w:tcPr>
            <w:tcW w:w="3135" w:type="dxa"/>
          </w:tcPr>
          <w:p w14:paraId="166D28D3" w14:textId="77777777" w:rsidR="00993A49" w:rsidRPr="00CE04E4" w:rsidRDefault="009A5854">
            <w:pPr>
              <w:spacing w:after="0"/>
              <w:rPr>
                <w:sz w:val="20"/>
                <w:szCs w:val="20"/>
              </w:rPr>
            </w:pPr>
            <w:r w:rsidRPr="00CE04E4">
              <w:rPr>
                <w:sz w:val="20"/>
                <w:szCs w:val="20"/>
              </w:rPr>
              <w:t>Built into Django</w:t>
            </w:r>
          </w:p>
        </w:tc>
        <w:tc>
          <w:tcPr>
            <w:tcW w:w="3135" w:type="dxa"/>
          </w:tcPr>
          <w:p w14:paraId="74C3E3B7" w14:textId="77777777" w:rsidR="00993A49" w:rsidRPr="00CE04E4" w:rsidRDefault="009A5854">
            <w:pPr>
              <w:spacing w:after="0"/>
              <w:rPr>
                <w:sz w:val="20"/>
                <w:szCs w:val="20"/>
              </w:rPr>
            </w:pPr>
            <w:r w:rsidRPr="00CE04E4">
              <w:rPr>
                <w:sz w:val="20"/>
                <w:szCs w:val="20"/>
              </w:rPr>
              <w:t>Model mapping and database access abstraction.</w:t>
            </w:r>
          </w:p>
        </w:tc>
      </w:tr>
      <w:tr w:rsidR="00993A49" w14:paraId="280535FD" w14:textId="77777777">
        <w:trPr>
          <w:cantSplit/>
          <w:jc w:val="center"/>
        </w:trPr>
        <w:tc>
          <w:tcPr>
            <w:tcW w:w="3135" w:type="dxa"/>
          </w:tcPr>
          <w:p w14:paraId="22791FF1" w14:textId="77777777" w:rsidR="00993A49" w:rsidRPr="00CE04E4" w:rsidRDefault="009A5854">
            <w:pPr>
              <w:spacing w:after="0"/>
              <w:rPr>
                <w:sz w:val="20"/>
                <w:szCs w:val="20"/>
              </w:rPr>
            </w:pPr>
            <w:r w:rsidRPr="00CE04E4">
              <w:rPr>
                <w:sz w:val="20"/>
                <w:szCs w:val="20"/>
              </w:rPr>
              <w:t>Django Templates</w:t>
            </w:r>
          </w:p>
        </w:tc>
        <w:tc>
          <w:tcPr>
            <w:tcW w:w="3135" w:type="dxa"/>
          </w:tcPr>
          <w:p w14:paraId="1BCB1FF1" w14:textId="77777777" w:rsidR="00993A49" w:rsidRPr="00CE04E4" w:rsidRDefault="009A5854">
            <w:pPr>
              <w:spacing w:after="0"/>
              <w:rPr>
                <w:sz w:val="20"/>
                <w:szCs w:val="20"/>
              </w:rPr>
            </w:pPr>
            <w:r w:rsidRPr="00CE04E4">
              <w:rPr>
                <w:sz w:val="20"/>
                <w:szCs w:val="20"/>
              </w:rPr>
              <w:t>Repository templates</w:t>
            </w:r>
          </w:p>
        </w:tc>
        <w:tc>
          <w:tcPr>
            <w:tcW w:w="3135" w:type="dxa"/>
          </w:tcPr>
          <w:p w14:paraId="5A952DA7" w14:textId="77777777" w:rsidR="00993A49" w:rsidRPr="00CE04E4" w:rsidRDefault="009A5854">
            <w:pPr>
              <w:spacing w:after="0"/>
              <w:rPr>
                <w:sz w:val="20"/>
                <w:szCs w:val="20"/>
              </w:rPr>
            </w:pPr>
            <w:r w:rsidRPr="00CE04E4">
              <w:rPr>
                <w:sz w:val="20"/>
                <w:szCs w:val="20"/>
              </w:rPr>
              <w:t>Server-rendered UI.</w:t>
            </w:r>
          </w:p>
        </w:tc>
      </w:tr>
      <w:tr w:rsidR="00993A49" w14:paraId="5079C53A" w14:textId="77777777">
        <w:trPr>
          <w:cantSplit/>
          <w:jc w:val="center"/>
        </w:trPr>
        <w:tc>
          <w:tcPr>
            <w:tcW w:w="3135" w:type="dxa"/>
          </w:tcPr>
          <w:p w14:paraId="6AF4E7F9" w14:textId="77777777" w:rsidR="00993A49" w:rsidRPr="00CE04E4" w:rsidRDefault="009A5854">
            <w:pPr>
              <w:spacing w:after="0"/>
              <w:rPr>
                <w:sz w:val="20"/>
                <w:szCs w:val="20"/>
              </w:rPr>
            </w:pPr>
            <w:r w:rsidRPr="00CE04E4">
              <w:rPr>
                <w:sz w:val="20"/>
                <w:szCs w:val="20"/>
              </w:rPr>
              <w:t>Bootstrap + Bootstrap Icons</w:t>
            </w:r>
          </w:p>
        </w:tc>
        <w:tc>
          <w:tcPr>
            <w:tcW w:w="3135" w:type="dxa"/>
          </w:tcPr>
          <w:p w14:paraId="50743D15" w14:textId="77777777" w:rsidR="00993A49" w:rsidRPr="00CE04E4" w:rsidRDefault="009A5854">
            <w:pPr>
              <w:spacing w:after="0"/>
              <w:rPr>
                <w:sz w:val="20"/>
                <w:szCs w:val="20"/>
              </w:rPr>
            </w:pPr>
            <w:r w:rsidRPr="00CE04E4">
              <w:rPr>
                <w:sz w:val="20"/>
                <w:szCs w:val="20"/>
              </w:rPr>
              <w:t>Template evidence</w:t>
            </w:r>
          </w:p>
        </w:tc>
        <w:tc>
          <w:tcPr>
            <w:tcW w:w="3135" w:type="dxa"/>
          </w:tcPr>
          <w:p w14:paraId="165831C3" w14:textId="77777777" w:rsidR="00993A49" w:rsidRPr="00CE04E4" w:rsidRDefault="009A5854">
            <w:pPr>
              <w:spacing w:after="0"/>
              <w:rPr>
                <w:sz w:val="20"/>
                <w:szCs w:val="20"/>
              </w:rPr>
            </w:pPr>
            <w:r w:rsidRPr="00CE04E4">
              <w:rPr>
                <w:sz w:val="20"/>
                <w:szCs w:val="20"/>
              </w:rPr>
              <w:t>Responsive interface and icons.</w:t>
            </w:r>
          </w:p>
        </w:tc>
      </w:tr>
      <w:tr w:rsidR="00993A49" w14:paraId="55C9F47F" w14:textId="77777777">
        <w:trPr>
          <w:cantSplit/>
          <w:jc w:val="center"/>
        </w:trPr>
        <w:tc>
          <w:tcPr>
            <w:tcW w:w="3135" w:type="dxa"/>
          </w:tcPr>
          <w:p w14:paraId="6A903588" w14:textId="77777777" w:rsidR="00993A49" w:rsidRPr="00CE04E4" w:rsidRDefault="009A5854">
            <w:pPr>
              <w:spacing w:after="0"/>
              <w:rPr>
                <w:sz w:val="20"/>
                <w:szCs w:val="20"/>
              </w:rPr>
            </w:pPr>
            <w:r w:rsidRPr="00CE04E4">
              <w:rPr>
                <w:sz w:val="20"/>
                <w:szCs w:val="20"/>
              </w:rPr>
              <w:t>Chart.js</w:t>
            </w:r>
          </w:p>
        </w:tc>
        <w:tc>
          <w:tcPr>
            <w:tcW w:w="3135" w:type="dxa"/>
          </w:tcPr>
          <w:p w14:paraId="39629F16" w14:textId="77777777" w:rsidR="00993A49" w:rsidRPr="00CE04E4" w:rsidRDefault="009A5854">
            <w:pPr>
              <w:spacing w:after="0"/>
              <w:rPr>
                <w:sz w:val="20"/>
                <w:szCs w:val="20"/>
              </w:rPr>
            </w:pPr>
            <w:r w:rsidRPr="00CE04E4">
              <w:rPr>
                <w:sz w:val="20"/>
                <w:szCs w:val="20"/>
              </w:rPr>
              <w:t>Template/static evidence</w:t>
            </w:r>
          </w:p>
        </w:tc>
        <w:tc>
          <w:tcPr>
            <w:tcW w:w="3135" w:type="dxa"/>
          </w:tcPr>
          <w:p w14:paraId="177DF26D" w14:textId="77777777" w:rsidR="00993A49" w:rsidRPr="00CE04E4" w:rsidRDefault="009A5854">
            <w:pPr>
              <w:spacing w:after="0"/>
              <w:rPr>
                <w:sz w:val="20"/>
                <w:szCs w:val="20"/>
              </w:rPr>
            </w:pPr>
            <w:r w:rsidRPr="00CE04E4">
              <w:rPr>
                <w:sz w:val="20"/>
                <w:szCs w:val="20"/>
              </w:rPr>
              <w:t>Dashboard visualization.</w:t>
            </w:r>
          </w:p>
        </w:tc>
      </w:tr>
      <w:tr w:rsidR="00993A49" w14:paraId="1CD06239" w14:textId="77777777">
        <w:trPr>
          <w:cantSplit/>
          <w:jc w:val="center"/>
        </w:trPr>
        <w:tc>
          <w:tcPr>
            <w:tcW w:w="3135" w:type="dxa"/>
          </w:tcPr>
          <w:p w14:paraId="3FB58F1E" w14:textId="77777777" w:rsidR="00993A49" w:rsidRPr="00CE04E4" w:rsidRDefault="009A5854">
            <w:pPr>
              <w:spacing w:after="0"/>
              <w:rPr>
                <w:sz w:val="20"/>
                <w:szCs w:val="20"/>
              </w:rPr>
            </w:pPr>
            <w:r w:rsidRPr="00CE04E4">
              <w:rPr>
                <w:sz w:val="20"/>
                <w:szCs w:val="20"/>
              </w:rPr>
              <w:t>Hugging Face Inference API</w:t>
            </w:r>
          </w:p>
        </w:tc>
        <w:tc>
          <w:tcPr>
            <w:tcW w:w="3135" w:type="dxa"/>
          </w:tcPr>
          <w:p w14:paraId="334049B7" w14:textId="77777777" w:rsidR="00993A49" w:rsidRPr="00CE04E4" w:rsidRDefault="009A5854">
            <w:pPr>
              <w:spacing w:after="0"/>
              <w:rPr>
                <w:sz w:val="20"/>
                <w:szCs w:val="20"/>
              </w:rPr>
            </w:pPr>
            <w:r w:rsidRPr="00CE04E4">
              <w:rPr>
                <w:sz w:val="20"/>
                <w:szCs w:val="20"/>
              </w:rPr>
              <w:t>requests client</w:t>
            </w:r>
          </w:p>
        </w:tc>
        <w:tc>
          <w:tcPr>
            <w:tcW w:w="3135" w:type="dxa"/>
          </w:tcPr>
          <w:p w14:paraId="4458C6D3" w14:textId="77777777" w:rsidR="00993A49" w:rsidRPr="00CE04E4" w:rsidRDefault="009A5854">
            <w:pPr>
              <w:spacing w:after="0"/>
              <w:rPr>
                <w:sz w:val="20"/>
                <w:szCs w:val="20"/>
              </w:rPr>
            </w:pPr>
            <w:r w:rsidRPr="00CE04E4">
              <w:rPr>
                <w:sz w:val="20"/>
                <w:szCs w:val="20"/>
              </w:rPr>
              <w:t>External sentiment analysis.</w:t>
            </w:r>
          </w:p>
        </w:tc>
      </w:tr>
      <w:tr w:rsidR="00993A49" w14:paraId="64A4C508" w14:textId="77777777">
        <w:trPr>
          <w:cantSplit/>
          <w:jc w:val="center"/>
        </w:trPr>
        <w:tc>
          <w:tcPr>
            <w:tcW w:w="3135" w:type="dxa"/>
          </w:tcPr>
          <w:p w14:paraId="0154E8D2" w14:textId="77777777" w:rsidR="00993A49" w:rsidRPr="00CE04E4" w:rsidRDefault="009A5854">
            <w:pPr>
              <w:spacing w:after="0"/>
              <w:rPr>
                <w:sz w:val="20"/>
                <w:szCs w:val="20"/>
              </w:rPr>
            </w:pPr>
            <w:r w:rsidRPr="00CE04E4">
              <w:rPr>
                <w:sz w:val="20"/>
                <w:szCs w:val="20"/>
              </w:rPr>
              <w:t>pytest / pytest-django</w:t>
            </w:r>
          </w:p>
        </w:tc>
        <w:tc>
          <w:tcPr>
            <w:tcW w:w="3135" w:type="dxa"/>
          </w:tcPr>
          <w:p w14:paraId="31747809" w14:textId="77777777" w:rsidR="00993A49" w:rsidRPr="00CE04E4" w:rsidRDefault="009A5854">
            <w:pPr>
              <w:spacing w:after="0"/>
              <w:rPr>
                <w:sz w:val="20"/>
                <w:szCs w:val="20"/>
              </w:rPr>
            </w:pPr>
            <w:r w:rsidRPr="00CE04E4">
              <w:rPr>
                <w:sz w:val="20"/>
                <w:szCs w:val="20"/>
              </w:rPr>
              <w:t>8.1.1 / 4.8.0</w:t>
            </w:r>
          </w:p>
        </w:tc>
        <w:tc>
          <w:tcPr>
            <w:tcW w:w="3135" w:type="dxa"/>
          </w:tcPr>
          <w:p w14:paraId="5C2DD081" w14:textId="77777777" w:rsidR="00993A49" w:rsidRPr="00CE04E4" w:rsidRDefault="009A5854">
            <w:pPr>
              <w:spacing w:after="0"/>
              <w:rPr>
                <w:sz w:val="20"/>
                <w:szCs w:val="20"/>
              </w:rPr>
            </w:pPr>
            <w:r w:rsidRPr="00CE04E4">
              <w:rPr>
                <w:sz w:val="20"/>
                <w:szCs w:val="20"/>
              </w:rPr>
              <w:t>Automated testing.</w:t>
            </w:r>
          </w:p>
        </w:tc>
      </w:tr>
      <w:tr w:rsidR="00993A49" w14:paraId="127F5A3C" w14:textId="77777777">
        <w:trPr>
          <w:cantSplit/>
          <w:jc w:val="center"/>
        </w:trPr>
        <w:tc>
          <w:tcPr>
            <w:tcW w:w="3135" w:type="dxa"/>
          </w:tcPr>
          <w:p w14:paraId="2027B619" w14:textId="77777777" w:rsidR="00993A49" w:rsidRPr="00CE04E4" w:rsidRDefault="009A5854">
            <w:pPr>
              <w:spacing w:after="0"/>
              <w:rPr>
                <w:sz w:val="20"/>
                <w:szCs w:val="20"/>
              </w:rPr>
            </w:pPr>
            <w:r w:rsidRPr="00CE04E4">
              <w:rPr>
                <w:sz w:val="20"/>
                <w:szCs w:val="20"/>
              </w:rPr>
              <w:t>Git / GitHub</w:t>
            </w:r>
          </w:p>
        </w:tc>
        <w:tc>
          <w:tcPr>
            <w:tcW w:w="3135" w:type="dxa"/>
          </w:tcPr>
          <w:p w14:paraId="2E81B007" w14:textId="77777777" w:rsidR="00993A49" w:rsidRPr="00CE04E4" w:rsidRDefault="009A5854">
            <w:pPr>
              <w:spacing w:after="0"/>
              <w:rPr>
                <w:sz w:val="20"/>
                <w:szCs w:val="20"/>
              </w:rPr>
            </w:pPr>
            <w:r w:rsidRPr="00CE04E4">
              <w:rPr>
                <w:sz w:val="20"/>
                <w:szCs w:val="20"/>
              </w:rPr>
              <w:t>main, develop, feature branches</w:t>
            </w:r>
          </w:p>
        </w:tc>
        <w:tc>
          <w:tcPr>
            <w:tcW w:w="3135" w:type="dxa"/>
          </w:tcPr>
          <w:p w14:paraId="404AD94E" w14:textId="77777777" w:rsidR="00993A49" w:rsidRPr="00CE04E4" w:rsidRDefault="009A5854">
            <w:pPr>
              <w:spacing w:after="0"/>
              <w:rPr>
                <w:sz w:val="20"/>
                <w:szCs w:val="20"/>
              </w:rPr>
            </w:pPr>
            <w:r w:rsidRPr="00CE04E4">
              <w:rPr>
                <w:sz w:val="20"/>
                <w:szCs w:val="20"/>
              </w:rPr>
              <w:t>Version control and collaboration.</w:t>
            </w:r>
          </w:p>
        </w:tc>
      </w:tr>
      <w:tr w:rsidR="00993A49" w14:paraId="78449714" w14:textId="77777777">
        <w:trPr>
          <w:cantSplit/>
          <w:jc w:val="center"/>
        </w:trPr>
        <w:tc>
          <w:tcPr>
            <w:tcW w:w="3135" w:type="dxa"/>
          </w:tcPr>
          <w:p w14:paraId="3AB55B8E" w14:textId="77777777" w:rsidR="00993A49" w:rsidRPr="00CE04E4" w:rsidRDefault="009A5854">
            <w:pPr>
              <w:spacing w:after="0"/>
              <w:rPr>
                <w:sz w:val="20"/>
                <w:szCs w:val="20"/>
              </w:rPr>
            </w:pPr>
            <w:r w:rsidRPr="00CE04E4">
              <w:rPr>
                <w:sz w:val="20"/>
                <w:szCs w:val="20"/>
              </w:rPr>
              <w:t>Docker Compose</w:t>
            </w:r>
          </w:p>
        </w:tc>
        <w:tc>
          <w:tcPr>
            <w:tcW w:w="3135" w:type="dxa"/>
          </w:tcPr>
          <w:p w14:paraId="5A86336C" w14:textId="77777777" w:rsidR="00993A49" w:rsidRPr="00CE04E4" w:rsidRDefault="009A5854">
            <w:pPr>
              <w:spacing w:after="0"/>
              <w:rPr>
                <w:sz w:val="20"/>
                <w:szCs w:val="20"/>
              </w:rPr>
            </w:pPr>
            <w:r w:rsidRPr="00CE04E4">
              <w:rPr>
                <w:sz w:val="20"/>
                <w:szCs w:val="20"/>
              </w:rPr>
              <w:t>PostgreSQL service only</w:t>
            </w:r>
          </w:p>
        </w:tc>
        <w:tc>
          <w:tcPr>
            <w:tcW w:w="3135" w:type="dxa"/>
          </w:tcPr>
          <w:p w14:paraId="696F9218" w14:textId="77777777" w:rsidR="00993A49" w:rsidRPr="00CE04E4" w:rsidRDefault="009A5854">
            <w:pPr>
              <w:spacing w:after="0"/>
              <w:rPr>
                <w:sz w:val="20"/>
                <w:szCs w:val="20"/>
              </w:rPr>
            </w:pPr>
            <w:r w:rsidRPr="00CE04E4">
              <w:rPr>
                <w:sz w:val="20"/>
                <w:szCs w:val="20"/>
              </w:rPr>
              <w:t>Database development environment.</w:t>
            </w:r>
          </w:p>
        </w:tc>
      </w:tr>
      <w:tr w:rsidR="00993A49" w14:paraId="4A2838F0" w14:textId="77777777">
        <w:trPr>
          <w:cantSplit/>
          <w:jc w:val="center"/>
        </w:trPr>
        <w:tc>
          <w:tcPr>
            <w:tcW w:w="3135" w:type="dxa"/>
          </w:tcPr>
          <w:p w14:paraId="7A64DDD6" w14:textId="77777777" w:rsidR="00993A49" w:rsidRPr="00CE04E4" w:rsidRDefault="009A5854">
            <w:pPr>
              <w:spacing w:after="0"/>
              <w:rPr>
                <w:sz w:val="20"/>
                <w:szCs w:val="20"/>
              </w:rPr>
            </w:pPr>
            <w:r w:rsidRPr="00CE04E4">
              <w:rPr>
                <w:sz w:val="20"/>
                <w:szCs w:val="20"/>
              </w:rPr>
              <w:t>Environment Variables</w:t>
            </w:r>
          </w:p>
        </w:tc>
        <w:tc>
          <w:tcPr>
            <w:tcW w:w="3135" w:type="dxa"/>
          </w:tcPr>
          <w:p w14:paraId="0A9F5973" w14:textId="77777777" w:rsidR="00993A49" w:rsidRPr="00CE04E4" w:rsidRDefault="009A5854">
            <w:pPr>
              <w:spacing w:after="0"/>
              <w:rPr>
                <w:sz w:val="20"/>
                <w:szCs w:val="20"/>
              </w:rPr>
            </w:pPr>
            <w:proofErr w:type="gramStart"/>
            <w:r w:rsidRPr="00CE04E4">
              <w:rPr>
                <w:sz w:val="20"/>
                <w:szCs w:val="20"/>
              </w:rPr>
              <w:t>.env</w:t>
            </w:r>
            <w:proofErr w:type="gramEnd"/>
            <w:r w:rsidRPr="00CE04E4">
              <w:rPr>
                <w:sz w:val="20"/>
                <w:szCs w:val="20"/>
              </w:rPr>
              <w:t>.example</w:t>
            </w:r>
          </w:p>
        </w:tc>
        <w:tc>
          <w:tcPr>
            <w:tcW w:w="3135" w:type="dxa"/>
          </w:tcPr>
          <w:p w14:paraId="1E374A40" w14:textId="77777777" w:rsidR="00993A49" w:rsidRPr="00CE04E4" w:rsidRDefault="009A5854">
            <w:pPr>
              <w:spacing w:after="0"/>
              <w:rPr>
                <w:sz w:val="20"/>
                <w:szCs w:val="20"/>
              </w:rPr>
            </w:pPr>
            <w:r w:rsidRPr="00CE04E4">
              <w:rPr>
                <w:sz w:val="20"/>
                <w:szCs w:val="20"/>
              </w:rPr>
              <w:t>Configuration and secret management.</w:t>
            </w:r>
          </w:p>
        </w:tc>
      </w:tr>
    </w:tbl>
    <w:p w14:paraId="041D382B" w14:textId="77777777" w:rsidR="00993A49" w:rsidRDefault="00993A49"/>
    <w:p w14:paraId="70006917" w14:textId="77777777" w:rsidR="00993A49" w:rsidRPr="00824F00" w:rsidRDefault="009A5854">
      <w:pPr>
        <w:pStyle w:val="3"/>
        <w:rPr>
          <w:bCs w:val="0"/>
        </w:rPr>
      </w:pPr>
      <w:bookmarkStart w:id="50" w:name="_Toc228823688"/>
      <w:r w:rsidRPr="00824F00">
        <w:rPr>
          <w:rFonts w:ascii="Times New Roman" w:eastAsia="Times New Roman" w:hAnsi="Times New Roman"/>
          <w:bCs w:val="0"/>
        </w:rPr>
        <w:t>6.2 Development Environment and Project Structure</w:t>
      </w:r>
      <w:bookmarkEnd w:id="50"/>
    </w:p>
    <w:p w14:paraId="5ACC7C48" w14:textId="77777777" w:rsidR="00993A49" w:rsidRDefault="009A5854">
      <w:pPr>
        <w:jc w:val="both"/>
      </w:pPr>
      <w:r>
        <w:t>The project structure separates Django apps, core models, services, repositories, infrastructure integrations, templates, tests, and documentation. This structure supports maintainability and enforces Separation of Concerns.</w:t>
      </w:r>
    </w:p>
    <w:p w14:paraId="71C8C9C5" w14:textId="77777777" w:rsidR="00993A49" w:rsidRPr="00824F00" w:rsidRDefault="009A5854">
      <w:pPr>
        <w:pStyle w:val="3"/>
        <w:rPr>
          <w:bCs w:val="0"/>
        </w:rPr>
      </w:pPr>
      <w:bookmarkStart w:id="51" w:name="_Toc228823689"/>
      <w:r w:rsidRPr="00824F00">
        <w:rPr>
          <w:rFonts w:ascii="Times New Roman" w:eastAsia="Times New Roman" w:hAnsi="Times New Roman"/>
          <w:bCs w:val="0"/>
        </w:rPr>
        <w:t>6.3 Programming Languages and Frameworks</w:t>
      </w:r>
      <w:bookmarkEnd w:id="51"/>
    </w:p>
    <w:p w14:paraId="3EF16ED2" w14:textId="77777777" w:rsidR="00993A49" w:rsidRDefault="009A5854">
      <w:pPr>
        <w:jc w:val="both"/>
      </w:pPr>
      <w:r>
        <w:t>The backend is implemented in Python with Django. The frontend uses Django Templates, HTML, CSS, Bootstrap, Bootstrap Icons, JavaScript, and Chart.js. Data persistence is implemented through PostgreSQL and Django ORM.</w:t>
      </w:r>
    </w:p>
    <w:p w14:paraId="4F3549A0" w14:textId="77777777" w:rsidR="00993A49" w:rsidRPr="00824F00" w:rsidRDefault="009A5854">
      <w:pPr>
        <w:pStyle w:val="3"/>
        <w:rPr>
          <w:bCs w:val="0"/>
        </w:rPr>
      </w:pPr>
      <w:bookmarkStart w:id="52" w:name="_Toc228823690"/>
      <w:r w:rsidRPr="00824F00">
        <w:rPr>
          <w:rFonts w:ascii="Times New Roman" w:eastAsia="Times New Roman" w:hAnsi="Times New Roman"/>
          <w:bCs w:val="0"/>
        </w:rPr>
        <w:t>6.4 Database Server and Operating System</w:t>
      </w:r>
      <w:bookmarkEnd w:id="52"/>
    </w:p>
    <w:p w14:paraId="4A566913" w14:textId="77777777" w:rsidR="00993A49" w:rsidRDefault="009A5854">
      <w:pPr>
        <w:jc w:val="both"/>
      </w:pPr>
      <w:r>
        <w:t xml:space="preserve">The repository configures PostgreSQL through Docker Compose using postgres:15. No </w:t>
      </w:r>
      <w:proofErr w:type="spellStart"/>
      <w:r>
        <w:t>Dockerized</w:t>
      </w:r>
      <w:proofErr w:type="spellEnd"/>
      <w:r>
        <w:t xml:space="preserve"> Django application service is confirmed. The application can run on any environment capable of Python, Django, PostgreSQL, and the required dependencies.</w:t>
      </w:r>
    </w:p>
    <w:p w14:paraId="7009D198" w14:textId="77777777" w:rsidR="00993A49" w:rsidRPr="00824F00" w:rsidRDefault="009A5854">
      <w:pPr>
        <w:pStyle w:val="3"/>
        <w:rPr>
          <w:bCs w:val="0"/>
        </w:rPr>
      </w:pPr>
      <w:bookmarkStart w:id="53" w:name="_Toc228823691"/>
      <w:r w:rsidRPr="00824F00">
        <w:rPr>
          <w:rFonts w:ascii="Times New Roman" w:eastAsia="Times New Roman" w:hAnsi="Times New Roman"/>
          <w:bCs w:val="0"/>
        </w:rPr>
        <w:lastRenderedPageBreak/>
        <w:t>6.5 Dependencies</w:t>
      </w:r>
      <w:bookmarkEnd w:id="53"/>
    </w:p>
    <w:p w14:paraId="43BAB04D" w14:textId="77777777" w:rsidR="00993A49" w:rsidRPr="00CE04E4" w:rsidRDefault="009A5854">
      <w:pPr>
        <w:pStyle w:val="CaptionCustom"/>
        <w:jc w:val="center"/>
        <w:rPr>
          <w:b/>
          <w:sz w:val="20"/>
          <w:szCs w:val="20"/>
        </w:rPr>
      </w:pPr>
      <w:r w:rsidRPr="00CE04E4">
        <w:rPr>
          <w:b/>
          <w:sz w:val="20"/>
          <w:szCs w:val="20"/>
        </w:rPr>
        <w:t>Table 6.2: Project Dependencies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8"/>
        <w:gridCol w:w="3207"/>
        <w:gridCol w:w="3207"/>
      </w:tblGrid>
      <w:tr w:rsidR="00993A49" w14:paraId="01508952" w14:textId="77777777">
        <w:trPr>
          <w:cantSplit/>
          <w:tblHeader/>
          <w:jc w:val="center"/>
        </w:trPr>
        <w:tc>
          <w:tcPr>
            <w:tcW w:w="3135" w:type="dxa"/>
            <w:shd w:val="clear" w:color="auto" w:fill="D9D9D9"/>
          </w:tcPr>
          <w:p w14:paraId="6C0A4C04" w14:textId="77777777" w:rsidR="00993A49" w:rsidRPr="00CE04E4" w:rsidRDefault="009A5854">
            <w:pPr>
              <w:spacing w:after="0"/>
              <w:rPr>
                <w:b/>
                <w:szCs w:val="24"/>
              </w:rPr>
            </w:pPr>
            <w:r w:rsidRPr="00CE04E4">
              <w:rPr>
                <w:b/>
                <w:szCs w:val="24"/>
              </w:rPr>
              <w:t>Dependency</w:t>
            </w:r>
          </w:p>
        </w:tc>
        <w:tc>
          <w:tcPr>
            <w:tcW w:w="3135" w:type="dxa"/>
            <w:shd w:val="clear" w:color="auto" w:fill="D9D9D9"/>
          </w:tcPr>
          <w:p w14:paraId="621331AF" w14:textId="77777777" w:rsidR="00993A49" w:rsidRPr="00CE04E4" w:rsidRDefault="009A5854">
            <w:pPr>
              <w:spacing w:after="0"/>
              <w:rPr>
                <w:b/>
                <w:szCs w:val="24"/>
              </w:rPr>
            </w:pPr>
            <w:r w:rsidRPr="00CE04E4">
              <w:rPr>
                <w:b/>
                <w:szCs w:val="24"/>
              </w:rPr>
              <w:t>Version</w:t>
            </w:r>
          </w:p>
        </w:tc>
        <w:tc>
          <w:tcPr>
            <w:tcW w:w="3135" w:type="dxa"/>
            <w:shd w:val="clear" w:color="auto" w:fill="D9D9D9"/>
          </w:tcPr>
          <w:p w14:paraId="1565E6B6" w14:textId="77777777" w:rsidR="00993A49" w:rsidRPr="00CE04E4" w:rsidRDefault="009A5854">
            <w:pPr>
              <w:spacing w:after="0"/>
              <w:rPr>
                <w:b/>
                <w:szCs w:val="24"/>
              </w:rPr>
            </w:pPr>
            <w:r w:rsidRPr="00CE04E4">
              <w:rPr>
                <w:b/>
                <w:szCs w:val="24"/>
              </w:rPr>
              <w:t>Purpose</w:t>
            </w:r>
          </w:p>
        </w:tc>
      </w:tr>
      <w:tr w:rsidR="00993A49" w14:paraId="32CDBF77" w14:textId="77777777">
        <w:trPr>
          <w:cantSplit/>
          <w:jc w:val="center"/>
        </w:trPr>
        <w:tc>
          <w:tcPr>
            <w:tcW w:w="3135" w:type="dxa"/>
          </w:tcPr>
          <w:p w14:paraId="09B0C0EB" w14:textId="77777777" w:rsidR="00993A49" w:rsidRPr="00CE04E4" w:rsidRDefault="009A5854">
            <w:pPr>
              <w:spacing w:after="0"/>
              <w:rPr>
                <w:szCs w:val="24"/>
              </w:rPr>
            </w:pPr>
            <w:r w:rsidRPr="00CE04E4">
              <w:rPr>
                <w:szCs w:val="24"/>
              </w:rPr>
              <w:t>Django</w:t>
            </w:r>
          </w:p>
        </w:tc>
        <w:tc>
          <w:tcPr>
            <w:tcW w:w="3135" w:type="dxa"/>
          </w:tcPr>
          <w:p w14:paraId="5CE5BEB4" w14:textId="77777777" w:rsidR="00993A49" w:rsidRPr="00CE04E4" w:rsidRDefault="009A5854">
            <w:pPr>
              <w:spacing w:after="0"/>
              <w:rPr>
                <w:szCs w:val="24"/>
              </w:rPr>
            </w:pPr>
            <w:r w:rsidRPr="00CE04E4">
              <w:rPr>
                <w:szCs w:val="24"/>
              </w:rPr>
              <w:t>4.2.11</w:t>
            </w:r>
          </w:p>
        </w:tc>
        <w:tc>
          <w:tcPr>
            <w:tcW w:w="3135" w:type="dxa"/>
          </w:tcPr>
          <w:p w14:paraId="74D1E1BB" w14:textId="77777777" w:rsidR="00993A49" w:rsidRPr="00CE04E4" w:rsidRDefault="009A5854">
            <w:pPr>
              <w:spacing w:after="0"/>
              <w:rPr>
                <w:szCs w:val="24"/>
              </w:rPr>
            </w:pPr>
            <w:r w:rsidRPr="00CE04E4">
              <w:rPr>
                <w:szCs w:val="24"/>
              </w:rPr>
              <w:t>Web framework.</w:t>
            </w:r>
          </w:p>
        </w:tc>
      </w:tr>
      <w:tr w:rsidR="00993A49" w14:paraId="63831A98" w14:textId="77777777">
        <w:trPr>
          <w:cantSplit/>
          <w:jc w:val="center"/>
        </w:trPr>
        <w:tc>
          <w:tcPr>
            <w:tcW w:w="3135" w:type="dxa"/>
          </w:tcPr>
          <w:p w14:paraId="1A370DE0" w14:textId="77777777" w:rsidR="00993A49" w:rsidRPr="00CE04E4" w:rsidRDefault="009A5854">
            <w:pPr>
              <w:spacing w:after="0"/>
              <w:rPr>
                <w:szCs w:val="24"/>
              </w:rPr>
            </w:pPr>
            <w:proofErr w:type="spellStart"/>
            <w:r w:rsidRPr="00CE04E4">
              <w:rPr>
                <w:szCs w:val="24"/>
              </w:rPr>
              <w:t>psycopg</w:t>
            </w:r>
            <w:proofErr w:type="spellEnd"/>
            <w:r w:rsidRPr="00CE04E4">
              <w:rPr>
                <w:szCs w:val="24"/>
              </w:rPr>
              <w:t>[binary]</w:t>
            </w:r>
          </w:p>
        </w:tc>
        <w:tc>
          <w:tcPr>
            <w:tcW w:w="3135" w:type="dxa"/>
          </w:tcPr>
          <w:p w14:paraId="4D1C1574" w14:textId="77777777" w:rsidR="00993A49" w:rsidRPr="00CE04E4" w:rsidRDefault="009A5854">
            <w:pPr>
              <w:spacing w:after="0"/>
              <w:rPr>
                <w:szCs w:val="24"/>
              </w:rPr>
            </w:pPr>
            <w:r w:rsidRPr="00CE04E4">
              <w:rPr>
                <w:szCs w:val="24"/>
              </w:rPr>
              <w:t>3.1.18</w:t>
            </w:r>
          </w:p>
        </w:tc>
        <w:tc>
          <w:tcPr>
            <w:tcW w:w="3135" w:type="dxa"/>
          </w:tcPr>
          <w:p w14:paraId="496FDD21" w14:textId="77777777" w:rsidR="00993A49" w:rsidRPr="00CE04E4" w:rsidRDefault="009A5854">
            <w:pPr>
              <w:spacing w:after="0"/>
              <w:rPr>
                <w:szCs w:val="24"/>
              </w:rPr>
            </w:pPr>
            <w:r w:rsidRPr="00CE04E4">
              <w:rPr>
                <w:szCs w:val="24"/>
              </w:rPr>
              <w:t>PostgreSQL driver.</w:t>
            </w:r>
          </w:p>
        </w:tc>
      </w:tr>
      <w:tr w:rsidR="00993A49" w14:paraId="7E9A632F" w14:textId="77777777">
        <w:trPr>
          <w:cantSplit/>
          <w:jc w:val="center"/>
        </w:trPr>
        <w:tc>
          <w:tcPr>
            <w:tcW w:w="3135" w:type="dxa"/>
          </w:tcPr>
          <w:p w14:paraId="37A030BB" w14:textId="77777777" w:rsidR="00993A49" w:rsidRPr="00CE04E4" w:rsidRDefault="009A5854">
            <w:pPr>
              <w:spacing w:after="0"/>
              <w:rPr>
                <w:szCs w:val="24"/>
              </w:rPr>
            </w:pPr>
            <w:r w:rsidRPr="00CE04E4">
              <w:rPr>
                <w:szCs w:val="24"/>
              </w:rPr>
              <w:t>python-</w:t>
            </w:r>
            <w:proofErr w:type="spellStart"/>
            <w:r w:rsidRPr="00CE04E4">
              <w:rPr>
                <w:szCs w:val="24"/>
              </w:rPr>
              <w:t>dotenv</w:t>
            </w:r>
            <w:proofErr w:type="spellEnd"/>
          </w:p>
        </w:tc>
        <w:tc>
          <w:tcPr>
            <w:tcW w:w="3135" w:type="dxa"/>
          </w:tcPr>
          <w:p w14:paraId="177A44E9" w14:textId="77777777" w:rsidR="00993A49" w:rsidRPr="00CE04E4" w:rsidRDefault="009A5854">
            <w:pPr>
              <w:spacing w:after="0"/>
              <w:rPr>
                <w:szCs w:val="24"/>
              </w:rPr>
            </w:pPr>
            <w:r w:rsidRPr="00CE04E4">
              <w:rPr>
                <w:szCs w:val="24"/>
              </w:rPr>
              <w:t>1.0.1</w:t>
            </w:r>
          </w:p>
        </w:tc>
        <w:tc>
          <w:tcPr>
            <w:tcW w:w="3135" w:type="dxa"/>
          </w:tcPr>
          <w:p w14:paraId="48B2635B" w14:textId="77777777" w:rsidR="00993A49" w:rsidRPr="00CE04E4" w:rsidRDefault="009A5854">
            <w:pPr>
              <w:spacing w:after="0"/>
              <w:rPr>
                <w:szCs w:val="24"/>
              </w:rPr>
            </w:pPr>
            <w:r w:rsidRPr="00CE04E4">
              <w:rPr>
                <w:szCs w:val="24"/>
              </w:rPr>
              <w:t>Environment variable loading.</w:t>
            </w:r>
          </w:p>
        </w:tc>
      </w:tr>
      <w:tr w:rsidR="00993A49" w14:paraId="48F94613" w14:textId="77777777">
        <w:trPr>
          <w:cantSplit/>
          <w:jc w:val="center"/>
        </w:trPr>
        <w:tc>
          <w:tcPr>
            <w:tcW w:w="3135" w:type="dxa"/>
          </w:tcPr>
          <w:p w14:paraId="03DC0D12" w14:textId="77777777" w:rsidR="00993A49" w:rsidRPr="00CE04E4" w:rsidRDefault="009A5854">
            <w:pPr>
              <w:spacing w:after="0"/>
              <w:rPr>
                <w:szCs w:val="24"/>
              </w:rPr>
            </w:pPr>
            <w:r w:rsidRPr="00CE04E4">
              <w:rPr>
                <w:szCs w:val="24"/>
              </w:rPr>
              <w:t>pytest</w:t>
            </w:r>
          </w:p>
        </w:tc>
        <w:tc>
          <w:tcPr>
            <w:tcW w:w="3135" w:type="dxa"/>
          </w:tcPr>
          <w:p w14:paraId="2BEE1CEB" w14:textId="77777777" w:rsidR="00993A49" w:rsidRPr="00CE04E4" w:rsidRDefault="009A5854">
            <w:pPr>
              <w:spacing w:after="0"/>
              <w:rPr>
                <w:szCs w:val="24"/>
              </w:rPr>
            </w:pPr>
            <w:r w:rsidRPr="00CE04E4">
              <w:rPr>
                <w:szCs w:val="24"/>
              </w:rPr>
              <w:t>8.1.1</w:t>
            </w:r>
          </w:p>
        </w:tc>
        <w:tc>
          <w:tcPr>
            <w:tcW w:w="3135" w:type="dxa"/>
          </w:tcPr>
          <w:p w14:paraId="68D831BE" w14:textId="77777777" w:rsidR="00993A49" w:rsidRPr="00CE04E4" w:rsidRDefault="009A5854">
            <w:pPr>
              <w:spacing w:after="0"/>
              <w:rPr>
                <w:szCs w:val="24"/>
              </w:rPr>
            </w:pPr>
            <w:r w:rsidRPr="00CE04E4">
              <w:rPr>
                <w:szCs w:val="24"/>
              </w:rPr>
              <w:t>Testing framework.</w:t>
            </w:r>
          </w:p>
        </w:tc>
      </w:tr>
      <w:tr w:rsidR="00993A49" w14:paraId="46164B50" w14:textId="77777777">
        <w:trPr>
          <w:cantSplit/>
          <w:jc w:val="center"/>
        </w:trPr>
        <w:tc>
          <w:tcPr>
            <w:tcW w:w="3135" w:type="dxa"/>
          </w:tcPr>
          <w:p w14:paraId="1E023101" w14:textId="77777777" w:rsidR="00993A49" w:rsidRPr="00CE04E4" w:rsidRDefault="009A5854">
            <w:pPr>
              <w:spacing w:after="0"/>
              <w:rPr>
                <w:szCs w:val="24"/>
              </w:rPr>
            </w:pPr>
            <w:r w:rsidRPr="00CE04E4">
              <w:rPr>
                <w:szCs w:val="24"/>
              </w:rPr>
              <w:t>pytest-django</w:t>
            </w:r>
          </w:p>
        </w:tc>
        <w:tc>
          <w:tcPr>
            <w:tcW w:w="3135" w:type="dxa"/>
          </w:tcPr>
          <w:p w14:paraId="551EAEA1" w14:textId="77777777" w:rsidR="00993A49" w:rsidRPr="00CE04E4" w:rsidRDefault="009A5854">
            <w:pPr>
              <w:spacing w:after="0"/>
              <w:rPr>
                <w:szCs w:val="24"/>
              </w:rPr>
            </w:pPr>
            <w:r w:rsidRPr="00CE04E4">
              <w:rPr>
                <w:szCs w:val="24"/>
              </w:rPr>
              <w:t>4.8.0</w:t>
            </w:r>
          </w:p>
        </w:tc>
        <w:tc>
          <w:tcPr>
            <w:tcW w:w="3135" w:type="dxa"/>
          </w:tcPr>
          <w:p w14:paraId="151E4A55" w14:textId="77777777" w:rsidR="00993A49" w:rsidRPr="00CE04E4" w:rsidRDefault="009A5854">
            <w:pPr>
              <w:spacing w:after="0"/>
              <w:rPr>
                <w:szCs w:val="24"/>
              </w:rPr>
            </w:pPr>
            <w:r w:rsidRPr="00CE04E4">
              <w:rPr>
                <w:szCs w:val="24"/>
              </w:rPr>
              <w:t>Django integration for pytest.</w:t>
            </w:r>
          </w:p>
        </w:tc>
      </w:tr>
      <w:tr w:rsidR="00993A49" w14:paraId="6581134E" w14:textId="77777777">
        <w:trPr>
          <w:cantSplit/>
          <w:jc w:val="center"/>
        </w:trPr>
        <w:tc>
          <w:tcPr>
            <w:tcW w:w="3135" w:type="dxa"/>
          </w:tcPr>
          <w:p w14:paraId="60540AE3" w14:textId="77777777" w:rsidR="00993A49" w:rsidRPr="00CE04E4" w:rsidRDefault="009A5854">
            <w:pPr>
              <w:spacing w:after="0"/>
              <w:rPr>
                <w:szCs w:val="24"/>
              </w:rPr>
            </w:pPr>
            <w:r w:rsidRPr="00CE04E4">
              <w:rPr>
                <w:szCs w:val="24"/>
              </w:rPr>
              <w:t>requests</w:t>
            </w:r>
          </w:p>
        </w:tc>
        <w:tc>
          <w:tcPr>
            <w:tcW w:w="3135" w:type="dxa"/>
          </w:tcPr>
          <w:p w14:paraId="1332839B" w14:textId="77777777" w:rsidR="00993A49" w:rsidRPr="00CE04E4" w:rsidRDefault="009A5854">
            <w:pPr>
              <w:spacing w:after="0"/>
              <w:rPr>
                <w:szCs w:val="24"/>
              </w:rPr>
            </w:pPr>
            <w:r w:rsidRPr="00CE04E4">
              <w:rPr>
                <w:szCs w:val="24"/>
              </w:rPr>
              <w:t>2.31.0</w:t>
            </w:r>
          </w:p>
        </w:tc>
        <w:tc>
          <w:tcPr>
            <w:tcW w:w="3135" w:type="dxa"/>
          </w:tcPr>
          <w:p w14:paraId="13EF7C52" w14:textId="77777777" w:rsidR="00993A49" w:rsidRPr="00CE04E4" w:rsidRDefault="009A5854">
            <w:pPr>
              <w:spacing w:after="0"/>
              <w:rPr>
                <w:szCs w:val="24"/>
              </w:rPr>
            </w:pPr>
            <w:r w:rsidRPr="00CE04E4">
              <w:rPr>
                <w:szCs w:val="24"/>
              </w:rPr>
              <w:t>HTTP client for Hugging Face API.</w:t>
            </w:r>
          </w:p>
        </w:tc>
      </w:tr>
    </w:tbl>
    <w:p w14:paraId="23CE760C" w14:textId="77777777" w:rsidR="00993A49" w:rsidRDefault="00993A49"/>
    <w:p w14:paraId="4293749D" w14:textId="77777777" w:rsidR="00993A49" w:rsidRPr="00824F00" w:rsidRDefault="009A5854">
      <w:pPr>
        <w:pStyle w:val="3"/>
        <w:rPr>
          <w:bCs w:val="0"/>
        </w:rPr>
      </w:pPr>
      <w:bookmarkStart w:id="54" w:name="_Toc228823692"/>
      <w:r w:rsidRPr="00824F00">
        <w:rPr>
          <w:rFonts w:ascii="Times New Roman" w:eastAsia="Times New Roman" w:hAnsi="Times New Roman"/>
          <w:bCs w:val="0"/>
        </w:rPr>
        <w:t>6.6 Version Control and Source Control Tools</w:t>
      </w:r>
      <w:bookmarkEnd w:id="54"/>
    </w:p>
    <w:p w14:paraId="2DED851A" w14:textId="77777777" w:rsidR="00993A49" w:rsidRDefault="009A5854">
      <w:pPr>
        <w:jc w:val="both"/>
      </w:pPr>
      <w:r>
        <w:t>Git and GitHub are used for source control. Repository evidence confirms main, develop, and remote feature branches. The current local develop branch was reported as diverged from origin/develop; the team must synchronize it before final submission.</w:t>
      </w:r>
    </w:p>
    <w:p w14:paraId="0C17F6AA" w14:textId="77777777" w:rsidR="00993A49" w:rsidRPr="00824F00" w:rsidRDefault="009A5854">
      <w:pPr>
        <w:pStyle w:val="3"/>
        <w:rPr>
          <w:bCs w:val="0"/>
        </w:rPr>
      </w:pPr>
      <w:bookmarkStart w:id="55" w:name="_Toc228823693"/>
      <w:r w:rsidRPr="00824F00">
        <w:rPr>
          <w:rFonts w:ascii="Times New Roman" w:eastAsia="Times New Roman" w:hAnsi="Times New Roman"/>
          <w:bCs w:val="0"/>
        </w:rPr>
        <w:t>6.7 CI/CD Tools</w:t>
      </w:r>
      <w:bookmarkEnd w:id="55"/>
    </w:p>
    <w:p w14:paraId="0E5E7E6D" w14:textId="77777777" w:rsidR="00993A49" w:rsidRDefault="009A5854">
      <w:pPr>
        <w:jc w:val="both"/>
      </w:pPr>
      <w:r>
        <w:t xml:space="preserve">No formal CI/CD workflow file was confirmed in the repository. </w:t>
      </w:r>
      <w:proofErr w:type="gramStart"/>
      <w:r>
        <w:t>No .</w:t>
      </w:r>
      <w:proofErr w:type="spellStart"/>
      <w:r>
        <w:t>github</w:t>
      </w:r>
      <w:proofErr w:type="spellEnd"/>
      <w:proofErr w:type="gramEnd"/>
      <w:r>
        <w:t>/workflows directory was found. Adding GitHub Actions to run tests automatically is recommended before production-level deployment.</w:t>
      </w:r>
    </w:p>
    <w:p w14:paraId="5A24C495" w14:textId="77777777" w:rsidR="00993A49" w:rsidRPr="00824F00" w:rsidRDefault="009A5854">
      <w:pPr>
        <w:pStyle w:val="3"/>
        <w:rPr>
          <w:bCs w:val="0"/>
        </w:rPr>
      </w:pPr>
      <w:bookmarkStart w:id="56" w:name="_Toc228823694"/>
      <w:r w:rsidRPr="00824F00">
        <w:rPr>
          <w:rFonts w:ascii="Times New Roman" w:eastAsia="Times New Roman" w:hAnsi="Times New Roman"/>
          <w:bCs w:val="0"/>
        </w:rPr>
        <w:t>6.8 Testing Environment</w:t>
      </w:r>
      <w:bookmarkEnd w:id="56"/>
    </w:p>
    <w:p w14:paraId="4F966FAE" w14:textId="77777777" w:rsidR="00993A49" w:rsidRDefault="009A5854">
      <w:pPr>
        <w:jc w:val="both"/>
      </w:pPr>
      <w:r>
        <w:t>The repository includes pytest and pytest-django dependencies and a tests/services directory. The test suite could not be executed in the inspected environment due to missing or broken Python/pytest setup. Final pass/fail evidence must be inserted after running python -m pytest in a valid environment.</w:t>
      </w:r>
    </w:p>
    <w:p w14:paraId="59474119" w14:textId="77777777" w:rsidR="00993A49" w:rsidRDefault="00993A49">
      <w:pPr>
        <w:sectPr w:rsidR="00993A49" w:rsidSect="00AE795E">
          <w:type w:val="oddPage"/>
          <w:pgSz w:w="12240" w:h="15840"/>
          <w:pgMar w:top="1417" w:right="1417" w:bottom="1417" w:left="1417" w:header="720" w:footer="720" w:gutter="0"/>
          <w:cols w:space="720"/>
          <w:docGrid w:linePitch="360"/>
        </w:sectPr>
      </w:pPr>
    </w:p>
    <w:p w14:paraId="1D994296" w14:textId="77777777" w:rsidR="00993A49" w:rsidRPr="00824F00" w:rsidRDefault="009A5854">
      <w:pPr>
        <w:pStyle w:val="2"/>
        <w:jc w:val="center"/>
        <w:rPr>
          <w:bCs w:val="0"/>
          <w:sz w:val="36"/>
          <w:szCs w:val="36"/>
        </w:rPr>
      </w:pPr>
      <w:bookmarkStart w:id="57" w:name="_Toc228823695"/>
      <w:r w:rsidRPr="00824F00">
        <w:rPr>
          <w:rFonts w:ascii="Times New Roman" w:eastAsia="Times New Roman" w:hAnsi="Times New Roman"/>
          <w:bCs w:val="0"/>
          <w:sz w:val="36"/>
          <w:szCs w:val="36"/>
        </w:rPr>
        <w:lastRenderedPageBreak/>
        <w:t>Chapter 7: Software Implementation</w:t>
      </w:r>
      <w:bookmarkEnd w:id="57"/>
    </w:p>
    <w:p w14:paraId="1B9C3A8D" w14:textId="77777777" w:rsidR="00993A49" w:rsidRPr="00824F00" w:rsidRDefault="009A5854">
      <w:pPr>
        <w:pStyle w:val="3"/>
        <w:rPr>
          <w:bCs w:val="0"/>
        </w:rPr>
      </w:pPr>
      <w:bookmarkStart w:id="58" w:name="_Toc228823696"/>
      <w:r w:rsidRPr="00824F00">
        <w:rPr>
          <w:rFonts w:ascii="Times New Roman" w:eastAsia="Times New Roman" w:hAnsi="Times New Roman"/>
          <w:bCs w:val="0"/>
        </w:rPr>
        <w:t>7.1 Project File Structure</w:t>
      </w:r>
      <w:bookmarkEnd w:id="58"/>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4B309B7A" w14:textId="77777777">
        <w:trPr>
          <w:trHeight w:val="3402"/>
          <w:jc w:val="center"/>
        </w:trPr>
        <w:tc>
          <w:tcPr>
            <w:tcW w:w="9406" w:type="dxa"/>
            <w:vAlign w:val="center"/>
          </w:tcPr>
          <w:p w14:paraId="537F06B1" w14:textId="77777777" w:rsidR="00993A49" w:rsidRDefault="009A5854">
            <w:pPr>
              <w:jc w:val="center"/>
            </w:pPr>
            <w:r>
              <w:rPr>
                <w:b/>
                <w:sz w:val="22"/>
              </w:rPr>
              <w:t>[INSERT FIGURE 7.1: IMPLEMENTED PROJECT FOLDER STRUCTURE]</w:t>
            </w:r>
            <w:r>
              <w:rPr>
                <w:b/>
                <w:sz w:val="22"/>
              </w:rPr>
              <w:br/>
              <w:t>Insert a screenshot or generated tree of the final repository structure.</w:t>
            </w:r>
          </w:p>
        </w:tc>
      </w:tr>
    </w:tbl>
    <w:p w14:paraId="22C975BB" w14:textId="77777777" w:rsidR="00993A49" w:rsidRPr="00CE04E4" w:rsidRDefault="009A5854">
      <w:pPr>
        <w:pStyle w:val="CaptionCustom"/>
        <w:jc w:val="center"/>
        <w:rPr>
          <w:b/>
          <w:sz w:val="20"/>
          <w:szCs w:val="20"/>
        </w:rPr>
      </w:pPr>
      <w:r w:rsidRPr="00CE04E4">
        <w:rPr>
          <w:b/>
          <w:sz w:val="20"/>
          <w:szCs w:val="20"/>
        </w:rPr>
        <w:t>Figure 7.1: Implemented Project Folder Structure</w:t>
      </w:r>
    </w:p>
    <w:p w14:paraId="25B65BAE" w14:textId="77777777" w:rsidR="00993A49" w:rsidRDefault="009A5854">
      <w:pPr>
        <w:pStyle w:val="CodeBlock"/>
        <w:ind w:left="283"/>
      </w:pPr>
      <w:r>
        <w:rPr>
          <w:rFonts w:ascii="Courier New" w:eastAsia="Courier New" w:hAnsi="Courier New"/>
        </w:rPr>
        <w:t>apps/</w:t>
      </w:r>
      <w:r>
        <w:rPr>
          <w:rFonts w:ascii="Courier New" w:eastAsia="Courier New" w:hAnsi="Courier New"/>
        </w:rPr>
        <w:br/>
        <w:t xml:space="preserve">  users/ surveys/ responses/ analysis/ </w:t>
      </w:r>
      <w:proofErr w:type="spellStart"/>
      <w:r>
        <w:rPr>
          <w:rFonts w:ascii="Courier New" w:eastAsia="Courier New" w:hAnsi="Courier New"/>
        </w:rPr>
        <w:t>admin_panel</w:t>
      </w:r>
      <w:proofErr w:type="spellEnd"/>
      <w:r>
        <w:rPr>
          <w:rFonts w:ascii="Courier New" w:eastAsia="Courier New" w:hAnsi="Courier New"/>
        </w:rPr>
        <w:t>/ core/</w:t>
      </w:r>
      <w:r>
        <w:rPr>
          <w:rFonts w:ascii="Courier New" w:eastAsia="Courier New" w:hAnsi="Courier New"/>
        </w:rPr>
        <w:br/>
        <w:t>config/</w:t>
      </w:r>
      <w:r>
        <w:rPr>
          <w:rFonts w:ascii="Courier New" w:eastAsia="Courier New" w:hAnsi="Courier New"/>
        </w:rPr>
        <w:br/>
        <w:t>core/</w:t>
      </w:r>
      <w:r>
        <w:rPr>
          <w:rFonts w:ascii="Courier New" w:eastAsia="Courier New" w:hAnsi="Courier New"/>
        </w:rPr>
        <w:br/>
        <w:t>docs/</w:t>
      </w:r>
      <w:r>
        <w:rPr>
          <w:rFonts w:ascii="Courier New" w:eastAsia="Courier New" w:hAnsi="Courier New"/>
        </w:rPr>
        <w:br/>
        <w:t>infrastructure/</w:t>
      </w:r>
      <w:r>
        <w:rPr>
          <w:rFonts w:ascii="Courier New" w:eastAsia="Courier New" w:hAnsi="Courier New"/>
        </w:rPr>
        <w:br/>
        <w:t>repositories/</w:t>
      </w:r>
      <w:r>
        <w:rPr>
          <w:rFonts w:ascii="Courier New" w:eastAsia="Courier New" w:hAnsi="Courier New"/>
        </w:rPr>
        <w:br/>
        <w:t>services/</w:t>
      </w:r>
      <w:r>
        <w:rPr>
          <w:rFonts w:ascii="Courier New" w:eastAsia="Courier New" w:hAnsi="Courier New"/>
        </w:rPr>
        <w:br/>
        <w:t>static/</w:t>
      </w:r>
      <w:r>
        <w:rPr>
          <w:rFonts w:ascii="Courier New" w:eastAsia="Courier New" w:hAnsi="Courier New"/>
        </w:rPr>
        <w:br/>
        <w:t>templates/</w:t>
      </w:r>
      <w:r>
        <w:rPr>
          <w:rFonts w:ascii="Courier New" w:eastAsia="Courier New" w:hAnsi="Courier New"/>
        </w:rPr>
        <w:br/>
        <w:t>tests/</w:t>
      </w:r>
      <w:r>
        <w:rPr>
          <w:rFonts w:ascii="Courier New" w:eastAsia="Courier New" w:hAnsi="Courier New"/>
        </w:rPr>
        <w:br/>
        <w:t>manage.py</w:t>
      </w:r>
      <w:r>
        <w:rPr>
          <w:rFonts w:ascii="Courier New" w:eastAsia="Courier New" w:hAnsi="Courier New"/>
        </w:rPr>
        <w:br/>
        <w:t>requirements.txt</w:t>
      </w:r>
      <w:r>
        <w:rPr>
          <w:rFonts w:ascii="Courier New" w:eastAsia="Courier New" w:hAnsi="Courier New"/>
        </w:rPr>
        <w:br/>
        <w:t>docker-compose.yml</w:t>
      </w:r>
      <w:r>
        <w:rPr>
          <w:rFonts w:ascii="Courier New" w:eastAsia="Courier New" w:hAnsi="Courier New"/>
        </w:rPr>
        <w:br/>
      </w:r>
    </w:p>
    <w:p w14:paraId="5FE7E665" w14:textId="77777777" w:rsidR="00993A49" w:rsidRPr="00824F00" w:rsidRDefault="009A5854">
      <w:pPr>
        <w:pStyle w:val="3"/>
        <w:rPr>
          <w:bCs w:val="0"/>
        </w:rPr>
      </w:pPr>
      <w:bookmarkStart w:id="59" w:name="_Toc228823697"/>
      <w:r w:rsidRPr="00824F00">
        <w:rPr>
          <w:rFonts w:ascii="Times New Roman" w:eastAsia="Times New Roman" w:hAnsi="Times New Roman"/>
          <w:bCs w:val="0"/>
        </w:rPr>
        <w:t>7.2 Module Implementation</w:t>
      </w:r>
      <w:bookmarkEnd w:id="59"/>
    </w:p>
    <w:p w14:paraId="5E7E95C5" w14:textId="77777777" w:rsidR="00993A49" w:rsidRPr="00CE04E4" w:rsidRDefault="009A5854">
      <w:pPr>
        <w:pStyle w:val="CaptionCustom"/>
        <w:jc w:val="center"/>
        <w:rPr>
          <w:b/>
          <w:sz w:val="20"/>
          <w:szCs w:val="20"/>
        </w:rPr>
      </w:pPr>
      <w:r w:rsidRPr="00CE04E4">
        <w:rPr>
          <w:b/>
          <w:sz w:val="20"/>
          <w:szCs w:val="20"/>
        </w:rPr>
        <w:t>Table 7.1: Implementation Modules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1"/>
        <w:gridCol w:w="4811"/>
      </w:tblGrid>
      <w:tr w:rsidR="00993A49" w14:paraId="07AF2EAD" w14:textId="77777777">
        <w:trPr>
          <w:cantSplit/>
          <w:tblHeader/>
          <w:jc w:val="center"/>
        </w:trPr>
        <w:tc>
          <w:tcPr>
            <w:tcW w:w="4703" w:type="dxa"/>
            <w:shd w:val="clear" w:color="auto" w:fill="D9D9D9"/>
          </w:tcPr>
          <w:p w14:paraId="394481AE" w14:textId="77777777" w:rsidR="00993A49" w:rsidRPr="00CE04E4" w:rsidRDefault="009A5854">
            <w:pPr>
              <w:spacing w:after="0"/>
              <w:rPr>
                <w:b/>
                <w:szCs w:val="24"/>
              </w:rPr>
            </w:pPr>
            <w:r w:rsidRPr="00CE04E4">
              <w:rPr>
                <w:b/>
                <w:szCs w:val="24"/>
              </w:rPr>
              <w:t>Module</w:t>
            </w:r>
          </w:p>
        </w:tc>
        <w:tc>
          <w:tcPr>
            <w:tcW w:w="4703" w:type="dxa"/>
            <w:shd w:val="clear" w:color="auto" w:fill="D9D9D9"/>
          </w:tcPr>
          <w:p w14:paraId="142FC542" w14:textId="77777777" w:rsidR="00993A49" w:rsidRPr="00CE04E4" w:rsidRDefault="009A5854">
            <w:pPr>
              <w:spacing w:after="0"/>
              <w:rPr>
                <w:b/>
                <w:szCs w:val="24"/>
              </w:rPr>
            </w:pPr>
            <w:r w:rsidRPr="00CE04E4">
              <w:rPr>
                <w:b/>
                <w:szCs w:val="24"/>
              </w:rPr>
              <w:t>Responsibility</w:t>
            </w:r>
          </w:p>
        </w:tc>
      </w:tr>
      <w:tr w:rsidR="00993A49" w14:paraId="2D8DA6B2" w14:textId="77777777">
        <w:trPr>
          <w:cantSplit/>
          <w:jc w:val="center"/>
        </w:trPr>
        <w:tc>
          <w:tcPr>
            <w:tcW w:w="4703" w:type="dxa"/>
          </w:tcPr>
          <w:p w14:paraId="669E5114" w14:textId="77777777" w:rsidR="00993A49" w:rsidRPr="00CE04E4" w:rsidRDefault="009A5854">
            <w:pPr>
              <w:spacing w:after="0"/>
              <w:rPr>
                <w:szCs w:val="24"/>
              </w:rPr>
            </w:pPr>
            <w:proofErr w:type="spellStart"/>
            <w:proofErr w:type="gramStart"/>
            <w:r w:rsidRPr="00CE04E4">
              <w:rPr>
                <w:szCs w:val="24"/>
              </w:rPr>
              <w:t>apps.core</w:t>
            </w:r>
            <w:proofErr w:type="spellEnd"/>
            <w:proofErr w:type="gramEnd"/>
          </w:p>
        </w:tc>
        <w:tc>
          <w:tcPr>
            <w:tcW w:w="4703" w:type="dxa"/>
          </w:tcPr>
          <w:p w14:paraId="629948E0" w14:textId="77777777" w:rsidR="00993A49" w:rsidRPr="00CE04E4" w:rsidRDefault="009A5854">
            <w:pPr>
              <w:spacing w:after="0"/>
              <w:rPr>
                <w:szCs w:val="24"/>
              </w:rPr>
            </w:pPr>
            <w:r w:rsidRPr="00CE04E4">
              <w:rPr>
                <w:szCs w:val="24"/>
              </w:rPr>
              <w:t>Domain models, custom user, migrations, admin registration, and demo seed command.</w:t>
            </w:r>
          </w:p>
        </w:tc>
      </w:tr>
      <w:tr w:rsidR="00993A49" w14:paraId="18CA8865" w14:textId="77777777">
        <w:trPr>
          <w:cantSplit/>
          <w:jc w:val="center"/>
        </w:trPr>
        <w:tc>
          <w:tcPr>
            <w:tcW w:w="4703" w:type="dxa"/>
          </w:tcPr>
          <w:p w14:paraId="2E40D507" w14:textId="77777777" w:rsidR="00993A49" w:rsidRPr="00CE04E4" w:rsidRDefault="009A5854">
            <w:pPr>
              <w:spacing w:after="0"/>
              <w:rPr>
                <w:szCs w:val="24"/>
              </w:rPr>
            </w:pPr>
            <w:proofErr w:type="spellStart"/>
            <w:proofErr w:type="gramStart"/>
            <w:r w:rsidRPr="00CE04E4">
              <w:rPr>
                <w:szCs w:val="24"/>
              </w:rPr>
              <w:t>apps.users</w:t>
            </w:r>
            <w:proofErr w:type="spellEnd"/>
            <w:proofErr w:type="gramEnd"/>
          </w:p>
        </w:tc>
        <w:tc>
          <w:tcPr>
            <w:tcW w:w="4703" w:type="dxa"/>
          </w:tcPr>
          <w:p w14:paraId="083949A2" w14:textId="77777777" w:rsidR="00993A49" w:rsidRPr="00CE04E4" w:rsidRDefault="009A5854">
            <w:pPr>
              <w:spacing w:after="0"/>
              <w:rPr>
                <w:szCs w:val="24"/>
              </w:rPr>
            </w:pPr>
            <w:r w:rsidRPr="00CE04E4">
              <w:rPr>
                <w:szCs w:val="24"/>
              </w:rPr>
              <w:t>Home page, provider/respondent registration, login, and logout.</w:t>
            </w:r>
          </w:p>
        </w:tc>
      </w:tr>
      <w:tr w:rsidR="00993A49" w14:paraId="76E940C6" w14:textId="77777777">
        <w:trPr>
          <w:cantSplit/>
          <w:jc w:val="center"/>
        </w:trPr>
        <w:tc>
          <w:tcPr>
            <w:tcW w:w="4703" w:type="dxa"/>
          </w:tcPr>
          <w:p w14:paraId="2CDF5B8A" w14:textId="77777777" w:rsidR="00993A49" w:rsidRPr="00CE04E4" w:rsidRDefault="009A5854">
            <w:pPr>
              <w:spacing w:after="0"/>
              <w:rPr>
                <w:szCs w:val="24"/>
              </w:rPr>
            </w:pPr>
            <w:proofErr w:type="spellStart"/>
            <w:proofErr w:type="gramStart"/>
            <w:r w:rsidRPr="00CE04E4">
              <w:rPr>
                <w:szCs w:val="24"/>
              </w:rPr>
              <w:t>apps.surveys</w:t>
            </w:r>
            <w:proofErr w:type="spellEnd"/>
            <w:proofErr w:type="gramEnd"/>
          </w:p>
        </w:tc>
        <w:tc>
          <w:tcPr>
            <w:tcW w:w="4703" w:type="dxa"/>
          </w:tcPr>
          <w:p w14:paraId="0FC7969A" w14:textId="77777777" w:rsidR="00993A49" w:rsidRPr="00CE04E4" w:rsidRDefault="009A5854">
            <w:pPr>
              <w:spacing w:after="0"/>
              <w:rPr>
                <w:szCs w:val="24"/>
              </w:rPr>
            </w:pPr>
            <w:r w:rsidRPr="00CE04E4">
              <w:rPr>
                <w:szCs w:val="24"/>
              </w:rPr>
              <w:t>Provider dashboard, survey CRUD, question management, targeting, publish/close workflows.</w:t>
            </w:r>
          </w:p>
        </w:tc>
      </w:tr>
      <w:tr w:rsidR="00993A49" w14:paraId="62808A36" w14:textId="77777777">
        <w:trPr>
          <w:cantSplit/>
          <w:jc w:val="center"/>
        </w:trPr>
        <w:tc>
          <w:tcPr>
            <w:tcW w:w="4703" w:type="dxa"/>
          </w:tcPr>
          <w:p w14:paraId="6D66D9EC" w14:textId="77777777" w:rsidR="00993A49" w:rsidRPr="00CE04E4" w:rsidRDefault="009A5854">
            <w:pPr>
              <w:spacing w:after="0"/>
              <w:rPr>
                <w:szCs w:val="24"/>
              </w:rPr>
            </w:pPr>
            <w:proofErr w:type="spellStart"/>
            <w:proofErr w:type="gramStart"/>
            <w:r w:rsidRPr="00CE04E4">
              <w:rPr>
                <w:szCs w:val="24"/>
              </w:rPr>
              <w:t>apps.responses</w:t>
            </w:r>
            <w:proofErr w:type="spellEnd"/>
            <w:proofErr w:type="gramEnd"/>
          </w:p>
        </w:tc>
        <w:tc>
          <w:tcPr>
            <w:tcW w:w="4703" w:type="dxa"/>
          </w:tcPr>
          <w:p w14:paraId="1DC32574" w14:textId="77777777" w:rsidR="00993A49" w:rsidRPr="00CE04E4" w:rsidRDefault="009A5854">
            <w:pPr>
              <w:spacing w:after="0"/>
              <w:rPr>
                <w:szCs w:val="24"/>
              </w:rPr>
            </w:pPr>
            <w:r w:rsidRPr="00CE04E4">
              <w:rPr>
                <w:szCs w:val="24"/>
              </w:rPr>
              <w:t>Respondent dashboard, demographic profile, eligible surveys, submission, and answered surveys.</w:t>
            </w:r>
          </w:p>
        </w:tc>
      </w:tr>
      <w:tr w:rsidR="00993A49" w14:paraId="2664567F" w14:textId="77777777">
        <w:trPr>
          <w:cantSplit/>
          <w:jc w:val="center"/>
        </w:trPr>
        <w:tc>
          <w:tcPr>
            <w:tcW w:w="4703" w:type="dxa"/>
          </w:tcPr>
          <w:p w14:paraId="784326DC" w14:textId="77777777" w:rsidR="00993A49" w:rsidRPr="00CE04E4" w:rsidRDefault="009A5854">
            <w:pPr>
              <w:spacing w:after="0"/>
              <w:rPr>
                <w:szCs w:val="24"/>
              </w:rPr>
            </w:pPr>
            <w:proofErr w:type="spellStart"/>
            <w:proofErr w:type="gramStart"/>
            <w:r w:rsidRPr="00CE04E4">
              <w:rPr>
                <w:szCs w:val="24"/>
              </w:rPr>
              <w:t>apps.analysis</w:t>
            </w:r>
            <w:proofErr w:type="spellEnd"/>
            <w:proofErr w:type="gramEnd"/>
          </w:p>
        </w:tc>
        <w:tc>
          <w:tcPr>
            <w:tcW w:w="4703" w:type="dxa"/>
          </w:tcPr>
          <w:p w14:paraId="4336BFAE" w14:textId="77777777" w:rsidR="00993A49" w:rsidRPr="00CE04E4" w:rsidRDefault="009A5854">
            <w:pPr>
              <w:spacing w:after="0"/>
              <w:rPr>
                <w:szCs w:val="24"/>
              </w:rPr>
            </w:pPr>
            <w:r w:rsidRPr="00CE04E4">
              <w:rPr>
                <w:szCs w:val="24"/>
              </w:rPr>
              <w:t>Provider analytics dashboard.</w:t>
            </w:r>
          </w:p>
        </w:tc>
      </w:tr>
      <w:tr w:rsidR="00993A49" w14:paraId="2706E55E" w14:textId="77777777">
        <w:trPr>
          <w:cantSplit/>
          <w:jc w:val="center"/>
        </w:trPr>
        <w:tc>
          <w:tcPr>
            <w:tcW w:w="4703" w:type="dxa"/>
          </w:tcPr>
          <w:p w14:paraId="72570945" w14:textId="77777777" w:rsidR="00993A49" w:rsidRPr="00CE04E4" w:rsidRDefault="009A5854">
            <w:pPr>
              <w:spacing w:after="0"/>
              <w:rPr>
                <w:szCs w:val="24"/>
              </w:rPr>
            </w:pPr>
            <w:proofErr w:type="spellStart"/>
            <w:proofErr w:type="gramStart"/>
            <w:r w:rsidRPr="00CE04E4">
              <w:rPr>
                <w:szCs w:val="24"/>
              </w:rPr>
              <w:lastRenderedPageBreak/>
              <w:t>apps.admin</w:t>
            </w:r>
            <w:proofErr w:type="gramEnd"/>
            <w:r w:rsidRPr="00CE04E4">
              <w:rPr>
                <w:szCs w:val="24"/>
              </w:rPr>
              <w:t>_panel</w:t>
            </w:r>
            <w:proofErr w:type="spellEnd"/>
          </w:p>
        </w:tc>
        <w:tc>
          <w:tcPr>
            <w:tcW w:w="4703" w:type="dxa"/>
          </w:tcPr>
          <w:p w14:paraId="100B92AE" w14:textId="77777777" w:rsidR="00993A49" w:rsidRPr="00CE04E4" w:rsidRDefault="009A5854">
            <w:pPr>
              <w:spacing w:after="0"/>
              <w:rPr>
                <w:szCs w:val="24"/>
              </w:rPr>
            </w:pPr>
            <w:r w:rsidRPr="00CE04E4">
              <w:rPr>
                <w:szCs w:val="24"/>
              </w:rPr>
              <w:t>Admin dashboard, user management, and system reports.</w:t>
            </w:r>
          </w:p>
        </w:tc>
      </w:tr>
      <w:tr w:rsidR="00993A49" w14:paraId="3BAF4700" w14:textId="77777777">
        <w:trPr>
          <w:cantSplit/>
          <w:jc w:val="center"/>
        </w:trPr>
        <w:tc>
          <w:tcPr>
            <w:tcW w:w="4703" w:type="dxa"/>
          </w:tcPr>
          <w:p w14:paraId="4E9A1DEA" w14:textId="77777777" w:rsidR="00993A49" w:rsidRPr="00CE04E4" w:rsidRDefault="009A5854">
            <w:pPr>
              <w:spacing w:after="0"/>
              <w:rPr>
                <w:szCs w:val="24"/>
              </w:rPr>
            </w:pPr>
            <w:r w:rsidRPr="00CE04E4">
              <w:rPr>
                <w:szCs w:val="24"/>
              </w:rPr>
              <w:t>services</w:t>
            </w:r>
          </w:p>
        </w:tc>
        <w:tc>
          <w:tcPr>
            <w:tcW w:w="4703" w:type="dxa"/>
          </w:tcPr>
          <w:p w14:paraId="097A80E3" w14:textId="77777777" w:rsidR="00993A49" w:rsidRPr="00CE04E4" w:rsidRDefault="009A5854">
            <w:pPr>
              <w:spacing w:after="0"/>
              <w:rPr>
                <w:szCs w:val="24"/>
              </w:rPr>
            </w:pPr>
            <w:r w:rsidRPr="00CE04E4">
              <w:rPr>
                <w:szCs w:val="24"/>
              </w:rPr>
              <w:t>Business logic and workflow orchestration.</w:t>
            </w:r>
          </w:p>
        </w:tc>
      </w:tr>
      <w:tr w:rsidR="00993A49" w14:paraId="62DB9410" w14:textId="77777777">
        <w:trPr>
          <w:cantSplit/>
          <w:jc w:val="center"/>
        </w:trPr>
        <w:tc>
          <w:tcPr>
            <w:tcW w:w="4703" w:type="dxa"/>
          </w:tcPr>
          <w:p w14:paraId="4E43B03A" w14:textId="77777777" w:rsidR="00993A49" w:rsidRPr="00CE04E4" w:rsidRDefault="009A5854">
            <w:pPr>
              <w:spacing w:after="0"/>
              <w:rPr>
                <w:szCs w:val="24"/>
              </w:rPr>
            </w:pPr>
            <w:r w:rsidRPr="00CE04E4">
              <w:rPr>
                <w:szCs w:val="24"/>
              </w:rPr>
              <w:t>repositories</w:t>
            </w:r>
          </w:p>
        </w:tc>
        <w:tc>
          <w:tcPr>
            <w:tcW w:w="4703" w:type="dxa"/>
          </w:tcPr>
          <w:p w14:paraId="15CC8A1F" w14:textId="77777777" w:rsidR="00993A49" w:rsidRPr="00CE04E4" w:rsidRDefault="009A5854">
            <w:pPr>
              <w:spacing w:after="0"/>
              <w:rPr>
                <w:szCs w:val="24"/>
              </w:rPr>
            </w:pPr>
            <w:r w:rsidRPr="00CE04E4">
              <w:rPr>
                <w:szCs w:val="24"/>
              </w:rPr>
              <w:t>ORM data access isolation.</w:t>
            </w:r>
          </w:p>
        </w:tc>
      </w:tr>
      <w:tr w:rsidR="00993A49" w14:paraId="1CE32DD4" w14:textId="77777777">
        <w:trPr>
          <w:cantSplit/>
          <w:jc w:val="center"/>
        </w:trPr>
        <w:tc>
          <w:tcPr>
            <w:tcW w:w="4703" w:type="dxa"/>
          </w:tcPr>
          <w:p w14:paraId="1CCC0A9F" w14:textId="77777777" w:rsidR="00993A49" w:rsidRPr="00CE04E4" w:rsidRDefault="009A5854">
            <w:pPr>
              <w:spacing w:after="0"/>
              <w:rPr>
                <w:szCs w:val="24"/>
              </w:rPr>
            </w:pPr>
            <w:r w:rsidRPr="00CE04E4">
              <w:rPr>
                <w:szCs w:val="24"/>
              </w:rPr>
              <w:t>infrastructure</w:t>
            </w:r>
          </w:p>
        </w:tc>
        <w:tc>
          <w:tcPr>
            <w:tcW w:w="4703" w:type="dxa"/>
          </w:tcPr>
          <w:p w14:paraId="5AC04350" w14:textId="77777777" w:rsidR="00993A49" w:rsidRPr="00CE04E4" w:rsidRDefault="009A5854">
            <w:pPr>
              <w:spacing w:after="0"/>
              <w:rPr>
                <w:szCs w:val="24"/>
              </w:rPr>
            </w:pPr>
            <w:r w:rsidRPr="00CE04E4">
              <w:rPr>
                <w:szCs w:val="24"/>
              </w:rPr>
              <w:t>Hugging Face API client.</w:t>
            </w:r>
          </w:p>
        </w:tc>
      </w:tr>
    </w:tbl>
    <w:p w14:paraId="5261E8B8" w14:textId="77777777" w:rsidR="00993A49" w:rsidRDefault="00993A49"/>
    <w:p w14:paraId="1129B85C" w14:textId="77777777" w:rsidR="00993A49" w:rsidRPr="00824F00" w:rsidRDefault="009A5854">
      <w:pPr>
        <w:pStyle w:val="3"/>
        <w:rPr>
          <w:bCs w:val="0"/>
        </w:rPr>
      </w:pPr>
      <w:bookmarkStart w:id="60" w:name="_Toc228823698"/>
      <w:r w:rsidRPr="00824F00">
        <w:rPr>
          <w:rFonts w:ascii="Times New Roman" w:eastAsia="Times New Roman" w:hAnsi="Times New Roman"/>
          <w:bCs w:val="0"/>
        </w:rPr>
        <w:t>7.3 API Implementation</w:t>
      </w:r>
      <w:bookmarkEnd w:id="60"/>
    </w:p>
    <w:p w14:paraId="089248EA" w14:textId="77777777" w:rsidR="00993A49" w:rsidRDefault="009A5854">
      <w:pPr>
        <w:jc w:val="both"/>
      </w:pPr>
      <w:r>
        <w:t>The system does not implement a public REST API in the current version. It uses Django URL routes and form submissions. The external AI interaction is implemented through infrastructure/huggingface_client.py. If a public REST API is required in the future, Django REST Framework can be introduced as a separate API layer without contaminating service or repository responsibilities.</w:t>
      </w:r>
    </w:p>
    <w:p w14:paraId="6F03E1EB" w14:textId="77777777" w:rsidR="00993A49" w:rsidRPr="00824F00" w:rsidRDefault="009A5854">
      <w:pPr>
        <w:pStyle w:val="3"/>
        <w:rPr>
          <w:bCs w:val="0"/>
        </w:rPr>
      </w:pPr>
      <w:bookmarkStart w:id="61" w:name="_Toc228823699"/>
      <w:r w:rsidRPr="00824F00">
        <w:rPr>
          <w:rFonts w:ascii="Times New Roman" w:eastAsia="Times New Roman" w:hAnsi="Times New Roman"/>
          <w:bCs w:val="0"/>
        </w:rPr>
        <w:t>7.4 Data Access Layer Implementation</w:t>
      </w:r>
      <w:bookmarkEnd w:id="61"/>
    </w:p>
    <w:p w14:paraId="02FED4F5" w14:textId="77777777" w:rsidR="00993A49" w:rsidRPr="00CE04E4" w:rsidRDefault="009A5854">
      <w:pPr>
        <w:pStyle w:val="CaptionCustom"/>
        <w:jc w:val="center"/>
        <w:rPr>
          <w:b/>
          <w:sz w:val="20"/>
          <w:szCs w:val="20"/>
        </w:rPr>
      </w:pPr>
      <w:r w:rsidRPr="00CE04E4">
        <w:rPr>
          <w:b/>
          <w:sz w:val="20"/>
          <w:szCs w:val="20"/>
        </w:rPr>
        <w:t>Table 7.3: Repository Layer Implementation</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8"/>
        <w:gridCol w:w="3207"/>
        <w:gridCol w:w="3207"/>
      </w:tblGrid>
      <w:tr w:rsidR="00993A49" w14:paraId="645C86A1" w14:textId="77777777">
        <w:trPr>
          <w:cantSplit/>
          <w:tblHeader/>
          <w:jc w:val="center"/>
        </w:trPr>
        <w:tc>
          <w:tcPr>
            <w:tcW w:w="3135" w:type="dxa"/>
            <w:shd w:val="clear" w:color="auto" w:fill="D9D9D9"/>
          </w:tcPr>
          <w:p w14:paraId="053C73BB" w14:textId="77777777" w:rsidR="00993A49" w:rsidRPr="00CE04E4" w:rsidRDefault="009A5854">
            <w:pPr>
              <w:spacing w:after="0"/>
              <w:rPr>
                <w:szCs w:val="24"/>
              </w:rPr>
            </w:pPr>
            <w:r w:rsidRPr="00CE04E4">
              <w:rPr>
                <w:b/>
                <w:szCs w:val="24"/>
              </w:rPr>
              <w:t>Repository</w:t>
            </w:r>
          </w:p>
        </w:tc>
        <w:tc>
          <w:tcPr>
            <w:tcW w:w="3135" w:type="dxa"/>
            <w:shd w:val="clear" w:color="auto" w:fill="D9D9D9"/>
          </w:tcPr>
          <w:p w14:paraId="7B306D4D" w14:textId="77777777" w:rsidR="00993A49" w:rsidRPr="00CE04E4" w:rsidRDefault="009A5854">
            <w:pPr>
              <w:spacing w:after="0"/>
              <w:rPr>
                <w:szCs w:val="24"/>
              </w:rPr>
            </w:pPr>
            <w:r w:rsidRPr="00CE04E4">
              <w:rPr>
                <w:b/>
                <w:szCs w:val="24"/>
              </w:rPr>
              <w:t>Models/Tables Accessed</w:t>
            </w:r>
          </w:p>
        </w:tc>
        <w:tc>
          <w:tcPr>
            <w:tcW w:w="3135" w:type="dxa"/>
            <w:shd w:val="clear" w:color="auto" w:fill="D9D9D9"/>
          </w:tcPr>
          <w:p w14:paraId="0BDE25CB" w14:textId="77777777" w:rsidR="00993A49" w:rsidRPr="00CE04E4" w:rsidRDefault="009A5854">
            <w:pPr>
              <w:spacing w:after="0"/>
              <w:rPr>
                <w:szCs w:val="24"/>
              </w:rPr>
            </w:pPr>
            <w:r w:rsidRPr="00CE04E4">
              <w:rPr>
                <w:b/>
                <w:szCs w:val="24"/>
              </w:rPr>
              <w:t>Responsibility</w:t>
            </w:r>
          </w:p>
        </w:tc>
      </w:tr>
      <w:tr w:rsidR="00993A49" w14:paraId="79214D00" w14:textId="77777777">
        <w:trPr>
          <w:cantSplit/>
          <w:jc w:val="center"/>
        </w:trPr>
        <w:tc>
          <w:tcPr>
            <w:tcW w:w="3135" w:type="dxa"/>
          </w:tcPr>
          <w:p w14:paraId="4CA5BCEF" w14:textId="77777777" w:rsidR="00993A49" w:rsidRPr="00CE04E4" w:rsidRDefault="009A5854">
            <w:pPr>
              <w:spacing w:after="0"/>
              <w:rPr>
                <w:sz w:val="20"/>
                <w:szCs w:val="20"/>
              </w:rPr>
            </w:pPr>
            <w:proofErr w:type="spellStart"/>
            <w:r w:rsidRPr="00CE04E4">
              <w:rPr>
                <w:sz w:val="20"/>
                <w:szCs w:val="20"/>
              </w:rPr>
              <w:t>UserRepository</w:t>
            </w:r>
            <w:proofErr w:type="spellEnd"/>
          </w:p>
        </w:tc>
        <w:tc>
          <w:tcPr>
            <w:tcW w:w="3135" w:type="dxa"/>
          </w:tcPr>
          <w:p w14:paraId="0D4DECA0" w14:textId="77777777" w:rsidR="00993A49" w:rsidRPr="00CE04E4" w:rsidRDefault="009A5854">
            <w:pPr>
              <w:spacing w:after="0"/>
              <w:rPr>
                <w:sz w:val="20"/>
                <w:szCs w:val="20"/>
              </w:rPr>
            </w:pPr>
            <w:r w:rsidRPr="00CE04E4">
              <w:rPr>
                <w:sz w:val="20"/>
                <w:szCs w:val="20"/>
              </w:rPr>
              <w:t>User / users</w:t>
            </w:r>
          </w:p>
        </w:tc>
        <w:tc>
          <w:tcPr>
            <w:tcW w:w="3135" w:type="dxa"/>
          </w:tcPr>
          <w:p w14:paraId="017B7AC3" w14:textId="77777777" w:rsidR="00993A49" w:rsidRPr="00CE04E4" w:rsidRDefault="009A5854">
            <w:pPr>
              <w:spacing w:after="0"/>
              <w:rPr>
                <w:sz w:val="20"/>
                <w:szCs w:val="20"/>
              </w:rPr>
            </w:pPr>
            <w:r w:rsidRPr="00CE04E4">
              <w:rPr>
                <w:sz w:val="20"/>
                <w:szCs w:val="20"/>
              </w:rPr>
              <w:t>CRUD, email lookup, user listing, and account count queries.</w:t>
            </w:r>
          </w:p>
        </w:tc>
      </w:tr>
      <w:tr w:rsidR="00993A49" w14:paraId="58AB5D76" w14:textId="77777777">
        <w:trPr>
          <w:cantSplit/>
          <w:jc w:val="center"/>
        </w:trPr>
        <w:tc>
          <w:tcPr>
            <w:tcW w:w="3135" w:type="dxa"/>
          </w:tcPr>
          <w:p w14:paraId="0D93E1C1" w14:textId="77777777" w:rsidR="00993A49" w:rsidRPr="00CE04E4" w:rsidRDefault="009A5854">
            <w:pPr>
              <w:spacing w:after="0"/>
              <w:rPr>
                <w:sz w:val="20"/>
                <w:szCs w:val="20"/>
              </w:rPr>
            </w:pPr>
            <w:proofErr w:type="spellStart"/>
            <w:r w:rsidRPr="00CE04E4">
              <w:rPr>
                <w:sz w:val="20"/>
                <w:szCs w:val="20"/>
              </w:rPr>
              <w:t>ProfileRepository</w:t>
            </w:r>
            <w:proofErr w:type="spellEnd"/>
          </w:p>
        </w:tc>
        <w:tc>
          <w:tcPr>
            <w:tcW w:w="3135" w:type="dxa"/>
          </w:tcPr>
          <w:p w14:paraId="7D486594" w14:textId="77777777" w:rsidR="00993A49" w:rsidRPr="00CE04E4" w:rsidRDefault="009A5854">
            <w:pPr>
              <w:spacing w:after="0"/>
              <w:rPr>
                <w:sz w:val="20"/>
                <w:szCs w:val="20"/>
              </w:rPr>
            </w:pPr>
            <w:proofErr w:type="spellStart"/>
            <w:r w:rsidRPr="00CE04E4">
              <w:rPr>
                <w:sz w:val="20"/>
                <w:szCs w:val="20"/>
              </w:rPr>
              <w:t>RespondentProfile</w:t>
            </w:r>
            <w:proofErr w:type="spellEnd"/>
            <w:r w:rsidRPr="00CE04E4">
              <w:rPr>
                <w:sz w:val="20"/>
                <w:szCs w:val="20"/>
              </w:rPr>
              <w:t xml:space="preserve"> / </w:t>
            </w:r>
            <w:proofErr w:type="spellStart"/>
            <w:r w:rsidRPr="00CE04E4">
              <w:rPr>
                <w:sz w:val="20"/>
                <w:szCs w:val="20"/>
              </w:rPr>
              <w:t>respondent_profiles</w:t>
            </w:r>
            <w:proofErr w:type="spellEnd"/>
          </w:p>
        </w:tc>
        <w:tc>
          <w:tcPr>
            <w:tcW w:w="3135" w:type="dxa"/>
          </w:tcPr>
          <w:p w14:paraId="5D6DCF02" w14:textId="77777777" w:rsidR="00993A49" w:rsidRPr="00CE04E4" w:rsidRDefault="009A5854">
            <w:pPr>
              <w:spacing w:after="0"/>
              <w:rPr>
                <w:sz w:val="20"/>
                <w:szCs w:val="20"/>
              </w:rPr>
            </w:pPr>
            <w:r w:rsidRPr="00CE04E4">
              <w:rPr>
                <w:sz w:val="20"/>
                <w:szCs w:val="20"/>
              </w:rPr>
              <w:t xml:space="preserve">Profile </w:t>
            </w:r>
            <w:proofErr w:type="gramStart"/>
            <w:r w:rsidRPr="00CE04E4">
              <w:rPr>
                <w:sz w:val="20"/>
                <w:szCs w:val="20"/>
              </w:rPr>
              <w:t>save</w:t>
            </w:r>
            <w:proofErr w:type="gramEnd"/>
            <w:r w:rsidRPr="00CE04E4">
              <w:rPr>
                <w:sz w:val="20"/>
                <w:szCs w:val="20"/>
              </w:rPr>
              <w:t>, lookup, and update.</w:t>
            </w:r>
          </w:p>
        </w:tc>
      </w:tr>
      <w:tr w:rsidR="00993A49" w14:paraId="608D8443" w14:textId="77777777">
        <w:trPr>
          <w:cantSplit/>
          <w:jc w:val="center"/>
        </w:trPr>
        <w:tc>
          <w:tcPr>
            <w:tcW w:w="3135" w:type="dxa"/>
          </w:tcPr>
          <w:p w14:paraId="412D5A9F" w14:textId="77777777" w:rsidR="00993A49" w:rsidRPr="00CE04E4" w:rsidRDefault="009A5854">
            <w:pPr>
              <w:spacing w:after="0"/>
              <w:rPr>
                <w:sz w:val="20"/>
                <w:szCs w:val="20"/>
              </w:rPr>
            </w:pPr>
            <w:proofErr w:type="spellStart"/>
            <w:r w:rsidRPr="00CE04E4">
              <w:rPr>
                <w:sz w:val="20"/>
                <w:szCs w:val="20"/>
              </w:rPr>
              <w:t>SurveyRepository</w:t>
            </w:r>
            <w:proofErr w:type="spellEnd"/>
          </w:p>
        </w:tc>
        <w:tc>
          <w:tcPr>
            <w:tcW w:w="3135" w:type="dxa"/>
          </w:tcPr>
          <w:p w14:paraId="03FA6F0A" w14:textId="77777777" w:rsidR="00993A49" w:rsidRPr="00CE04E4" w:rsidRDefault="009A5854">
            <w:pPr>
              <w:spacing w:after="0"/>
              <w:rPr>
                <w:sz w:val="20"/>
                <w:szCs w:val="20"/>
              </w:rPr>
            </w:pPr>
            <w:r w:rsidRPr="00CE04E4">
              <w:rPr>
                <w:sz w:val="20"/>
                <w:szCs w:val="20"/>
              </w:rPr>
              <w:t>Survey / surveys</w:t>
            </w:r>
          </w:p>
        </w:tc>
        <w:tc>
          <w:tcPr>
            <w:tcW w:w="3135" w:type="dxa"/>
          </w:tcPr>
          <w:p w14:paraId="39828DFA" w14:textId="77777777" w:rsidR="00993A49" w:rsidRPr="00CE04E4" w:rsidRDefault="009A5854">
            <w:pPr>
              <w:spacing w:after="0"/>
              <w:rPr>
                <w:sz w:val="20"/>
                <w:szCs w:val="20"/>
              </w:rPr>
            </w:pPr>
            <w:r w:rsidRPr="00CE04E4">
              <w:rPr>
                <w:sz w:val="20"/>
                <w:szCs w:val="20"/>
              </w:rPr>
              <w:t>Survey CRUD, provider listing, published survey lookup, status counts.</w:t>
            </w:r>
          </w:p>
        </w:tc>
      </w:tr>
      <w:tr w:rsidR="00993A49" w14:paraId="6AA81E1A" w14:textId="77777777">
        <w:trPr>
          <w:cantSplit/>
          <w:jc w:val="center"/>
        </w:trPr>
        <w:tc>
          <w:tcPr>
            <w:tcW w:w="3135" w:type="dxa"/>
          </w:tcPr>
          <w:p w14:paraId="3017F361" w14:textId="77777777" w:rsidR="00993A49" w:rsidRPr="00CE04E4" w:rsidRDefault="009A5854">
            <w:pPr>
              <w:spacing w:after="0"/>
              <w:rPr>
                <w:sz w:val="20"/>
                <w:szCs w:val="20"/>
              </w:rPr>
            </w:pPr>
            <w:proofErr w:type="spellStart"/>
            <w:r w:rsidRPr="00CE04E4">
              <w:rPr>
                <w:sz w:val="20"/>
                <w:szCs w:val="20"/>
              </w:rPr>
              <w:t>QuestionRepository</w:t>
            </w:r>
            <w:proofErr w:type="spellEnd"/>
          </w:p>
        </w:tc>
        <w:tc>
          <w:tcPr>
            <w:tcW w:w="3135" w:type="dxa"/>
          </w:tcPr>
          <w:p w14:paraId="21E09F71" w14:textId="77777777" w:rsidR="00993A49" w:rsidRPr="00CE04E4" w:rsidRDefault="009A5854">
            <w:pPr>
              <w:spacing w:after="0"/>
              <w:rPr>
                <w:sz w:val="20"/>
                <w:szCs w:val="20"/>
              </w:rPr>
            </w:pPr>
            <w:r w:rsidRPr="00CE04E4">
              <w:rPr>
                <w:sz w:val="20"/>
                <w:szCs w:val="20"/>
              </w:rPr>
              <w:t xml:space="preserve">Question, </w:t>
            </w:r>
            <w:proofErr w:type="spellStart"/>
            <w:r w:rsidRPr="00CE04E4">
              <w:rPr>
                <w:sz w:val="20"/>
                <w:szCs w:val="20"/>
              </w:rPr>
              <w:t>QuestionOption</w:t>
            </w:r>
            <w:proofErr w:type="spellEnd"/>
          </w:p>
        </w:tc>
        <w:tc>
          <w:tcPr>
            <w:tcW w:w="3135" w:type="dxa"/>
          </w:tcPr>
          <w:p w14:paraId="4151654D" w14:textId="77777777" w:rsidR="00993A49" w:rsidRPr="00CE04E4" w:rsidRDefault="009A5854">
            <w:pPr>
              <w:spacing w:after="0"/>
              <w:rPr>
                <w:sz w:val="20"/>
                <w:szCs w:val="20"/>
              </w:rPr>
            </w:pPr>
            <w:r w:rsidRPr="00CE04E4">
              <w:rPr>
                <w:sz w:val="20"/>
                <w:szCs w:val="20"/>
              </w:rPr>
              <w:t>Question CRUD and option lookup/save operations.</w:t>
            </w:r>
          </w:p>
        </w:tc>
      </w:tr>
      <w:tr w:rsidR="00993A49" w14:paraId="0BD54E45" w14:textId="77777777">
        <w:trPr>
          <w:cantSplit/>
          <w:jc w:val="center"/>
        </w:trPr>
        <w:tc>
          <w:tcPr>
            <w:tcW w:w="3135" w:type="dxa"/>
          </w:tcPr>
          <w:p w14:paraId="4E97B133" w14:textId="77777777" w:rsidR="00993A49" w:rsidRPr="00CE04E4" w:rsidRDefault="009A5854">
            <w:pPr>
              <w:spacing w:after="0"/>
              <w:rPr>
                <w:sz w:val="20"/>
                <w:szCs w:val="20"/>
              </w:rPr>
            </w:pPr>
            <w:proofErr w:type="spellStart"/>
            <w:r w:rsidRPr="00CE04E4">
              <w:rPr>
                <w:sz w:val="20"/>
                <w:szCs w:val="20"/>
              </w:rPr>
              <w:t>TargetingRepository</w:t>
            </w:r>
            <w:proofErr w:type="spellEnd"/>
          </w:p>
        </w:tc>
        <w:tc>
          <w:tcPr>
            <w:tcW w:w="3135" w:type="dxa"/>
          </w:tcPr>
          <w:p w14:paraId="2C75BEA1" w14:textId="77777777" w:rsidR="00993A49" w:rsidRPr="00CE04E4" w:rsidRDefault="009A5854">
            <w:pPr>
              <w:spacing w:after="0"/>
              <w:rPr>
                <w:sz w:val="20"/>
                <w:szCs w:val="20"/>
              </w:rPr>
            </w:pPr>
            <w:proofErr w:type="spellStart"/>
            <w:r w:rsidRPr="00CE04E4">
              <w:rPr>
                <w:sz w:val="20"/>
                <w:szCs w:val="20"/>
              </w:rPr>
              <w:t>TargetingCriteria</w:t>
            </w:r>
            <w:proofErr w:type="spellEnd"/>
          </w:p>
        </w:tc>
        <w:tc>
          <w:tcPr>
            <w:tcW w:w="3135" w:type="dxa"/>
          </w:tcPr>
          <w:p w14:paraId="3C1EFCCE" w14:textId="77777777" w:rsidR="00993A49" w:rsidRPr="00CE04E4" w:rsidRDefault="009A5854">
            <w:pPr>
              <w:spacing w:after="0"/>
              <w:rPr>
                <w:sz w:val="20"/>
                <w:szCs w:val="20"/>
              </w:rPr>
            </w:pPr>
            <w:r w:rsidRPr="00CE04E4">
              <w:rPr>
                <w:sz w:val="20"/>
                <w:szCs w:val="20"/>
              </w:rPr>
              <w:t>Criteria save, lookup, update, and create-or-update operations.</w:t>
            </w:r>
          </w:p>
        </w:tc>
      </w:tr>
      <w:tr w:rsidR="00993A49" w14:paraId="0C9EAA2C" w14:textId="77777777">
        <w:trPr>
          <w:cantSplit/>
          <w:jc w:val="center"/>
        </w:trPr>
        <w:tc>
          <w:tcPr>
            <w:tcW w:w="3135" w:type="dxa"/>
          </w:tcPr>
          <w:p w14:paraId="112861F8" w14:textId="77777777" w:rsidR="00993A49" w:rsidRPr="00CE04E4" w:rsidRDefault="009A5854">
            <w:pPr>
              <w:spacing w:after="0"/>
              <w:rPr>
                <w:sz w:val="20"/>
                <w:szCs w:val="20"/>
              </w:rPr>
            </w:pPr>
            <w:proofErr w:type="spellStart"/>
            <w:r w:rsidRPr="00CE04E4">
              <w:rPr>
                <w:sz w:val="20"/>
                <w:szCs w:val="20"/>
              </w:rPr>
              <w:t>ResponseRepository</w:t>
            </w:r>
            <w:proofErr w:type="spellEnd"/>
          </w:p>
        </w:tc>
        <w:tc>
          <w:tcPr>
            <w:tcW w:w="3135" w:type="dxa"/>
          </w:tcPr>
          <w:p w14:paraId="554323B6" w14:textId="77777777" w:rsidR="00993A49" w:rsidRPr="00CE04E4" w:rsidRDefault="009A5854">
            <w:pPr>
              <w:spacing w:after="0"/>
              <w:rPr>
                <w:sz w:val="20"/>
                <w:szCs w:val="20"/>
              </w:rPr>
            </w:pPr>
            <w:r w:rsidRPr="00CE04E4">
              <w:rPr>
                <w:sz w:val="20"/>
                <w:szCs w:val="20"/>
              </w:rPr>
              <w:t>Response, Answer</w:t>
            </w:r>
          </w:p>
        </w:tc>
        <w:tc>
          <w:tcPr>
            <w:tcW w:w="3135" w:type="dxa"/>
          </w:tcPr>
          <w:p w14:paraId="0BBDD4F0" w14:textId="77777777" w:rsidR="00993A49" w:rsidRPr="00CE04E4" w:rsidRDefault="009A5854">
            <w:pPr>
              <w:spacing w:after="0"/>
              <w:rPr>
                <w:sz w:val="20"/>
                <w:szCs w:val="20"/>
              </w:rPr>
            </w:pPr>
            <w:r w:rsidRPr="00CE04E4">
              <w:rPr>
                <w:sz w:val="20"/>
                <w:szCs w:val="20"/>
              </w:rPr>
              <w:t xml:space="preserve">Response </w:t>
            </w:r>
            <w:proofErr w:type="gramStart"/>
            <w:r w:rsidRPr="00CE04E4">
              <w:rPr>
                <w:sz w:val="20"/>
                <w:szCs w:val="20"/>
              </w:rPr>
              <w:t>save</w:t>
            </w:r>
            <w:proofErr w:type="gramEnd"/>
            <w:r w:rsidRPr="00CE04E4">
              <w:rPr>
                <w:sz w:val="20"/>
                <w:szCs w:val="20"/>
              </w:rPr>
              <w:t>, duplicate checks, answer persistence, and response aggregates.</w:t>
            </w:r>
          </w:p>
        </w:tc>
      </w:tr>
      <w:tr w:rsidR="00993A49" w14:paraId="52B4D359" w14:textId="77777777">
        <w:trPr>
          <w:cantSplit/>
          <w:jc w:val="center"/>
        </w:trPr>
        <w:tc>
          <w:tcPr>
            <w:tcW w:w="3135" w:type="dxa"/>
          </w:tcPr>
          <w:p w14:paraId="3DF30931" w14:textId="77777777" w:rsidR="00993A49" w:rsidRPr="00CE04E4" w:rsidRDefault="009A5854">
            <w:pPr>
              <w:spacing w:after="0"/>
              <w:rPr>
                <w:sz w:val="20"/>
                <w:szCs w:val="20"/>
              </w:rPr>
            </w:pPr>
            <w:proofErr w:type="spellStart"/>
            <w:r w:rsidRPr="00CE04E4">
              <w:rPr>
                <w:sz w:val="20"/>
                <w:szCs w:val="20"/>
              </w:rPr>
              <w:t>AnalysisRepository</w:t>
            </w:r>
            <w:proofErr w:type="spellEnd"/>
          </w:p>
        </w:tc>
        <w:tc>
          <w:tcPr>
            <w:tcW w:w="3135" w:type="dxa"/>
          </w:tcPr>
          <w:p w14:paraId="2FB460E9" w14:textId="77777777" w:rsidR="00993A49" w:rsidRPr="00CE04E4" w:rsidRDefault="009A5854">
            <w:pPr>
              <w:spacing w:after="0"/>
              <w:rPr>
                <w:sz w:val="20"/>
                <w:szCs w:val="20"/>
              </w:rPr>
            </w:pPr>
            <w:proofErr w:type="spellStart"/>
            <w:r w:rsidRPr="00CE04E4">
              <w:rPr>
                <w:sz w:val="20"/>
                <w:szCs w:val="20"/>
              </w:rPr>
              <w:t>SentimentAnalysisResult</w:t>
            </w:r>
            <w:proofErr w:type="spellEnd"/>
          </w:p>
        </w:tc>
        <w:tc>
          <w:tcPr>
            <w:tcW w:w="3135" w:type="dxa"/>
          </w:tcPr>
          <w:p w14:paraId="35F6A8C1" w14:textId="77777777" w:rsidR="00993A49" w:rsidRPr="00CE04E4" w:rsidRDefault="009A5854">
            <w:pPr>
              <w:spacing w:after="0"/>
              <w:rPr>
                <w:sz w:val="20"/>
                <w:szCs w:val="20"/>
              </w:rPr>
            </w:pPr>
            <w:r w:rsidRPr="00CE04E4">
              <w:rPr>
                <w:sz w:val="20"/>
                <w:szCs w:val="20"/>
              </w:rPr>
              <w:t>Sentiment result save, lookup, update, and survey-linked retrieval.</w:t>
            </w:r>
          </w:p>
        </w:tc>
      </w:tr>
    </w:tbl>
    <w:p w14:paraId="7E1CD1FF" w14:textId="77777777" w:rsidR="00993A49" w:rsidRDefault="00993A49"/>
    <w:p w14:paraId="32B12D95" w14:textId="77777777" w:rsidR="00993A49" w:rsidRPr="00824F00" w:rsidRDefault="009A5854">
      <w:pPr>
        <w:pStyle w:val="3"/>
        <w:rPr>
          <w:bCs w:val="0"/>
        </w:rPr>
      </w:pPr>
      <w:bookmarkStart w:id="62" w:name="_Toc228823700"/>
      <w:r w:rsidRPr="00824F00">
        <w:rPr>
          <w:rFonts w:ascii="Times New Roman" w:eastAsia="Times New Roman" w:hAnsi="Times New Roman"/>
          <w:bCs w:val="0"/>
        </w:rPr>
        <w:t>7.5 Business Logic Layer Implementation</w:t>
      </w:r>
      <w:bookmarkEnd w:id="62"/>
    </w:p>
    <w:p w14:paraId="522E700A" w14:textId="77777777" w:rsidR="00993A49" w:rsidRPr="00CE04E4" w:rsidRDefault="009A5854">
      <w:pPr>
        <w:pStyle w:val="CaptionCustom"/>
        <w:jc w:val="center"/>
        <w:rPr>
          <w:b/>
          <w:sz w:val="20"/>
          <w:szCs w:val="20"/>
        </w:rPr>
      </w:pPr>
      <w:r w:rsidRPr="00CE04E4">
        <w:rPr>
          <w:b/>
          <w:sz w:val="20"/>
          <w:szCs w:val="20"/>
        </w:rPr>
        <w:t>Table 7.2: Service Layer Implementation</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8"/>
        <w:gridCol w:w="3207"/>
        <w:gridCol w:w="3207"/>
      </w:tblGrid>
      <w:tr w:rsidR="00993A49" w14:paraId="1F5CD868" w14:textId="77777777">
        <w:trPr>
          <w:cantSplit/>
          <w:tblHeader/>
          <w:jc w:val="center"/>
        </w:trPr>
        <w:tc>
          <w:tcPr>
            <w:tcW w:w="3135" w:type="dxa"/>
            <w:shd w:val="clear" w:color="auto" w:fill="D9D9D9"/>
          </w:tcPr>
          <w:p w14:paraId="5A8D1157" w14:textId="77777777" w:rsidR="00993A49" w:rsidRPr="00CE04E4" w:rsidRDefault="009A5854">
            <w:pPr>
              <w:spacing w:after="0"/>
              <w:rPr>
                <w:szCs w:val="24"/>
              </w:rPr>
            </w:pPr>
            <w:r w:rsidRPr="00CE04E4">
              <w:rPr>
                <w:b/>
                <w:szCs w:val="24"/>
              </w:rPr>
              <w:t>Service</w:t>
            </w:r>
          </w:p>
        </w:tc>
        <w:tc>
          <w:tcPr>
            <w:tcW w:w="3135" w:type="dxa"/>
            <w:shd w:val="clear" w:color="auto" w:fill="D9D9D9"/>
          </w:tcPr>
          <w:p w14:paraId="70DF0B0C" w14:textId="77777777" w:rsidR="00993A49" w:rsidRPr="00CE04E4" w:rsidRDefault="009A5854">
            <w:pPr>
              <w:spacing w:after="0"/>
              <w:rPr>
                <w:szCs w:val="24"/>
              </w:rPr>
            </w:pPr>
            <w:r w:rsidRPr="00CE04E4">
              <w:rPr>
                <w:b/>
                <w:szCs w:val="24"/>
              </w:rPr>
              <w:t>Responsibility</w:t>
            </w:r>
          </w:p>
        </w:tc>
        <w:tc>
          <w:tcPr>
            <w:tcW w:w="3135" w:type="dxa"/>
            <w:shd w:val="clear" w:color="auto" w:fill="D9D9D9"/>
          </w:tcPr>
          <w:p w14:paraId="37B7C066" w14:textId="77777777" w:rsidR="00993A49" w:rsidRPr="00CE04E4" w:rsidRDefault="009A5854">
            <w:pPr>
              <w:spacing w:after="0"/>
              <w:rPr>
                <w:szCs w:val="24"/>
              </w:rPr>
            </w:pPr>
            <w:r w:rsidRPr="00CE04E4">
              <w:rPr>
                <w:b/>
                <w:szCs w:val="24"/>
              </w:rPr>
              <w:t>Key Rules</w:t>
            </w:r>
          </w:p>
        </w:tc>
      </w:tr>
      <w:tr w:rsidR="00993A49" w14:paraId="419DE6FF" w14:textId="77777777">
        <w:trPr>
          <w:cantSplit/>
          <w:jc w:val="center"/>
        </w:trPr>
        <w:tc>
          <w:tcPr>
            <w:tcW w:w="3135" w:type="dxa"/>
          </w:tcPr>
          <w:p w14:paraId="47E6CEF8" w14:textId="77777777" w:rsidR="00993A49" w:rsidRPr="00CE04E4" w:rsidRDefault="009A5854">
            <w:pPr>
              <w:spacing w:after="0"/>
              <w:rPr>
                <w:sz w:val="20"/>
                <w:szCs w:val="20"/>
              </w:rPr>
            </w:pPr>
            <w:proofErr w:type="spellStart"/>
            <w:r w:rsidRPr="00CE04E4">
              <w:rPr>
                <w:sz w:val="20"/>
                <w:szCs w:val="20"/>
              </w:rPr>
              <w:t>AuthenticationService</w:t>
            </w:r>
            <w:proofErr w:type="spellEnd"/>
          </w:p>
        </w:tc>
        <w:tc>
          <w:tcPr>
            <w:tcW w:w="3135" w:type="dxa"/>
          </w:tcPr>
          <w:p w14:paraId="7C9EDAFA" w14:textId="77777777" w:rsidR="00993A49" w:rsidRPr="00CE04E4" w:rsidRDefault="009A5854">
            <w:pPr>
              <w:spacing w:after="0"/>
              <w:rPr>
                <w:sz w:val="20"/>
                <w:szCs w:val="20"/>
              </w:rPr>
            </w:pPr>
            <w:r w:rsidRPr="00CE04E4">
              <w:rPr>
                <w:sz w:val="20"/>
                <w:szCs w:val="20"/>
              </w:rPr>
              <w:t>Registration and credential checks.</w:t>
            </w:r>
          </w:p>
        </w:tc>
        <w:tc>
          <w:tcPr>
            <w:tcW w:w="3135" w:type="dxa"/>
          </w:tcPr>
          <w:p w14:paraId="7543B5AF" w14:textId="77777777" w:rsidR="00993A49" w:rsidRPr="00CE04E4" w:rsidRDefault="009A5854">
            <w:pPr>
              <w:spacing w:after="0"/>
              <w:rPr>
                <w:sz w:val="20"/>
                <w:szCs w:val="20"/>
              </w:rPr>
            </w:pPr>
            <w:r w:rsidRPr="00CE04E4">
              <w:rPr>
                <w:sz w:val="20"/>
                <w:szCs w:val="20"/>
              </w:rPr>
              <w:t xml:space="preserve">Reject duplicate emails; hash passwords; reject suspended/deleted login; reject </w:t>
            </w:r>
            <w:proofErr w:type="spellStart"/>
            <w:r w:rsidRPr="00CE04E4">
              <w:rPr>
                <w:sz w:val="20"/>
                <w:szCs w:val="20"/>
              </w:rPr>
              <w:t>Gender.ANY</w:t>
            </w:r>
            <w:proofErr w:type="spellEnd"/>
            <w:r w:rsidRPr="00CE04E4">
              <w:rPr>
                <w:sz w:val="20"/>
                <w:szCs w:val="20"/>
              </w:rPr>
              <w:t xml:space="preserve"> for respondent profile.</w:t>
            </w:r>
          </w:p>
        </w:tc>
      </w:tr>
      <w:tr w:rsidR="00993A49" w14:paraId="540252F3" w14:textId="77777777">
        <w:trPr>
          <w:cantSplit/>
          <w:jc w:val="center"/>
        </w:trPr>
        <w:tc>
          <w:tcPr>
            <w:tcW w:w="3135" w:type="dxa"/>
          </w:tcPr>
          <w:p w14:paraId="61B3982E" w14:textId="77777777" w:rsidR="00993A49" w:rsidRPr="00CE04E4" w:rsidRDefault="009A5854">
            <w:pPr>
              <w:spacing w:after="0"/>
              <w:rPr>
                <w:sz w:val="20"/>
                <w:szCs w:val="20"/>
              </w:rPr>
            </w:pPr>
            <w:proofErr w:type="spellStart"/>
            <w:r w:rsidRPr="00CE04E4">
              <w:rPr>
                <w:sz w:val="20"/>
                <w:szCs w:val="20"/>
              </w:rPr>
              <w:t>ProfileService</w:t>
            </w:r>
            <w:proofErr w:type="spellEnd"/>
          </w:p>
        </w:tc>
        <w:tc>
          <w:tcPr>
            <w:tcW w:w="3135" w:type="dxa"/>
          </w:tcPr>
          <w:p w14:paraId="41E20ADB" w14:textId="77777777" w:rsidR="00993A49" w:rsidRPr="00CE04E4" w:rsidRDefault="009A5854">
            <w:pPr>
              <w:spacing w:after="0"/>
              <w:rPr>
                <w:sz w:val="20"/>
                <w:szCs w:val="20"/>
              </w:rPr>
            </w:pPr>
            <w:r w:rsidRPr="00CE04E4">
              <w:rPr>
                <w:sz w:val="20"/>
                <w:szCs w:val="20"/>
              </w:rPr>
              <w:t>Respondent demographic profile management.</w:t>
            </w:r>
          </w:p>
        </w:tc>
        <w:tc>
          <w:tcPr>
            <w:tcW w:w="3135" w:type="dxa"/>
          </w:tcPr>
          <w:p w14:paraId="17C74DDA" w14:textId="77777777" w:rsidR="00993A49" w:rsidRPr="00CE04E4" w:rsidRDefault="009A5854">
            <w:pPr>
              <w:spacing w:after="0"/>
              <w:rPr>
                <w:sz w:val="20"/>
                <w:szCs w:val="20"/>
              </w:rPr>
            </w:pPr>
            <w:r w:rsidRPr="00CE04E4">
              <w:rPr>
                <w:sz w:val="20"/>
                <w:szCs w:val="20"/>
              </w:rPr>
              <w:t xml:space="preserve">Respondent-only access; age 1-120; </w:t>
            </w:r>
            <w:proofErr w:type="spellStart"/>
            <w:r w:rsidRPr="00CE04E4">
              <w:rPr>
                <w:sz w:val="20"/>
                <w:szCs w:val="20"/>
              </w:rPr>
              <w:t>Gender.ANY</w:t>
            </w:r>
            <w:proofErr w:type="spellEnd"/>
            <w:r w:rsidRPr="00CE04E4">
              <w:rPr>
                <w:sz w:val="20"/>
                <w:szCs w:val="20"/>
              </w:rPr>
              <w:t xml:space="preserve"> rejected.</w:t>
            </w:r>
          </w:p>
        </w:tc>
      </w:tr>
      <w:tr w:rsidR="00993A49" w14:paraId="7174D59D" w14:textId="77777777">
        <w:trPr>
          <w:cantSplit/>
          <w:jc w:val="center"/>
        </w:trPr>
        <w:tc>
          <w:tcPr>
            <w:tcW w:w="3135" w:type="dxa"/>
          </w:tcPr>
          <w:p w14:paraId="78351B4D" w14:textId="77777777" w:rsidR="00993A49" w:rsidRPr="00CE04E4" w:rsidRDefault="009A5854">
            <w:pPr>
              <w:spacing w:after="0"/>
              <w:rPr>
                <w:sz w:val="20"/>
                <w:szCs w:val="20"/>
              </w:rPr>
            </w:pPr>
            <w:proofErr w:type="spellStart"/>
            <w:r w:rsidRPr="00CE04E4">
              <w:rPr>
                <w:sz w:val="20"/>
                <w:szCs w:val="20"/>
              </w:rPr>
              <w:lastRenderedPageBreak/>
              <w:t>SurveyService</w:t>
            </w:r>
            <w:proofErr w:type="spellEnd"/>
          </w:p>
        </w:tc>
        <w:tc>
          <w:tcPr>
            <w:tcW w:w="3135" w:type="dxa"/>
          </w:tcPr>
          <w:p w14:paraId="28654FD0" w14:textId="77777777" w:rsidR="00993A49" w:rsidRPr="00CE04E4" w:rsidRDefault="009A5854">
            <w:pPr>
              <w:spacing w:after="0"/>
              <w:rPr>
                <w:sz w:val="20"/>
                <w:szCs w:val="20"/>
              </w:rPr>
            </w:pPr>
            <w:r w:rsidRPr="00CE04E4">
              <w:rPr>
                <w:sz w:val="20"/>
                <w:szCs w:val="20"/>
              </w:rPr>
              <w:t>Survey lifecycle and eligibility.</w:t>
            </w:r>
          </w:p>
        </w:tc>
        <w:tc>
          <w:tcPr>
            <w:tcW w:w="3135" w:type="dxa"/>
          </w:tcPr>
          <w:p w14:paraId="51B39556" w14:textId="77777777" w:rsidR="00993A49" w:rsidRPr="00CE04E4" w:rsidRDefault="009A5854">
            <w:pPr>
              <w:spacing w:after="0"/>
              <w:rPr>
                <w:sz w:val="20"/>
                <w:szCs w:val="20"/>
              </w:rPr>
            </w:pPr>
            <w:r w:rsidRPr="00CE04E4">
              <w:rPr>
                <w:sz w:val="20"/>
                <w:szCs w:val="20"/>
              </w:rPr>
              <w:t>Provider-only management; draft-only edit/delete; publish requires question and targeting; eligibility filters profile and duplicate response.</w:t>
            </w:r>
          </w:p>
        </w:tc>
      </w:tr>
      <w:tr w:rsidR="00993A49" w14:paraId="0C7F6A0A" w14:textId="77777777">
        <w:trPr>
          <w:cantSplit/>
          <w:jc w:val="center"/>
        </w:trPr>
        <w:tc>
          <w:tcPr>
            <w:tcW w:w="3135" w:type="dxa"/>
          </w:tcPr>
          <w:p w14:paraId="2A33CBEB" w14:textId="77777777" w:rsidR="00993A49" w:rsidRPr="00CE04E4" w:rsidRDefault="009A5854">
            <w:pPr>
              <w:spacing w:after="0"/>
              <w:rPr>
                <w:sz w:val="20"/>
                <w:szCs w:val="20"/>
              </w:rPr>
            </w:pPr>
            <w:proofErr w:type="spellStart"/>
            <w:r w:rsidRPr="00CE04E4">
              <w:rPr>
                <w:sz w:val="20"/>
                <w:szCs w:val="20"/>
              </w:rPr>
              <w:t>QuestionService</w:t>
            </w:r>
            <w:proofErr w:type="spellEnd"/>
          </w:p>
        </w:tc>
        <w:tc>
          <w:tcPr>
            <w:tcW w:w="3135" w:type="dxa"/>
          </w:tcPr>
          <w:p w14:paraId="2022AECB" w14:textId="77777777" w:rsidR="00993A49" w:rsidRPr="00CE04E4" w:rsidRDefault="009A5854">
            <w:pPr>
              <w:spacing w:after="0"/>
              <w:rPr>
                <w:sz w:val="20"/>
                <w:szCs w:val="20"/>
              </w:rPr>
            </w:pPr>
            <w:r w:rsidRPr="00CE04E4">
              <w:rPr>
                <w:sz w:val="20"/>
                <w:szCs w:val="20"/>
              </w:rPr>
              <w:t>Question and option workflows.</w:t>
            </w:r>
          </w:p>
        </w:tc>
        <w:tc>
          <w:tcPr>
            <w:tcW w:w="3135" w:type="dxa"/>
          </w:tcPr>
          <w:p w14:paraId="6D9872F7" w14:textId="77777777" w:rsidR="00993A49" w:rsidRPr="00CE04E4" w:rsidRDefault="009A5854">
            <w:pPr>
              <w:spacing w:after="0"/>
              <w:rPr>
                <w:sz w:val="20"/>
                <w:szCs w:val="20"/>
              </w:rPr>
            </w:pPr>
            <w:r w:rsidRPr="00CE04E4">
              <w:rPr>
                <w:sz w:val="20"/>
                <w:szCs w:val="20"/>
              </w:rPr>
              <w:t>Provider ownership; draft-only changes; valid text/order; options only for multiple choice.</w:t>
            </w:r>
          </w:p>
        </w:tc>
      </w:tr>
      <w:tr w:rsidR="00993A49" w14:paraId="6198C8D5" w14:textId="77777777">
        <w:trPr>
          <w:cantSplit/>
          <w:jc w:val="center"/>
        </w:trPr>
        <w:tc>
          <w:tcPr>
            <w:tcW w:w="3135" w:type="dxa"/>
          </w:tcPr>
          <w:p w14:paraId="0F13C24D" w14:textId="77777777" w:rsidR="00993A49" w:rsidRPr="00CE04E4" w:rsidRDefault="009A5854">
            <w:pPr>
              <w:spacing w:after="0"/>
              <w:rPr>
                <w:sz w:val="20"/>
                <w:szCs w:val="20"/>
              </w:rPr>
            </w:pPr>
            <w:proofErr w:type="spellStart"/>
            <w:r w:rsidRPr="00CE04E4">
              <w:rPr>
                <w:sz w:val="20"/>
                <w:szCs w:val="20"/>
              </w:rPr>
              <w:t>TargetingService</w:t>
            </w:r>
            <w:proofErr w:type="spellEnd"/>
          </w:p>
        </w:tc>
        <w:tc>
          <w:tcPr>
            <w:tcW w:w="3135" w:type="dxa"/>
          </w:tcPr>
          <w:p w14:paraId="0411AE16" w14:textId="77777777" w:rsidR="00993A49" w:rsidRPr="00CE04E4" w:rsidRDefault="009A5854">
            <w:pPr>
              <w:spacing w:after="0"/>
              <w:rPr>
                <w:sz w:val="20"/>
                <w:szCs w:val="20"/>
              </w:rPr>
            </w:pPr>
            <w:r w:rsidRPr="00CE04E4">
              <w:rPr>
                <w:sz w:val="20"/>
                <w:szCs w:val="20"/>
              </w:rPr>
              <w:t>Targeting criteria and matching.</w:t>
            </w:r>
          </w:p>
        </w:tc>
        <w:tc>
          <w:tcPr>
            <w:tcW w:w="3135" w:type="dxa"/>
          </w:tcPr>
          <w:p w14:paraId="3550389E" w14:textId="77777777" w:rsidR="00993A49" w:rsidRPr="00CE04E4" w:rsidRDefault="009A5854">
            <w:pPr>
              <w:spacing w:after="0"/>
              <w:rPr>
                <w:sz w:val="20"/>
                <w:szCs w:val="20"/>
              </w:rPr>
            </w:pPr>
            <w:r w:rsidRPr="00CE04E4">
              <w:rPr>
                <w:sz w:val="20"/>
                <w:szCs w:val="20"/>
              </w:rPr>
              <w:t xml:space="preserve">Provider </w:t>
            </w:r>
            <w:proofErr w:type="gramStart"/>
            <w:r w:rsidRPr="00CE04E4">
              <w:rPr>
                <w:sz w:val="20"/>
                <w:szCs w:val="20"/>
              </w:rPr>
              <w:t>ownership;</w:t>
            </w:r>
            <w:proofErr w:type="gramEnd"/>
            <w:r w:rsidRPr="00CE04E4">
              <w:rPr>
                <w:sz w:val="20"/>
                <w:szCs w:val="20"/>
              </w:rPr>
              <w:t xml:space="preserve"> draft-only targeting edit; valid age bounds; </w:t>
            </w:r>
            <w:proofErr w:type="spellStart"/>
            <w:r w:rsidRPr="00CE04E4">
              <w:rPr>
                <w:sz w:val="20"/>
                <w:szCs w:val="20"/>
              </w:rPr>
              <w:t>Gender.ANY</w:t>
            </w:r>
            <w:proofErr w:type="spellEnd"/>
            <w:r w:rsidRPr="00CE04E4">
              <w:rPr>
                <w:sz w:val="20"/>
                <w:szCs w:val="20"/>
              </w:rPr>
              <w:t xml:space="preserve"> allowed for targeting.</w:t>
            </w:r>
          </w:p>
        </w:tc>
      </w:tr>
      <w:tr w:rsidR="00993A49" w14:paraId="50388F2B" w14:textId="77777777">
        <w:trPr>
          <w:cantSplit/>
          <w:jc w:val="center"/>
        </w:trPr>
        <w:tc>
          <w:tcPr>
            <w:tcW w:w="3135" w:type="dxa"/>
          </w:tcPr>
          <w:p w14:paraId="3D5D7F80" w14:textId="77777777" w:rsidR="00993A49" w:rsidRPr="00CE04E4" w:rsidRDefault="009A5854">
            <w:pPr>
              <w:spacing w:after="0"/>
              <w:rPr>
                <w:sz w:val="20"/>
                <w:szCs w:val="20"/>
              </w:rPr>
            </w:pPr>
            <w:proofErr w:type="spellStart"/>
            <w:r w:rsidRPr="00CE04E4">
              <w:rPr>
                <w:sz w:val="20"/>
                <w:szCs w:val="20"/>
              </w:rPr>
              <w:t>ResponseService</w:t>
            </w:r>
            <w:proofErr w:type="spellEnd"/>
          </w:p>
        </w:tc>
        <w:tc>
          <w:tcPr>
            <w:tcW w:w="3135" w:type="dxa"/>
          </w:tcPr>
          <w:p w14:paraId="46F12F76" w14:textId="77777777" w:rsidR="00993A49" w:rsidRPr="00CE04E4" w:rsidRDefault="009A5854">
            <w:pPr>
              <w:spacing w:after="0"/>
              <w:rPr>
                <w:sz w:val="20"/>
                <w:szCs w:val="20"/>
              </w:rPr>
            </w:pPr>
            <w:r w:rsidRPr="00CE04E4">
              <w:rPr>
                <w:sz w:val="20"/>
                <w:szCs w:val="20"/>
              </w:rPr>
              <w:t>Response submission and answer validation.</w:t>
            </w:r>
          </w:p>
        </w:tc>
        <w:tc>
          <w:tcPr>
            <w:tcW w:w="3135" w:type="dxa"/>
          </w:tcPr>
          <w:p w14:paraId="2DB6932A" w14:textId="77777777" w:rsidR="00993A49" w:rsidRPr="00CE04E4" w:rsidRDefault="009A5854">
            <w:pPr>
              <w:spacing w:after="0"/>
              <w:rPr>
                <w:sz w:val="20"/>
                <w:szCs w:val="20"/>
              </w:rPr>
            </w:pPr>
            <w:r w:rsidRPr="00CE04E4">
              <w:rPr>
                <w:sz w:val="20"/>
                <w:szCs w:val="20"/>
              </w:rPr>
              <w:t>Respondent-only; published-only; eligibility required; duplicate prevention; required-answer validation; triggers sentiment analysis.</w:t>
            </w:r>
          </w:p>
        </w:tc>
      </w:tr>
      <w:tr w:rsidR="00993A49" w14:paraId="563F3C3C" w14:textId="77777777">
        <w:trPr>
          <w:cantSplit/>
          <w:jc w:val="center"/>
        </w:trPr>
        <w:tc>
          <w:tcPr>
            <w:tcW w:w="3135" w:type="dxa"/>
          </w:tcPr>
          <w:p w14:paraId="24D94774" w14:textId="77777777" w:rsidR="00993A49" w:rsidRPr="00CE04E4" w:rsidRDefault="009A5854">
            <w:pPr>
              <w:spacing w:after="0"/>
              <w:rPr>
                <w:sz w:val="20"/>
                <w:szCs w:val="20"/>
              </w:rPr>
            </w:pPr>
            <w:proofErr w:type="spellStart"/>
            <w:r w:rsidRPr="00CE04E4">
              <w:rPr>
                <w:sz w:val="20"/>
                <w:szCs w:val="20"/>
              </w:rPr>
              <w:t>AnalysisService</w:t>
            </w:r>
            <w:proofErr w:type="spellEnd"/>
          </w:p>
        </w:tc>
        <w:tc>
          <w:tcPr>
            <w:tcW w:w="3135" w:type="dxa"/>
          </w:tcPr>
          <w:p w14:paraId="3E96F705" w14:textId="77777777" w:rsidR="00993A49" w:rsidRPr="00CE04E4" w:rsidRDefault="009A5854">
            <w:pPr>
              <w:spacing w:after="0"/>
              <w:rPr>
                <w:sz w:val="20"/>
                <w:szCs w:val="20"/>
              </w:rPr>
            </w:pPr>
            <w:r w:rsidRPr="00CE04E4">
              <w:rPr>
                <w:sz w:val="20"/>
                <w:szCs w:val="20"/>
              </w:rPr>
              <w:t>Sentiment orchestration and analytics.</w:t>
            </w:r>
          </w:p>
        </w:tc>
        <w:tc>
          <w:tcPr>
            <w:tcW w:w="3135" w:type="dxa"/>
          </w:tcPr>
          <w:p w14:paraId="408F5867" w14:textId="77777777" w:rsidR="00993A49" w:rsidRPr="00CE04E4" w:rsidRDefault="009A5854">
            <w:pPr>
              <w:spacing w:after="0"/>
              <w:rPr>
                <w:sz w:val="20"/>
                <w:szCs w:val="20"/>
              </w:rPr>
            </w:pPr>
            <w:proofErr w:type="gramStart"/>
            <w:r w:rsidRPr="00CE04E4">
              <w:rPr>
                <w:sz w:val="20"/>
                <w:szCs w:val="20"/>
              </w:rPr>
              <w:t>Open-text</w:t>
            </w:r>
            <w:proofErr w:type="gramEnd"/>
            <w:r w:rsidRPr="00CE04E4">
              <w:rPr>
                <w:sz w:val="20"/>
                <w:szCs w:val="20"/>
              </w:rPr>
              <w:t xml:space="preserve"> only; completed results counted; failed analysis stored safely; question summaries generated.</w:t>
            </w:r>
          </w:p>
        </w:tc>
      </w:tr>
      <w:tr w:rsidR="00993A49" w14:paraId="3A61C5DC" w14:textId="77777777">
        <w:trPr>
          <w:cantSplit/>
          <w:jc w:val="center"/>
        </w:trPr>
        <w:tc>
          <w:tcPr>
            <w:tcW w:w="3135" w:type="dxa"/>
          </w:tcPr>
          <w:p w14:paraId="52F6BB50" w14:textId="77777777" w:rsidR="00993A49" w:rsidRPr="00CE04E4" w:rsidRDefault="009A5854">
            <w:pPr>
              <w:spacing w:after="0"/>
              <w:rPr>
                <w:sz w:val="20"/>
                <w:szCs w:val="20"/>
              </w:rPr>
            </w:pPr>
            <w:proofErr w:type="spellStart"/>
            <w:r w:rsidRPr="00CE04E4">
              <w:rPr>
                <w:sz w:val="20"/>
                <w:szCs w:val="20"/>
              </w:rPr>
              <w:t>AdminService</w:t>
            </w:r>
            <w:proofErr w:type="spellEnd"/>
          </w:p>
        </w:tc>
        <w:tc>
          <w:tcPr>
            <w:tcW w:w="3135" w:type="dxa"/>
          </w:tcPr>
          <w:p w14:paraId="5E7CCD05" w14:textId="77777777" w:rsidR="00993A49" w:rsidRPr="00CE04E4" w:rsidRDefault="009A5854">
            <w:pPr>
              <w:spacing w:after="0"/>
              <w:rPr>
                <w:sz w:val="20"/>
                <w:szCs w:val="20"/>
              </w:rPr>
            </w:pPr>
            <w:r w:rsidRPr="00CE04E4">
              <w:rPr>
                <w:sz w:val="20"/>
                <w:szCs w:val="20"/>
              </w:rPr>
              <w:t>Admin account actions and reports.</w:t>
            </w:r>
          </w:p>
        </w:tc>
        <w:tc>
          <w:tcPr>
            <w:tcW w:w="3135" w:type="dxa"/>
          </w:tcPr>
          <w:p w14:paraId="74D2144D" w14:textId="77777777" w:rsidR="00993A49" w:rsidRPr="00CE04E4" w:rsidRDefault="009A5854">
            <w:pPr>
              <w:spacing w:after="0"/>
              <w:rPr>
                <w:sz w:val="20"/>
                <w:szCs w:val="20"/>
              </w:rPr>
            </w:pPr>
            <w:r w:rsidRPr="00CE04E4">
              <w:rPr>
                <w:sz w:val="20"/>
                <w:szCs w:val="20"/>
              </w:rPr>
              <w:t xml:space="preserve">Admin-only; </w:t>
            </w:r>
            <w:proofErr w:type="spellStart"/>
            <w:r w:rsidRPr="00CE04E4">
              <w:rPr>
                <w:sz w:val="20"/>
                <w:szCs w:val="20"/>
              </w:rPr>
              <w:t>self suspend</w:t>
            </w:r>
            <w:proofErr w:type="spellEnd"/>
            <w:r w:rsidRPr="00CE04E4">
              <w:rPr>
                <w:sz w:val="20"/>
                <w:szCs w:val="20"/>
              </w:rPr>
              <w:t>/delete blocked; date range validation; grouped metrics.</w:t>
            </w:r>
          </w:p>
        </w:tc>
      </w:tr>
    </w:tbl>
    <w:p w14:paraId="53F05460" w14:textId="77777777" w:rsidR="00993A49" w:rsidRDefault="00993A49"/>
    <w:p w14:paraId="45E1BD58" w14:textId="77777777" w:rsidR="00993A49" w:rsidRPr="00824F00" w:rsidRDefault="009A5854">
      <w:pPr>
        <w:pStyle w:val="3"/>
        <w:rPr>
          <w:bCs w:val="0"/>
        </w:rPr>
      </w:pPr>
      <w:bookmarkStart w:id="63" w:name="_Toc228823701"/>
      <w:r w:rsidRPr="00824F00">
        <w:rPr>
          <w:rFonts w:ascii="Times New Roman" w:eastAsia="Times New Roman" w:hAnsi="Times New Roman"/>
          <w:bCs w:val="0"/>
        </w:rPr>
        <w:t>7.6 User Interface Implementation</w:t>
      </w:r>
      <w:bookmarkEnd w:id="63"/>
    </w:p>
    <w:p w14:paraId="0029A3FA" w14:textId="77777777" w:rsidR="00993A49" w:rsidRDefault="009A5854">
      <w:pPr>
        <w:jc w:val="both"/>
      </w:pPr>
      <w:r>
        <w:t>The interface is implemented using Django Templates, Bootstrap, Bootstrap Icons, and Chart.js. Main pages include home, login, registration, provider dashboard, survey creation, question management, targeting criteria, respondent dashboard, demographic profile, eligible surveys, participation form, analysis dashboard, admin user management, and system reports. Final screenshots must be inserted in Appendix B.7 and Chapter 9.</w:t>
      </w:r>
    </w:p>
    <w:p w14:paraId="58845A7A" w14:textId="77777777" w:rsidR="00993A49" w:rsidRPr="00824F00" w:rsidRDefault="009A5854">
      <w:pPr>
        <w:pStyle w:val="3"/>
        <w:rPr>
          <w:bCs w:val="0"/>
        </w:rPr>
      </w:pPr>
      <w:bookmarkStart w:id="64" w:name="_Toc228823702"/>
      <w:r w:rsidRPr="00824F00">
        <w:rPr>
          <w:rFonts w:ascii="Times New Roman" w:eastAsia="Times New Roman" w:hAnsi="Times New Roman"/>
          <w:bCs w:val="0"/>
        </w:rPr>
        <w:t>7.7 Intelligent Algorithm Implementation</w:t>
      </w:r>
      <w:bookmarkEnd w:id="64"/>
    </w:p>
    <w:p w14:paraId="688FDE0D" w14:textId="77777777" w:rsidR="00993A49" w:rsidRDefault="009A5854">
      <w:pPr>
        <w:jc w:val="both"/>
      </w:pPr>
      <w:r>
        <w:t xml:space="preserve">Open-text answers are processed through </w:t>
      </w:r>
      <w:proofErr w:type="spellStart"/>
      <w:r>
        <w:t>AnalysisService</w:t>
      </w:r>
      <w:proofErr w:type="spellEnd"/>
      <w:r>
        <w:t xml:space="preserve">, which calls </w:t>
      </w:r>
      <w:proofErr w:type="spellStart"/>
      <w:r>
        <w:t>HuggingFaceClient</w:t>
      </w:r>
      <w:proofErr w:type="spellEnd"/>
      <w:r>
        <w:t xml:space="preserve">. The client sends text to the configured Hugging Face Inference API model endpoint using requests and normalizes returned labels into POSITIVE, NEGATIVE, or NEUTRAL. The reported default example model is </w:t>
      </w:r>
      <w:proofErr w:type="spellStart"/>
      <w:r>
        <w:t>cardiffnlp</w:t>
      </w:r>
      <w:proofErr w:type="spellEnd"/>
      <w:r>
        <w:t>/twitter-</w:t>
      </w:r>
      <w:proofErr w:type="spellStart"/>
      <w:r>
        <w:t>roberta</w:t>
      </w:r>
      <w:proofErr w:type="spellEnd"/>
      <w:r>
        <w:t>-base-sentiment-latest. Failures such as missing token, missing URL, HTTP error, invalid JSON, unknown label, invalid score, or empty text are caught and stored as FAILED results instead of losing submitted response data.</w:t>
      </w:r>
    </w:p>
    <w:p w14:paraId="724677E1" w14:textId="77777777" w:rsidR="00993A49" w:rsidRDefault="009A5854">
      <w:pPr>
        <w:jc w:val="both"/>
      </w:pPr>
      <w:r>
        <w:t>The current execution model is synchronous. The Hugging Face call occurs during the response submission workflow when open-text answers exist. No Celery or background job queue is confirmed in the repository.</w:t>
      </w:r>
    </w:p>
    <w:p w14:paraId="1471E6CE" w14:textId="77777777" w:rsidR="00993A49" w:rsidRDefault="00993A49">
      <w:pPr>
        <w:sectPr w:rsidR="00993A49" w:rsidSect="00AE795E">
          <w:type w:val="oddPage"/>
          <w:pgSz w:w="12240" w:h="15840"/>
          <w:pgMar w:top="1417" w:right="1417" w:bottom="1417" w:left="1417" w:header="720" w:footer="720" w:gutter="0"/>
          <w:cols w:space="720"/>
          <w:docGrid w:linePitch="360"/>
        </w:sectPr>
      </w:pPr>
    </w:p>
    <w:p w14:paraId="70B02E3F" w14:textId="77777777" w:rsidR="00993A49" w:rsidRPr="00824F00" w:rsidRDefault="009A5854">
      <w:pPr>
        <w:pStyle w:val="2"/>
        <w:jc w:val="center"/>
        <w:rPr>
          <w:bCs w:val="0"/>
          <w:sz w:val="36"/>
          <w:szCs w:val="36"/>
        </w:rPr>
      </w:pPr>
      <w:bookmarkStart w:id="65" w:name="_Toc228823703"/>
      <w:r w:rsidRPr="00824F00">
        <w:rPr>
          <w:rFonts w:ascii="Times New Roman" w:eastAsia="Times New Roman" w:hAnsi="Times New Roman"/>
          <w:bCs w:val="0"/>
          <w:sz w:val="36"/>
          <w:szCs w:val="36"/>
        </w:rPr>
        <w:lastRenderedPageBreak/>
        <w:t>Chapter 8: Testing and Evaluation</w:t>
      </w:r>
      <w:bookmarkEnd w:id="65"/>
    </w:p>
    <w:p w14:paraId="31EB16AE" w14:textId="77777777" w:rsidR="00993A49" w:rsidRPr="00824F00" w:rsidRDefault="009A5854">
      <w:pPr>
        <w:pStyle w:val="3"/>
        <w:rPr>
          <w:bCs w:val="0"/>
        </w:rPr>
      </w:pPr>
      <w:bookmarkStart w:id="66" w:name="_Toc228823704"/>
      <w:r w:rsidRPr="00824F00">
        <w:rPr>
          <w:rFonts w:ascii="Times New Roman" w:eastAsia="Times New Roman" w:hAnsi="Times New Roman"/>
          <w:bCs w:val="0"/>
        </w:rPr>
        <w:t>8.1 Test Plan</w:t>
      </w:r>
      <w:bookmarkEnd w:id="66"/>
    </w:p>
    <w:p w14:paraId="22D1EB5A" w14:textId="77777777" w:rsidR="00993A49" w:rsidRDefault="009A5854">
      <w:pPr>
        <w:jc w:val="both"/>
      </w:pPr>
      <w:r>
        <w:t>Testing focuses on service-level business rules, repository-backed persistence, validation, authorization, duplicate prevention, sentiment failure handling, and admin reporting. The repository contains 160 service-layer tests. Final execution evidence must be captured from a valid Python environment and inserted in Appendix C before submission.</w:t>
      </w:r>
    </w:p>
    <w:p w14:paraId="6A3EA2E0" w14:textId="77777777" w:rsidR="00993A49" w:rsidRPr="00824F00" w:rsidRDefault="009A5854">
      <w:pPr>
        <w:pStyle w:val="3"/>
        <w:rPr>
          <w:bCs w:val="0"/>
        </w:rPr>
      </w:pPr>
      <w:bookmarkStart w:id="67" w:name="_Toc228823705"/>
      <w:r w:rsidRPr="00824F00">
        <w:rPr>
          <w:rFonts w:ascii="Times New Roman" w:eastAsia="Times New Roman" w:hAnsi="Times New Roman"/>
          <w:bCs w:val="0"/>
        </w:rPr>
        <w:t>8.2 Types of Testing</w:t>
      </w:r>
      <w:bookmarkEnd w:id="67"/>
    </w:p>
    <w:p w14:paraId="7FFB5AA4" w14:textId="77777777" w:rsidR="00993A49" w:rsidRPr="00CE04E4" w:rsidRDefault="009A5854">
      <w:pPr>
        <w:pStyle w:val="CaptionCustom"/>
        <w:jc w:val="center"/>
        <w:rPr>
          <w:b/>
          <w:sz w:val="20"/>
          <w:szCs w:val="20"/>
        </w:rPr>
      </w:pPr>
      <w:r w:rsidRPr="00CE04E4">
        <w:rPr>
          <w:b/>
          <w:sz w:val="20"/>
          <w:szCs w:val="20"/>
        </w:rPr>
        <w:t>Table 8.1: Testing Inventory</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8"/>
        <w:gridCol w:w="3207"/>
        <w:gridCol w:w="3207"/>
      </w:tblGrid>
      <w:tr w:rsidR="00993A49" w14:paraId="07618D23" w14:textId="77777777">
        <w:trPr>
          <w:cantSplit/>
          <w:tblHeader/>
          <w:jc w:val="center"/>
        </w:trPr>
        <w:tc>
          <w:tcPr>
            <w:tcW w:w="3135" w:type="dxa"/>
            <w:shd w:val="clear" w:color="auto" w:fill="D9D9D9"/>
          </w:tcPr>
          <w:p w14:paraId="68D13BAA" w14:textId="77777777" w:rsidR="00993A49" w:rsidRPr="00CE04E4" w:rsidRDefault="009A5854">
            <w:pPr>
              <w:spacing w:after="0"/>
              <w:rPr>
                <w:szCs w:val="24"/>
              </w:rPr>
            </w:pPr>
            <w:r w:rsidRPr="00CE04E4">
              <w:rPr>
                <w:b/>
                <w:szCs w:val="24"/>
              </w:rPr>
              <w:t>Test File</w:t>
            </w:r>
          </w:p>
        </w:tc>
        <w:tc>
          <w:tcPr>
            <w:tcW w:w="3135" w:type="dxa"/>
            <w:shd w:val="clear" w:color="auto" w:fill="D9D9D9"/>
          </w:tcPr>
          <w:p w14:paraId="3DEACCCA" w14:textId="77777777" w:rsidR="00993A49" w:rsidRPr="00CE04E4" w:rsidRDefault="009A5854">
            <w:pPr>
              <w:spacing w:after="0"/>
              <w:rPr>
                <w:szCs w:val="24"/>
              </w:rPr>
            </w:pPr>
            <w:r w:rsidRPr="00CE04E4">
              <w:rPr>
                <w:b/>
                <w:szCs w:val="24"/>
              </w:rPr>
              <w:t>Count</w:t>
            </w:r>
          </w:p>
        </w:tc>
        <w:tc>
          <w:tcPr>
            <w:tcW w:w="3135" w:type="dxa"/>
            <w:shd w:val="clear" w:color="auto" w:fill="D9D9D9"/>
          </w:tcPr>
          <w:p w14:paraId="73BF27AA" w14:textId="77777777" w:rsidR="00993A49" w:rsidRPr="00CE04E4" w:rsidRDefault="009A5854">
            <w:pPr>
              <w:spacing w:after="0"/>
              <w:rPr>
                <w:szCs w:val="24"/>
              </w:rPr>
            </w:pPr>
            <w:r w:rsidRPr="00CE04E4">
              <w:rPr>
                <w:b/>
                <w:szCs w:val="24"/>
              </w:rPr>
              <w:t>Verified Scope</w:t>
            </w:r>
          </w:p>
        </w:tc>
      </w:tr>
      <w:tr w:rsidR="00993A49" w:rsidRPr="002C1C56" w14:paraId="61ABBE65" w14:textId="77777777">
        <w:trPr>
          <w:cantSplit/>
          <w:jc w:val="center"/>
        </w:trPr>
        <w:tc>
          <w:tcPr>
            <w:tcW w:w="3135" w:type="dxa"/>
          </w:tcPr>
          <w:p w14:paraId="44702C3D" w14:textId="77777777" w:rsidR="00993A49" w:rsidRPr="002C1C56" w:rsidRDefault="009A5854">
            <w:pPr>
              <w:spacing w:after="0"/>
              <w:rPr>
                <w:sz w:val="36"/>
                <w:szCs w:val="32"/>
              </w:rPr>
            </w:pPr>
            <w:r w:rsidRPr="002C1C56">
              <w:rPr>
                <w:sz w:val="20"/>
                <w:szCs w:val="32"/>
              </w:rPr>
              <w:t>test_authentication_service.py</w:t>
            </w:r>
          </w:p>
        </w:tc>
        <w:tc>
          <w:tcPr>
            <w:tcW w:w="3135" w:type="dxa"/>
          </w:tcPr>
          <w:p w14:paraId="1E5E06AA" w14:textId="77777777" w:rsidR="00993A49" w:rsidRPr="002C1C56" w:rsidRDefault="009A5854">
            <w:pPr>
              <w:spacing w:after="0"/>
              <w:rPr>
                <w:sz w:val="36"/>
                <w:szCs w:val="32"/>
              </w:rPr>
            </w:pPr>
            <w:r w:rsidRPr="002C1C56">
              <w:rPr>
                <w:sz w:val="20"/>
                <w:szCs w:val="32"/>
              </w:rPr>
              <w:t>8</w:t>
            </w:r>
          </w:p>
        </w:tc>
        <w:tc>
          <w:tcPr>
            <w:tcW w:w="3135" w:type="dxa"/>
          </w:tcPr>
          <w:p w14:paraId="18326DD2" w14:textId="77777777" w:rsidR="00993A49" w:rsidRPr="002C1C56" w:rsidRDefault="009A5854">
            <w:pPr>
              <w:spacing w:after="0"/>
              <w:rPr>
                <w:sz w:val="36"/>
                <w:szCs w:val="32"/>
              </w:rPr>
            </w:pPr>
            <w:r w:rsidRPr="002C1C56">
              <w:rPr>
                <w:sz w:val="20"/>
                <w:szCs w:val="32"/>
              </w:rPr>
              <w:t>Provider/respondent registration, duplicate email, login, wrong password, suspended/deleted users, invalid gender.</w:t>
            </w:r>
          </w:p>
        </w:tc>
      </w:tr>
      <w:tr w:rsidR="00993A49" w:rsidRPr="002C1C56" w14:paraId="20D34C5A" w14:textId="77777777">
        <w:trPr>
          <w:cantSplit/>
          <w:jc w:val="center"/>
        </w:trPr>
        <w:tc>
          <w:tcPr>
            <w:tcW w:w="3135" w:type="dxa"/>
          </w:tcPr>
          <w:p w14:paraId="14B40FDF" w14:textId="77777777" w:rsidR="00993A49" w:rsidRPr="002C1C56" w:rsidRDefault="009A5854">
            <w:pPr>
              <w:spacing w:after="0"/>
              <w:rPr>
                <w:sz w:val="36"/>
                <w:szCs w:val="32"/>
              </w:rPr>
            </w:pPr>
            <w:r w:rsidRPr="002C1C56">
              <w:rPr>
                <w:sz w:val="20"/>
                <w:szCs w:val="32"/>
              </w:rPr>
              <w:t>test_profile_service.py</w:t>
            </w:r>
          </w:p>
        </w:tc>
        <w:tc>
          <w:tcPr>
            <w:tcW w:w="3135" w:type="dxa"/>
          </w:tcPr>
          <w:p w14:paraId="5AD1960F" w14:textId="77777777" w:rsidR="00993A49" w:rsidRPr="002C1C56" w:rsidRDefault="009A5854">
            <w:pPr>
              <w:spacing w:after="0"/>
              <w:rPr>
                <w:sz w:val="36"/>
                <w:szCs w:val="32"/>
              </w:rPr>
            </w:pPr>
            <w:r w:rsidRPr="002C1C56">
              <w:rPr>
                <w:sz w:val="20"/>
                <w:szCs w:val="32"/>
              </w:rPr>
              <w:t>7</w:t>
            </w:r>
          </w:p>
        </w:tc>
        <w:tc>
          <w:tcPr>
            <w:tcW w:w="3135" w:type="dxa"/>
          </w:tcPr>
          <w:p w14:paraId="35769232" w14:textId="77777777" w:rsidR="00993A49" w:rsidRPr="002C1C56" w:rsidRDefault="009A5854">
            <w:pPr>
              <w:spacing w:after="0"/>
              <w:rPr>
                <w:sz w:val="36"/>
                <w:szCs w:val="32"/>
              </w:rPr>
            </w:pPr>
            <w:r w:rsidRPr="002C1C56">
              <w:rPr>
                <w:sz w:val="20"/>
                <w:szCs w:val="32"/>
              </w:rPr>
              <w:t>Get/update/create respondent profile, non-respondent rejection, age and gender validation.</w:t>
            </w:r>
          </w:p>
        </w:tc>
      </w:tr>
      <w:tr w:rsidR="00993A49" w:rsidRPr="002C1C56" w14:paraId="566296E0" w14:textId="77777777">
        <w:trPr>
          <w:cantSplit/>
          <w:jc w:val="center"/>
        </w:trPr>
        <w:tc>
          <w:tcPr>
            <w:tcW w:w="3135" w:type="dxa"/>
          </w:tcPr>
          <w:p w14:paraId="6524D769" w14:textId="77777777" w:rsidR="00993A49" w:rsidRPr="002C1C56" w:rsidRDefault="009A5854">
            <w:pPr>
              <w:spacing w:after="0"/>
              <w:rPr>
                <w:sz w:val="36"/>
                <w:szCs w:val="32"/>
              </w:rPr>
            </w:pPr>
            <w:r w:rsidRPr="002C1C56">
              <w:rPr>
                <w:sz w:val="20"/>
                <w:szCs w:val="32"/>
              </w:rPr>
              <w:t>test_survey_service.py</w:t>
            </w:r>
          </w:p>
        </w:tc>
        <w:tc>
          <w:tcPr>
            <w:tcW w:w="3135" w:type="dxa"/>
          </w:tcPr>
          <w:p w14:paraId="5168B242" w14:textId="77777777" w:rsidR="00993A49" w:rsidRPr="002C1C56" w:rsidRDefault="009A5854">
            <w:pPr>
              <w:spacing w:after="0"/>
              <w:rPr>
                <w:sz w:val="36"/>
                <w:szCs w:val="32"/>
              </w:rPr>
            </w:pPr>
            <w:r w:rsidRPr="002C1C56">
              <w:rPr>
                <w:sz w:val="20"/>
                <w:szCs w:val="32"/>
              </w:rPr>
              <w:t>20</w:t>
            </w:r>
          </w:p>
        </w:tc>
        <w:tc>
          <w:tcPr>
            <w:tcW w:w="3135" w:type="dxa"/>
          </w:tcPr>
          <w:p w14:paraId="388B6305" w14:textId="77777777" w:rsidR="00993A49" w:rsidRPr="002C1C56" w:rsidRDefault="009A5854">
            <w:pPr>
              <w:spacing w:after="0"/>
              <w:rPr>
                <w:sz w:val="36"/>
                <w:szCs w:val="32"/>
              </w:rPr>
            </w:pPr>
            <w:r w:rsidRPr="002C1C56">
              <w:rPr>
                <w:sz w:val="20"/>
                <w:szCs w:val="32"/>
              </w:rPr>
              <w:t>Provider survey CRUD, ownership, publish/close, targeting required, action flags, eligibility filtering.</w:t>
            </w:r>
          </w:p>
        </w:tc>
      </w:tr>
      <w:tr w:rsidR="00993A49" w:rsidRPr="002C1C56" w14:paraId="1E25D37C" w14:textId="77777777">
        <w:trPr>
          <w:cantSplit/>
          <w:jc w:val="center"/>
        </w:trPr>
        <w:tc>
          <w:tcPr>
            <w:tcW w:w="3135" w:type="dxa"/>
          </w:tcPr>
          <w:p w14:paraId="1F42E3F9" w14:textId="77777777" w:rsidR="00993A49" w:rsidRPr="002C1C56" w:rsidRDefault="009A5854">
            <w:pPr>
              <w:spacing w:after="0"/>
              <w:rPr>
                <w:sz w:val="36"/>
                <w:szCs w:val="32"/>
              </w:rPr>
            </w:pPr>
            <w:r w:rsidRPr="002C1C56">
              <w:rPr>
                <w:sz w:val="20"/>
                <w:szCs w:val="32"/>
              </w:rPr>
              <w:t>test_question_service.py</w:t>
            </w:r>
          </w:p>
        </w:tc>
        <w:tc>
          <w:tcPr>
            <w:tcW w:w="3135" w:type="dxa"/>
          </w:tcPr>
          <w:p w14:paraId="64307DB4" w14:textId="77777777" w:rsidR="00993A49" w:rsidRPr="002C1C56" w:rsidRDefault="009A5854">
            <w:pPr>
              <w:spacing w:after="0"/>
              <w:rPr>
                <w:sz w:val="36"/>
                <w:szCs w:val="32"/>
              </w:rPr>
            </w:pPr>
            <w:r w:rsidRPr="002C1C56">
              <w:rPr>
                <w:sz w:val="20"/>
                <w:szCs w:val="32"/>
              </w:rPr>
              <w:t>24</w:t>
            </w:r>
          </w:p>
        </w:tc>
        <w:tc>
          <w:tcPr>
            <w:tcW w:w="3135" w:type="dxa"/>
          </w:tcPr>
          <w:p w14:paraId="33534FB6" w14:textId="77777777" w:rsidR="00993A49" w:rsidRPr="002C1C56" w:rsidRDefault="009A5854">
            <w:pPr>
              <w:spacing w:after="0"/>
              <w:rPr>
                <w:sz w:val="36"/>
                <w:szCs w:val="32"/>
              </w:rPr>
            </w:pPr>
            <w:r w:rsidRPr="002C1C56">
              <w:rPr>
                <w:sz w:val="20"/>
                <w:szCs w:val="32"/>
              </w:rPr>
              <w:t>Question CRUD, ownership, draft-only rules, option validation, response form data, ordering.</w:t>
            </w:r>
          </w:p>
        </w:tc>
      </w:tr>
      <w:tr w:rsidR="00993A49" w:rsidRPr="002C1C56" w14:paraId="749BFF4C" w14:textId="77777777">
        <w:trPr>
          <w:cantSplit/>
          <w:jc w:val="center"/>
        </w:trPr>
        <w:tc>
          <w:tcPr>
            <w:tcW w:w="3135" w:type="dxa"/>
          </w:tcPr>
          <w:p w14:paraId="2C2EF1C6" w14:textId="77777777" w:rsidR="00993A49" w:rsidRPr="002C1C56" w:rsidRDefault="009A5854">
            <w:pPr>
              <w:spacing w:after="0"/>
              <w:rPr>
                <w:sz w:val="36"/>
                <w:szCs w:val="32"/>
              </w:rPr>
            </w:pPr>
            <w:r w:rsidRPr="002C1C56">
              <w:rPr>
                <w:sz w:val="20"/>
                <w:szCs w:val="32"/>
              </w:rPr>
              <w:t>test_targeting_service.py</w:t>
            </w:r>
          </w:p>
        </w:tc>
        <w:tc>
          <w:tcPr>
            <w:tcW w:w="3135" w:type="dxa"/>
          </w:tcPr>
          <w:p w14:paraId="1FFDF579" w14:textId="77777777" w:rsidR="00993A49" w:rsidRPr="002C1C56" w:rsidRDefault="009A5854">
            <w:pPr>
              <w:spacing w:after="0"/>
              <w:rPr>
                <w:sz w:val="36"/>
                <w:szCs w:val="32"/>
              </w:rPr>
            </w:pPr>
            <w:r w:rsidRPr="002C1C56">
              <w:rPr>
                <w:sz w:val="20"/>
                <w:szCs w:val="32"/>
              </w:rPr>
              <w:t>17</w:t>
            </w:r>
          </w:p>
        </w:tc>
        <w:tc>
          <w:tcPr>
            <w:tcW w:w="3135" w:type="dxa"/>
          </w:tcPr>
          <w:p w14:paraId="6CBEF3CD" w14:textId="77777777" w:rsidR="00993A49" w:rsidRPr="002C1C56" w:rsidRDefault="009A5854">
            <w:pPr>
              <w:spacing w:after="0"/>
              <w:rPr>
                <w:sz w:val="36"/>
                <w:szCs w:val="32"/>
              </w:rPr>
            </w:pPr>
            <w:r w:rsidRPr="002C1C56">
              <w:rPr>
                <w:sz w:val="20"/>
                <w:szCs w:val="32"/>
              </w:rPr>
              <w:t>Criteria save, ownership, draft-only rules, age/gender validation, matching.</w:t>
            </w:r>
          </w:p>
        </w:tc>
      </w:tr>
      <w:tr w:rsidR="00993A49" w:rsidRPr="002C1C56" w14:paraId="6F697B62" w14:textId="77777777">
        <w:trPr>
          <w:cantSplit/>
          <w:jc w:val="center"/>
        </w:trPr>
        <w:tc>
          <w:tcPr>
            <w:tcW w:w="3135" w:type="dxa"/>
          </w:tcPr>
          <w:p w14:paraId="1F9E0251" w14:textId="77777777" w:rsidR="00993A49" w:rsidRPr="002C1C56" w:rsidRDefault="009A5854">
            <w:pPr>
              <w:spacing w:after="0"/>
              <w:rPr>
                <w:sz w:val="36"/>
                <w:szCs w:val="32"/>
              </w:rPr>
            </w:pPr>
            <w:r w:rsidRPr="002C1C56">
              <w:rPr>
                <w:sz w:val="20"/>
                <w:szCs w:val="32"/>
              </w:rPr>
              <w:t>test_response_service.py</w:t>
            </w:r>
          </w:p>
        </w:tc>
        <w:tc>
          <w:tcPr>
            <w:tcW w:w="3135" w:type="dxa"/>
          </w:tcPr>
          <w:p w14:paraId="0BCBB313" w14:textId="77777777" w:rsidR="00993A49" w:rsidRPr="002C1C56" w:rsidRDefault="009A5854">
            <w:pPr>
              <w:spacing w:after="0"/>
              <w:rPr>
                <w:sz w:val="36"/>
                <w:szCs w:val="32"/>
              </w:rPr>
            </w:pPr>
            <w:r w:rsidRPr="002C1C56">
              <w:rPr>
                <w:sz w:val="20"/>
                <w:szCs w:val="32"/>
              </w:rPr>
              <w:t>18</w:t>
            </w:r>
          </w:p>
        </w:tc>
        <w:tc>
          <w:tcPr>
            <w:tcW w:w="3135" w:type="dxa"/>
          </w:tcPr>
          <w:p w14:paraId="20A1849F" w14:textId="77777777" w:rsidR="00993A49" w:rsidRPr="002C1C56" w:rsidRDefault="009A5854">
            <w:pPr>
              <w:spacing w:after="0"/>
              <w:rPr>
                <w:sz w:val="36"/>
                <w:szCs w:val="32"/>
              </w:rPr>
            </w:pPr>
            <w:r w:rsidRPr="002C1C56">
              <w:rPr>
                <w:sz w:val="20"/>
                <w:szCs w:val="32"/>
              </w:rPr>
              <w:t>Response submission, respondent-only rules, draft/closed rejection, duplicates, targeting mismatch, answer validation, AI trigger.</w:t>
            </w:r>
          </w:p>
        </w:tc>
      </w:tr>
      <w:tr w:rsidR="00993A49" w:rsidRPr="002C1C56" w14:paraId="5169253C" w14:textId="77777777">
        <w:trPr>
          <w:cantSplit/>
          <w:jc w:val="center"/>
        </w:trPr>
        <w:tc>
          <w:tcPr>
            <w:tcW w:w="3135" w:type="dxa"/>
          </w:tcPr>
          <w:p w14:paraId="3CAF6493" w14:textId="77777777" w:rsidR="00993A49" w:rsidRPr="002C1C56" w:rsidRDefault="009A5854">
            <w:pPr>
              <w:spacing w:after="0"/>
              <w:rPr>
                <w:sz w:val="36"/>
                <w:szCs w:val="32"/>
              </w:rPr>
            </w:pPr>
            <w:r w:rsidRPr="002C1C56">
              <w:rPr>
                <w:sz w:val="20"/>
                <w:szCs w:val="32"/>
              </w:rPr>
              <w:t>test_analysis_service.py</w:t>
            </w:r>
          </w:p>
        </w:tc>
        <w:tc>
          <w:tcPr>
            <w:tcW w:w="3135" w:type="dxa"/>
          </w:tcPr>
          <w:p w14:paraId="2FB22C8D" w14:textId="77777777" w:rsidR="00993A49" w:rsidRPr="002C1C56" w:rsidRDefault="009A5854">
            <w:pPr>
              <w:spacing w:after="0"/>
              <w:rPr>
                <w:sz w:val="36"/>
                <w:szCs w:val="32"/>
              </w:rPr>
            </w:pPr>
            <w:r w:rsidRPr="002C1C56">
              <w:rPr>
                <w:sz w:val="20"/>
                <w:szCs w:val="32"/>
              </w:rPr>
              <w:t>33</w:t>
            </w:r>
          </w:p>
        </w:tc>
        <w:tc>
          <w:tcPr>
            <w:tcW w:w="3135" w:type="dxa"/>
          </w:tcPr>
          <w:p w14:paraId="6163EC32" w14:textId="77777777" w:rsidR="00993A49" w:rsidRPr="002C1C56" w:rsidRDefault="009A5854">
            <w:pPr>
              <w:spacing w:after="0"/>
              <w:rPr>
                <w:sz w:val="36"/>
                <w:szCs w:val="32"/>
              </w:rPr>
            </w:pPr>
            <w:r w:rsidRPr="002C1C56">
              <w:rPr>
                <w:sz w:val="20"/>
                <w:szCs w:val="32"/>
              </w:rPr>
              <w:t>Open-text analysis, label mapping, failures, analytics counts, pending/failed exclusion, summaries.</w:t>
            </w:r>
          </w:p>
        </w:tc>
      </w:tr>
      <w:tr w:rsidR="00993A49" w:rsidRPr="002C1C56" w14:paraId="6B4B8962" w14:textId="77777777">
        <w:trPr>
          <w:cantSplit/>
          <w:jc w:val="center"/>
        </w:trPr>
        <w:tc>
          <w:tcPr>
            <w:tcW w:w="3135" w:type="dxa"/>
          </w:tcPr>
          <w:p w14:paraId="49C65E4A" w14:textId="77777777" w:rsidR="00993A49" w:rsidRPr="002C1C56" w:rsidRDefault="009A5854">
            <w:pPr>
              <w:spacing w:after="0"/>
              <w:rPr>
                <w:sz w:val="36"/>
                <w:szCs w:val="32"/>
              </w:rPr>
            </w:pPr>
            <w:r w:rsidRPr="002C1C56">
              <w:rPr>
                <w:sz w:val="20"/>
                <w:szCs w:val="32"/>
              </w:rPr>
              <w:t>test_admin_service.py</w:t>
            </w:r>
          </w:p>
        </w:tc>
        <w:tc>
          <w:tcPr>
            <w:tcW w:w="3135" w:type="dxa"/>
          </w:tcPr>
          <w:p w14:paraId="5A1C2183" w14:textId="77777777" w:rsidR="00993A49" w:rsidRPr="002C1C56" w:rsidRDefault="009A5854">
            <w:pPr>
              <w:spacing w:after="0"/>
              <w:rPr>
                <w:sz w:val="36"/>
                <w:szCs w:val="32"/>
              </w:rPr>
            </w:pPr>
            <w:r w:rsidRPr="002C1C56">
              <w:rPr>
                <w:sz w:val="20"/>
                <w:szCs w:val="32"/>
              </w:rPr>
              <w:t>33</w:t>
            </w:r>
          </w:p>
        </w:tc>
        <w:tc>
          <w:tcPr>
            <w:tcW w:w="3135" w:type="dxa"/>
          </w:tcPr>
          <w:p w14:paraId="043E7643" w14:textId="77777777" w:rsidR="00993A49" w:rsidRPr="002C1C56" w:rsidRDefault="009A5854">
            <w:pPr>
              <w:spacing w:after="0"/>
              <w:rPr>
                <w:sz w:val="36"/>
                <w:szCs w:val="32"/>
              </w:rPr>
            </w:pPr>
            <w:r w:rsidRPr="002C1C56">
              <w:rPr>
                <w:sz w:val="20"/>
                <w:szCs w:val="32"/>
              </w:rPr>
              <w:t>Admin account actions, self-protection, non-admin rejection, reports, ordering.</w:t>
            </w:r>
          </w:p>
        </w:tc>
      </w:tr>
    </w:tbl>
    <w:p w14:paraId="4BE25269" w14:textId="77777777" w:rsidR="00993A49" w:rsidRPr="002C1C56" w:rsidRDefault="00993A49">
      <w:pPr>
        <w:rPr>
          <w:sz w:val="36"/>
          <w:szCs w:val="32"/>
        </w:rPr>
      </w:pPr>
    </w:p>
    <w:p w14:paraId="44806FDE" w14:textId="77777777" w:rsidR="00993A49" w:rsidRPr="00824F00" w:rsidRDefault="009A5854">
      <w:pPr>
        <w:pStyle w:val="3"/>
        <w:rPr>
          <w:bCs w:val="0"/>
        </w:rPr>
      </w:pPr>
      <w:bookmarkStart w:id="68" w:name="_Toc228823706"/>
      <w:r w:rsidRPr="00824F00">
        <w:rPr>
          <w:rFonts w:ascii="Times New Roman" w:eastAsia="Times New Roman" w:hAnsi="Times New Roman"/>
          <w:bCs w:val="0"/>
        </w:rPr>
        <w:lastRenderedPageBreak/>
        <w:t>8.3 Test Diagrams</w:t>
      </w:r>
      <w:bookmarkEnd w:id="68"/>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40D0A68E" w14:textId="77777777">
        <w:trPr>
          <w:trHeight w:val="2835"/>
          <w:jc w:val="center"/>
        </w:trPr>
        <w:tc>
          <w:tcPr>
            <w:tcW w:w="9406" w:type="dxa"/>
            <w:vAlign w:val="center"/>
          </w:tcPr>
          <w:p w14:paraId="0E507CCE" w14:textId="77777777" w:rsidR="00993A49" w:rsidRDefault="009A5854">
            <w:pPr>
              <w:jc w:val="center"/>
            </w:pPr>
            <w:r>
              <w:rPr>
                <w:b/>
                <w:sz w:val="22"/>
              </w:rPr>
              <w:t>[INSERT FIGURE 8.1: TEST RESULTS CHART]</w:t>
            </w:r>
            <w:r>
              <w:rPr>
                <w:b/>
                <w:sz w:val="22"/>
              </w:rPr>
              <w:br/>
              <w:t>Insert pytest pass/fail chart or final test summary screenshot here.</w:t>
            </w:r>
          </w:p>
        </w:tc>
      </w:tr>
    </w:tbl>
    <w:p w14:paraId="1F926683" w14:textId="77777777" w:rsidR="00993A49" w:rsidRPr="00CE04E4" w:rsidRDefault="009A5854">
      <w:pPr>
        <w:pStyle w:val="CaptionCustom"/>
        <w:jc w:val="center"/>
        <w:rPr>
          <w:b/>
          <w:sz w:val="20"/>
          <w:szCs w:val="20"/>
        </w:rPr>
      </w:pPr>
      <w:r w:rsidRPr="00CE04E4">
        <w:rPr>
          <w:b/>
          <w:sz w:val="20"/>
          <w:szCs w:val="20"/>
        </w:rPr>
        <w:t>Figure 8.1: Test Results Chart</w:t>
      </w:r>
    </w:p>
    <w:p w14:paraId="4E7369A9" w14:textId="77777777" w:rsidR="00993A49" w:rsidRPr="00824F00" w:rsidRDefault="009A5854">
      <w:pPr>
        <w:pStyle w:val="3"/>
        <w:rPr>
          <w:bCs w:val="0"/>
        </w:rPr>
      </w:pPr>
      <w:bookmarkStart w:id="69" w:name="_Toc228823707"/>
      <w:r w:rsidRPr="00824F00">
        <w:rPr>
          <w:rFonts w:ascii="Times New Roman" w:eastAsia="Times New Roman" w:hAnsi="Times New Roman"/>
          <w:bCs w:val="0"/>
        </w:rPr>
        <w:t>8.4 Test Results and Analysis</w:t>
      </w:r>
      <w:bookmarkEnd w:id="69"/>
    </w:p>
    <w:p w14:paraId="3CA94978" w14:textId="77777777" w:rsidR="00993A49" w:rsidRDefault="009A5854">
      <w:pPr>
        <w:jc w:val="both"/>
      </w:pPr>
      <w:r>
        <w:t xml:space="preserve">The inspected repository confirms the presence of service-layer tests, but successful execution is not confirmed. The attempted commands failed due to environment/tooling problems: python was not recognized, the local virtual environment referenced a missing Python 3.11 executable, and </w:t>
      </w:r>
      <w:proofErr w:type="spellStart"/>
      <w:r>
        <w:t>py</w:t>
      </w:r>
      <w:proofErr w:type="spellEnd"/>
      <w:r>
        <w:t xml:space="preserve"> -m </w:t>
      </w:r>
      <w:proofErr w:type="spellStart"/>
      <w:r>
        <w:t>pytest</w:t>
      </w:r>
      <w:proofErr w:type="spellEnd"/>
      <w:r>
        <w:t xml:space="preserve"> used Python 3.7 without pytest installed. This is not evidence of test failure; it is evidence that the current environment was not valid for test execution. The final report must include a successful pytest screenshot or a documented failure screenshot from the correct environment.</w:t>
      </w:r>
    </w:p>
    <w:p w14:paraId="4574489A" w14:textId="77777777" w:rsidR="00993A49" w:rsidRPr="00824F00" w:rsidRDefault="009A5854">
      <w:pPr>
        <w:pStyle w:val="3"/>
        <w:rPr>
          <w:bCs w:val="0"/>
        </w:rPr>
      </w:pPr>
      <w:bookmarkStart w:id="70" w:name="_Toc228823708"/>
      <w:r w:rsidRPr="00824F00">
        <w:rPr>
          <w:rFonts w:ascii="Times New Roman" w:eastAsia="Times New Roman" w:hAnsi="Times New Roman"/>
          <w:bCs w:val="0"/>
        </w:rPr>
        <w:t>8.5 Quality Metrics</w:t>
      </w:r>
      <w:bookmarkEnd w:id="70"/>
    </w:p>
    <w:p w14:paraId="191204C7" w14:textId="77777777" w:rsidR="00993A49" w:rsidRPr="00CE04E4" w:rsidRDefault="009A5854">
      <w:pPr>
        <w:pStyle w:val="CaptionCustom"/>
        <w:jc w:val="center"/>
        <w:rPr>
          <w:b/>
          <w:sz w:val="20"/>
          <w:szCs w:val="20"/>
        </w:rPr>
      </w:pPr>
      <w:r w:rsidRPr="00CE04E4">
        <w:rPr>
          <w:b/>
          <w:sz w:val="20"/>
          <w:szCs w:val="20"/>
        </w:rPr>
        <w:t>Table 8.2: Quality Metrics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8"/>
        <w:gridCol w:w="3207"/>
        <w:gridCol w:w="3207"/>
      </w:tblGrid>
      <w:tr w:rsidR="00993A49" w14:paraId="73DCFE08" w14:textId="77777777">
        <w:trPr>
          <w:cantSplit/>
          <w:tblHeader/>
          <w:jc w:val="center"/>
        </w:trPr>
        <w:tc>
          <w:tcPr>
            <w:tcW w:w="3135" w:type="dxa"/>
            <w:shd w:val="clear" w:color="auto" w:fill="D9D9D9"/>
          </w:tcPr>
          <w:p w14:paraId="634E0F0C" w14:textId="77777777" w:rsidR="00993A49" w:rsidRPr="00CE04E4" w:rsidRDefault="009A5854">
            <w:pPr>
              <w:spacing w:after="0"/>
              <w:rPr>
                <w:szCs w:val="24"/>
              </w:rPr>
            </w:pPr>
            <w:r w:rsidRPr="00CE04E4">
              <w:rPr>
                <w:b/>
                <w:szCs w:val="24"/>
              </w:rPr>
              <w:t>Metric</w:t>
            </w:r>
          </w:p>
        </w:tc>
        <w:tc>
          <w:tcPr>
            <w:tcW w:w="3135" w:type="dxa"/>
            <w:shd w:val="clear" w:color="auto" w:fill="D9D9D9"/>
          </w:tcPr>
          <w:p w14:paraId="44A42782" w14:textId="77777777" w:rsidR="00993A49" w:rsidRPr="00CE04E4" w:rsidRDefault="009A5854">
            <w:pPr>
              <w:spacing w:after="0"/>
              <w:rPr>
                <w:szCs w:val="24"/>
              </w:rPr>
            </w:pPr>
            <w:r w:rsidRPr="00CE04E4">
              <w:rPr>
                <w:b/>
                <w:szCs w:val="24"/>
              </w:rPr>
              <w:t>Definition</w:t>
            </w:r>
          </w:p>
        </w:tc>
        <w:tc>
          <w:tcPr>
            <w:tcW w:w="3135" w:type="dxa"/>
            <w:shd w:val="clear" w:color="auto" w:fill="D9D9D9"/>
          </w:tcPr>
          <w:p w14:paraId="688C927F" w14:textId="77777777" w:rsidR="00993A49" w:rsidRPr="00CE04E4" w:rsidRDefault="009A5854">
            <w:pPr>
              <w:spacing w:after="0"/>
              <w:rPr>
                <w:szCs w:val="24"/>
              </w:rPr>
            </w:pPr>
            <w:r w:rsidRPr="00CE04E4">
              <w:rPr>
                <w:b/>
                <w:szCs w:val="24"/>
              </w:rPr>
              <w:t>Target / Interpretation</w:t>
            </w:r>
          </w:p>
        </w:tc>
      </w:tr>
      <w:tr w:rsidR="00993A49" w14:paraId="3293C342" w14:textId="77777777">
        <w:trPr>
          <w:cantSplit/>
          <w:jc w:val="center"/>
        </w:trPr>
        <w:tc>
          <w:tcPr>
            <w:tcW w:w="3135" w:type="dxa"/>
          </w:tcPr>
          <w:p w14:paraId="000A6854" w14:textId="77777777" w:rsidR="00993A49" w:rsidRPr="00CE04E4" w:rsidRDefault="009A5854">
            <w:pPr>
              <w:spacing w:after="0"/>
              <w:rPr>
                <w:sz w:val="20"/>
                <w:szCs w:val="20"/>
              </w:rPr>
            </w:pPr>
            <w:r w:rsidRPr="00CE04E4">
              <w:rPr>
                <w:sz w:val="20"/>
                <w:szCs w:val="20"/>
              </w:rPr>
              <w:t>Traceability Coverage</w:t>
            </w:r>
          </w:p>
        </w:tc>
        <w:tc>
          <w:tcPr>
            <w:tcW w:w="3135" w:type="dxa"/>
          </w:tcPr>
          <w:p w14:paraId="2A5115E4" w14:textId="77777777" w:rsidR="00993A49" w:rsidRPr="00CE04E4" w:rsidRDefault="009A5854">
            <w:pPr>
              <w:spacing w:after="0"/>
              <w:rPr>
                <w:sz w:val="20"/>
                <w:szCs w:val="20"/>
              </w:rPr>
            </w:pPr>
            <w:r w:rsidRPr="00CE04E4">
              <w:rPr>
                <w:sz w:val="20"/>
                <w:szCs w:val="20"/>
              </w:rPr>
              <w:t>Functional requirements mapped to use cases, implementation areas, and tests.</w:t>
            </w:r>
          </w:p>
        </w:tc>
        <w:tc>
          <w:tcPr>
            <w:tcW w:w="3135" w:type="dxa"/>
          </w:tcPr>
          <w:p w14:paraId="03C1883A" w14:textId="77777777" w:rsidR="00993A49" w:rsidRPr="00CE04E4" w:rsidRDefault="009A5854">
            <w:pPr>
              <w:spacing w:after="0"/>
              <w:rPr>
                <w:sz w:val="20"/>
                <w:szCs w:val="20"/>
              </w:rPr>
            </w:pPr>
            <w:r w:rsidRPr="00CE04E4">
              <w:rPr>
                <w:sz w:val="20"/>
                <w:szCs w:val="20"/>
              </w:rPr>
              <w:t>Every FR should have a use case and test evidence.</w:t>
            </w:r>
          </w:p>
        </w:tc>
      </w:tr>
      <w:tr w:rsidR="00993A49" w14:paraId="23E24F3E" w14:textId="77777777">
        <w:trPr>
          <w:cantSplit/>
          <w:jc w:val="center"/>
        </w:trPr>
        <w:tc>
          <w:tcPr>
            <w:tcW w:w="3135" w:type="dxa"/>
          </w:tcPr>
          <w:p w14:paraId="69B67891" w14:textId="77777777" w:rsidR="00993A49" w:rsidRPr="00CE04E4" w:rsidRDefault="009A5854">
            <w:pPr>
              <w:spacing w:after="0"/>
              <w:rPr>
                <w:sz w:val="20"/>
                <w:szCs w:val="20"/>
              </w:rPr>
            </w:pPr>
            <w:r w:rsidRPr="00CE04E4">
              <w:rPr>
                <w:sz w:val="20"/>
                <w:szCs w:val="20"/>
              </w:rPr>
              <w:t>Duplicate Response Rate</w:t>
            </w:r>
          </w:p>
        </w:tc>
        <w:tc>
          <w:tcPr>
            <w:tcW w:w="3135" w:type="dxa"/>
          </w:tcPr>
          <w:p w14:paraId="183C385B" w14:textId="77777777" w:rsidR="00993A49" w:rsidRPr="00CE04E4" w:rsidRDefault="009A5854">
            <w:pPr>
              <w:spacing w:after="0"/>
              <w:rPr>
                <w:sz w:val="20"/>
                <w:szCs w:val="20"/>
              </w:rPr>
            </w:pPr>
            <w:r w:rsidRPr="00CE04E4">
              <w:rPr>
                <w:sz w:val="20"/>
                <w:szCs w:val="20"/>
              </w:rPr>
              <w:t>Number of duplicate submissions accepted.</w:t>
            </w:r>
          </w:p>
        </w:tc>
        <w:tc>
          <w:tcPr>
            <w:tcW w:w="3135" w:type="dxa"/>
          </w:tcPr>
          <w:p w14:paraId="594AC131" w14:textId="77777777" w:rsidR="00993A49" w:rsidRPr="00CE04E4" w:rsidRDefault="009A5854">
            <w:pPr>
              <w:spacing w:after="0"/>
              <w:rPr>
                <w:sz w:val="20"/>
                <w:szCs w:val="20"/>
              </w:rPr>
            </w:pPr>
            <w:r w:rsidRPr="00CE04E4">
              <w:rPr>
                <w:sz w:val="20"/>
                <w:szCs w:val="20"/>
              </w:rPr>
              <w:t>Expected value is zero due to service validation and database unique constraint.</w:t>
            </w:r>
          </w:p>
        </w:tc>
      </w:tr>
      <w:tr w:rsidR="00993A49" w14:paraId="3541398B" w14:textId="77777777">
        <w:trPr>
          <w:cantSplit/>
          <w:jc w:val="center"/>
        </w:trPr>
        <w:tc>
          <w:tcPr>
            <w:tcW w:w="3135" w:type="dxa"/>
          </w:tcPr>
          <w:p w14:paraId="3C06BA37" w14:textId="77777777" w:rsidR="00993A49" w:rsidRPr="00CE04E4" w:rsidRDefault="009A5854">
            <w:pPr>
              <w:spacing w:after="0"/>
              <w:rPr>
                <w:sz w:val="20"/>
                <w:szCs w:val="20"/>
              </w:rPr>
            </w:pPr>
            <w:r w:rsidRPr="00CE04E4">
              <w:rPr>
                <w:sz w:val="20"/>
                <w:szCs w:val="20"/>
              </w:rPr>
              <w:t>Sentiment Processing Coverage</w:t>
            </w:r>
          </w:p>
        </w:tc>
        <w:tc>
          <w:tcPr>
            <w:tcW w:w="3135" w:type="dxa"/>
          </w:tcPr>
          <w:p w14:paraId="6922AEC3" w14:textId="77777777" w:rsidR="00993A49" w:rsidRPr="00CE04E4" w:rsidRDefault="009A5854">
            <w:pPr>
              <w:spacing w:after="0"/>
              <w:rPr>
                <w:sz w:val="20"/>
                <w:szCs w:val="20"/>
              </w:rPr>
            </w:pPr>
            <w:r w:rsidRPr="00CE04E4">
              <w:rPr>
                <w:sz w:val="20"/>
                <w:szCs w:val="20"/>
              </w:rPr>
              <w:t>Percentage of open-text answers with completed or failed sentiment result.</w:t>
            </w:r>
          </w:p>
        </w:tc>
        <w:tc>
          <w:tcPr>
            <w:tcW w:w="3135" w:type="dxa"/>
          </w:tcPr>
          <w:p w14:paraId="7297666C" w14:textId="77777777" w:rsidR="00993A49" w:rsidRPr="00CE04E4" w:rsidRDefault="009A5854">
            <w:pPr>
              <w:spacing w:after="0"/>
              <w:rPr>
                <w:sz w:val="20"/>
                <w:szCs w:val="20"/>
              </w:rPr>
            </w:pPr>
            <w:r w:rsidRPr="00CE04E4">
              <w:rPr>
                <w:sz w:val="20"/>
                <w:szCs w:val="20"/>
              </w:rPr>
              <w:t>Should be 100% of submitted open-text answers.</w:t>
            </w:r>
          </w:p>
        </w:tc>
      </w:tr>
      <w:tr w:rsidR="00993A49" w14:paraId="6AF01839" w14:textId="77777777">
        <w:trPr>
          <w:cantSplit/>
          <w:jc w:val="center"/>
        </w:trPr>
        <w:tc>
          <w:tcPr>
            <w:tcW w:w="3135" w:type="dxa"/>
          </w:tcPr>
          <w:p w14:paraId="22494A29" w14:textId="77777777" w:rsidR="00993A49" w:rsidRPr="00CE04E4" w:rsidRDefault="009A5854">
            <w:pPr>
              <w:spacing w:after="0"/>
              <w:rPr>
                <w:sz w:val="20"/>
                <w:szCs w:val="20"/>
              </w:rPr>
            </w:pPr>
            <w:r w:rsidRPr="00CE04E4">
              <w:rPr>
                <w:sz w:val="20"/>
                <w:szCs w:val="20"/>
              </w:rPr>
              <w:t>Eligibility Accuracy</w:t>
            </w:r>
          </w:p>
        </w:tc>
        <w:tc>
          <w:tcPr>
            <w:tcW w:w="3135" w:type="dxa"/>
          </w:tcPr>
          <w:p w14:paraId="70AED75D" w14:textId="77777777" w:rsidR="00993A49" w:rsidRPr="00CE04E4" w:rsidRDefault="009A5854">
            <w:pPr>
              <w:spacing w:after="0"/>
              <w:rPr>
                <w:sz w:val="20"/>
                <w:szCs w:val="20"/>
              </w:rPr>
            </w:pPr>
            <w:r w:rsidRPr="00CE04E4">
              <w:rPr>
                <w:sz w:val="20"/>
                <w:szCs w:val="20"/>
              </w:rPr>
              <w:t>Percentage of displayed surveys that match profile and targeting criteria.</w:t>
            </w:r>
          </w:p>
        </w:tc>
        <w:tc>
          <w:tcPr>
            <w:tcW w:w="3135" w:type="dxa"/>
          </w:tcPr>
          <w:p w14:paraId="7E890E22" w14:textId="77777777" w:rsidR="00993A49" w:rsidRPr="00CE04E4" w:rsidRDefault="009A5854">
            <w:pPr>
              <w:spacing w:after="0"/>
              <w:rPr>
                <w:sz w:val="20"/>
                <w:szCs w:val="20"/>
              </w:rPr>
            </w:pPr>
            <w:r w:rsidRPr="00CE04E4">
              <w:rPr>
                <w:sz w:val="20"/>
                <w:szCs w:val="20"/>
              </w:rPr>
              <w:t>Should approach 100% under valid profile data.</w:t>
            </w:r>
          </w:p>
        </w:tc>
      </w:tr>
      <w:tr w:rsidR="00993A49" w14:paraId="343D78C3" w14:textId="77777777">
        <w:trPr>
          <w:cantSplit/>
          <w:jc w:val="center"/>
        </w:trPr>
        <w:tc>
          <w:tcPr>
            <w:tcW w:w="3135" w:type="dxa"/>
          </w:tcPr>
          <w:p w14:paraId="17DE35E0" w14:textId="77777777" w:rsidR="00993A49" w:rsidRPr="00CE04E4" w:rsidRDefault="009A5854">
            <w:pPr>
              <w:spacing w:after="0"/>
              <w:rPr>
                <w:sz w:val="20"/>
                <w:szCs w:val="20"/>
              </w:rPr>
            </w:pPr>
            <w:r w:rsidRPr="00CE04E4">
              <w:rPr>
                <w:sz w:val="20"/>
                <w:szCs w:val="20"/>
              </w:rPr>
              <w:t>Role Access Correctness</w:t>
            </w:r>
          </w:p>
        </w:tc>
        <w:tc>
          <w:tcPr>
            <w:tcW w:w="3135" w:type="dxa"/>
          </w:tcPr>
          <w:p w14:paraId="42C58CE5" w14:textId="77777777" w:rsidR="00993A49" w:rsidRPr="00CE04E4" w:rsidRDefault="009A5854">
            <w:pPr>
              <w:spacing w:after="0"/>
              <w:rPr>
                <w:sz w:val="20"/>
                <w:szCs w:val="20"/>
              </w:rPr>
            </w:pPr>
            <w:r w:rsidRPr="00CE04E4">
              <w:rPr>
                <w:sz w:val="20"/>
                <w:szCs w:val="20"/>
              </w:rPr>
              <w:t>Protected operations restricted to the correct role and owner.</w:t>
            </w:r>
          </w:p>
        </w:tc>
        <w:tc>
          <w:tcPr>
            <w:tcW w:w="3135" w:type="dxa"/>
          </w:tcPr>
          <w:p w14:paraId="2FBB01B6" w14:textId="77777777" w:rsidR="00993A49" w:rsidRPr="00CE04E4" w:rsidRDefault="009A5854">
            <w:pPr>
              <w:spacing w:after="0"/>
              <w:rPr>
                <w:sz w:val="20"/>
                <w:szCs w:val="20"/>
              </w:rPr>
            </w:pPr>
            <w:r w:rsidRPr="00CE04E4">
              <w:rPr>
                <w:sz w:val="20"/>
                <w:szCs w:val="20"/>
              </w:rPr>
              <w:t>Unauthorized access should be rejected.</w:t>
            </w:r>
          </w:p>
        </w:tc>
      </w:tr>
      <w:tr w:rsidR="00993A49" w14:paraId="21BEC90E" w14:textId="77777777">
        <w:trPr>
          <w:cantSplit/>
          <w:jc w:val="center"/>
        </w:trPr>
        <w:tc>
          <w:tcPr>
            <w:tcW w:w="3135" w:type="dxa"/>
          </w:tcPr>
          <w:p w14:paraId="354E9BEB" w14:textId="77777777" w:rsidR="00993A49" w:rsidRPr="00CE04E4" w:rsidRDefault="009A5854">
            <w:pPr>
              <w:spacing w:after="0"/>
              <w:rPr>
                <w:sz w:val="20"/>
                <w:szCs w:val="20"/>
              </w:rPr>
            </w:pPr>
            <w:r w:rsidRPr="00CE04E4">
              <w:rPr>
                <w:sz w:val="20"/>
                <w:szCs w:val="20"/>
              </w:rPr>
              <w:t>Test Execution Evidence</w:t>
            </w:r>
          </w:p>
        </w:tc>
        <w:tc>
          <w:tcPr>
            <w:tcW w:w="3135" w:type="dxa"/>
          </w:tcPr>
          <w:p w14:paraId="23C0605D" w14:textId="77777777" w:rsidR="00993A49" w:rsidRPr="00CE04E4" w:rsidRDefault="009A5854">
            <w:pPr>
              <w:spacing w:after="0"/>
              <w:rPr>
                <w:sz w:val="20"/>
                <w:szCs w:val="20"/>
              </w:rPr>
            </w:pPr>
            <w:r w:rsidRPr="00CE04E4">
              <w:rPr>
                <w:sz w:val="20"/>
                <w:szCs w:val="20"/>
              </w:rPr>
              <w:t>Availability of pytest screenshot and result summary.</w:t>
            </w:r>
          </w:p>
        </w:tc>
        <w:tc>
          <w:tcPr>
            <w:tcW w:w="3135" w:type="dxa"/>
          </w:tcPr>
          <w:p w14:paraId="263D8908" w14:textId="77777777" w:rsidR="00993A49" w:rsidRPr="00CE04E4" w:rsidRDefault="009A5854">
            <w:pPr>
              <w:spacing w:after="0"/>
              <w:rPr>
                <w:sz w:val="20"/>
                <w:szCs w:val="20"/>
              </w:rPr>
            </w:pPr>
            <w:r w:rsidRPr="00CE04E4">
              <w:rPr>
                <w:sz w:val="20"/>
                <w:szCs w:val="20"/>
              </w:rPr>
              <w:t>Required before final submission.</w:t>
            </w:r>
          </w:p>
        </w:tc>
      </w:tr>
    </w:tbl>
    <w:p w14:paraId="2F33ED10" w14:textId="77777777" w:rsidR="00993A49" w:rsidRDefault="00993A49"/>
    <w:p w14:paraId="761A4385" w14:textId="77777777" w:rsidR="00993A49" w:rsidRPr="00824F00" w:rsidRDefault="009A5854">
      <w:pPr>
        <w:pStyle w:val="3"/>
        <w:rPr>
          <w:bCs w:val="0"/>
        </w:rPr>
      </w:pPr>
      <w:bookmarkStart w:id="71" w:name="_Toc228823709"/>
      <w:r w:rsidRPr="00824F00">
        <w:rPr>
          <w:rFonts w:ascii="Times New Roman" w:eastAsia="Times New Roman" w:hAnsi="Times New Roman"/>
          <w:bCs w:val="0"/>
        </w:rPr>
        <w:lastRenderedPageBreak/>
        <w:t>8.6 Usability Testing</w:t>
      </w:r>
      <w:bookmarkEnd w:id="71"/>
    </w:p>
    <w:p w14:paraId="689D34CF" w14:textId="77777777" w:rsidR="00993A49" w:rsidRDefault="009A5854">
      <w:pPr>
        <w:jc w:val="both"/>
      </w:pPr>
      <w:r>
        <w:t>Formal usability testing is not confirmed in repository evidence. Manual interface review can be documented using final screenshots. A short usability questionnaire is recommended before final defense and may be inserted in Appendix A or Appendix C.</w:t>
      </w:r>
    </w:p>
    <w:p w14:paraId="71FFCDD3" w14:textId="77777777" w:rsidR="00993A49" w:rsidRDefault="00993A49">
      <w:pPr>
        <w:sectPr w:rsidR="00993A49" w:rsidSect="00AE795E">
          <w:type w:val="oddPage"/>
          <w:pgSz w:w="12240" w:h="15840"/>
          <w:pgMar w:top="1417" w:right="1417" w:bottom="1417" w:left="1417" w:header="720" w:footer="720" w:gutter="0"/>
          <w:cols w:space="720"/>
          <w:docGrid w:linePitch="360"/>
        </w:sectPr>
      </w:pPr>
    </w:p>
    <w:p w14:paraId="7D8815AE" w14:textId="77777777" w:rsidR="00993A49" w:rsidRPr="00824F00" w:rsidRDefault="009A5854">
      <w:pPr>
        <w:pStyle w:val="1"/>
        <w:jc w:val="center"/>
        <w:rPr>
          <w:bCs w:val="0"/>
          <w:sz w:val="44"/>
          <w:szCs w:val="44"/>
        </w:rPr>
      </w:pPr>
      <w:bookmarkStart w:id="72" w:name="_Toc228823710"/>
      <w:r w:rsidRPr="00824F00">
        <w:rPr>
          <w:rFonts w:ascii="Times New Roman" w:eastAsia="Times New Roman" w:hAnsi="Times New Roman"/>
          <w:bCs w:val="0"/>
          <w:sz w:val="44"/>
          <w:szCs w:val="44"/>
        </w:rPr>
        <w:lastRenderedPageBreak/>
        <w:t>Section Five: Results and Recommendations</w:t>
      </w:r>
      <w:bookmarkEnd w:id="72"/>
    </w:p>
    <w:p w14:paraId="68B4A221" w14:textId="77777777" w:rsidR="00993A49" w:rsidRPr="00824F00" w:rsidRDefault="009A5854">
      <w:pPr>
        <w:pStyle w:val="2"/>
        <w:jc w:val="center"/>
        <w:rPr>
          <w:bCs w:val="0"/>
          <w:sz w:val="36"/>
          <w:szCs w:val="36"/>
        </w:rPr>
      </w:pPr>
      <w:bookmarkStart w:id="73" w:name="_Toc228823711"/>
      <w:r w:rsidRPr="00824F00">
        <w:rPr>
          <w:rFonts w:ascii="Times New Roman" w:eastAsia="Times New Roman" w:hAnsi="Times New Roman"/>
          <w:bCs w:val="0"/>
          <w:sz w:val="36"/>
          <w:szCs w:val="36"/>
        </w:rPr>
        <w:t>Chapter 9: Results and Analysis</w:t>
      </w:r>
      <w:bookmarkEnd w:id="73"/>
    </w:p>
    <w:p w14:paraId="74BCB7CF" w14:textId="77777777" w:rsidR="00993A49" w:rsidRPr="00824F00" w:rsidRDefault="009A5854">
      <w:pPr>
        <w:pStyle w:val="3"/>
        <w:rPr>
          <w:bCs w:val="0"/>
        </w:rPr>
      </w:pPr>
      <w:bookmarkStart w:id="74" w:name="_Toc228823712"/>
      <w:r w:rsidRPr="00824F00">
        <w:rPr>
          <w:rFonts w:ascii="Times New Roman" w:eastAsia="Times New Roman" w:hAnsi="Times New Roman"/>
          <w:bCs w:val="0"/>
        </w:rPr>
        <w:t>9.1 System Application Results</w:t>
      </w:r>
      <w:bookmarkEnd w:id="74"/>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038F8A3D" w14:textId="77777777">
        <w:trPr>
          <w:trHeight w:val="3402"/>
          <w:jc w:val="center"/>
        </w:trPr>
        <w:tc>
          <w:tcPr>
            <w:tcW w:w="9406" w:type="dxa"/>
            <w:vAlign w:val="center"/>
          </w:tcPr>
          <w:p w14:paraId="06E468A7" w14:textId="77777777" w:rsidR="00993A49" w:rsidRDefault="009A5854">
            <w:pPr>
              <w:jc w:val="center"/>
            </w:pPr>
            <w:r>
              <w:rPr>
                <w:b/>
                <w:sz w:val="22"/>
              </w:rPr>
              <w:t>[INSERT FIGURE 9.1: SYSTEM DASHBOARD RESULT SCREENSHOT]</w:t>
            </w:r>
            <w:r>
              <w:rPr>
                <w:b/>
                <w:sz w:val="22"/>
              </w:rPr>
              <w:br/>
              <w:t>Insert final provider or admin dashboard screenshot here.</w:t>
            </w:r>
          </w:p>
        </w:tc>
      </w:tr>
    </w:tbl>
    <w:p w14:paraId="34B70926" w14:textId="77777777" w:rsidR="00993A49" w:rsidRPr="00CE04E4" w:rsidRDefault="009A5854">
      <w:pPr>
        <w:pStyle w:val="CaptionCustom"/>
        <w:jc w:val="center"/>
        <w:rPr>
          <w:b/>
          <w:sz w:val="20"/>
          <w:szCs w:val="20"/>
        </w:rPr>
      </w:pPr>
      <w:r w:rsidRPr="00CE04E4">
        <w:rPr>
          <w:b/>
          <w:sz w:val="20"/>
          <w:szCs w:val="20"/>
        </w:rPr>
        <w:t>Figure 9.1: System Dashboard Result Screenshot</w:t>
      </w:r>
    </w:p>
    <w:p w14:paraId="6CE6B91D" w14:textId="77777777" w:rsidR="00993A49" w:rsidRDefault="009A5854">
      <w:pPr>
        <w:jc w:val="both"/>
      </w:pPr>
      <w:r>
        <w:t>The implemented platform delivers authenticated role-based workflows, demographic targeting, survey participation, duplicate prevention, sentiment analysis, dashboards, and administrative reporting. Final screenshots must be inserted to prove UI completion.</w:t>
      </w:r>
    </w:p>
    <w:p w14:paraId="6A588438" w14:textId="77777777" w:rsidR="00993A49" w:rsidRPr="00824F00" w:rsidRDefault="009A5854">
      <w:pPr>
        <w:pStyle w:val="3"/>
        <w:rPr>
          <w:bCs w:val="0"/>
        </w:rPr>
      </w:pPr>
      <w:bookmarkStart w:id="75" w:name="_Toc228823713"/>
      <w:r w:rsidRPr="00824F00">
        <w:rPr>
          <w:rFonts w:ascii="Times New Roman" w:eastAsia="Times New Roman" w:hAnsi="Times New Roman"/>
          <w:bCs w:val="0"/>
        </w:rPr>
        <w:t>9.2 Comparative Analysis with Existing Systems</w:t>
      </w:r>
      <w:bookmarkEnd w:id="75"/>
    </w:p>
    <w:p w14:paraId="60D54DC1" w14:textId="77777777" w:rsidR="00993A49" w:rsidRDefault="009A5854">
      <w:pPr>
        <w:jc w:val="both"/>
      </w:pPr>
      <w:r>
        <w:t>Compared with generic form builders, the proposed platform integrates respondent profiles, automatic eligibility filtering, answer validation, duplicate prevention, and AI-based open-text analysis into a single academic software system. Compared with commercial audience tools, the project is transparent and traceable because its models, services, repositories, tests, and architecture are visible and documented.</w:t>
      </w:r>
    </w:p>
    <w:p w14:paraId="7214D727" w14:textId="77777777" w:rsidR="00993A49" w:rsidRPr="00824F00" w:rsidRDefault="009A5854">
      <w:pPr>
        <w:pStyle w:val="3"/>
        <w:rPr>
          <w:bCs w:val="0"/>
        </w:rPr>
      </w:pPr>
      <w:bookmarkStart w:id="76" w:name="_Toc228823714"/>
      <w:r w:rsidRPr="00824F00">
        <w:rPr>
          <w:rFonts w:ascii="Times New Roman" w:eastAsia="Times New Roman" w:hAnsi="Times New Roman"/>
          <w:bCs w:val="0"/>
        </w:rPr>
        <w:t>9.3 Objective Satisfaction</w:t>
      </w:r>
      <w:bookmarkEnd w:id="76"/>
    </w:p>
    <w:p w14:paraId="248EDE8B" w14:textId="77777777" w:rsidR="00993A49" w:rsidRPr="00CE04E4" w:rsidRDefault="009A5854">
      <w:pPr>
        <w:pStyle w:val="CaptionCustom"/>
        <w:jc w:val="center"/>
        <w:rPr>
          <w:b/>
          <w:sz w:val="20"/>
          <w:szCs w:val="20"/>
        </w:rPr>
      </w:pPr>
      <w:r w:rsidRPr="00CE04E4">
        <w:rPr>
          <w:b/>
          <w:sz w:val="20"/>
          <w:szCs w:val="20"/>
        </w:rPr>
        <w:t>Table 9.1: Objective Satisfaction</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5"/>
        <w:gridCol w:w="2405"/>
        <w:gridCol w:w="2406"/>
        <w:gridCol w:w="2406"/>
      </w:tblGrid>
      <w:tr w:rsidR="00993A49" w14:paraId="21933756" w14:textId="77777777">
        <w:trPr>
          <w:cantSplit/>
          <w:tblHeader/>
          <w:jc w:val="center"/>
        </w:trPr>
        <w:tc>
          <w:tcPr>
            <w:tcW w:w="2351" w:type="dxa"/>
            <w:shd w:val="clear" w:color="auto" w:fill="D9D9D9"/>
          </w:tcPr>
          <w:p w14:paraId="17FC3937" w14:textId="77777777" w:rsidR="00993A49" w:rsidRPr="00CE04E4" w:rsidRDefault="009A5854">
            <w:pPr>
              <w:spacing w:after="0"/>
              <w:rPr>
                <w:b/>
                <w:szCs w:val="24"/>
              </w:rPr>
            </w:pPr>
            <w:r w:rsidRPr="00CE04E4">
              <w:rPr>
                <w:b/>
                <w:szCs w:val="24"/>
              </w:rPr>
              <w:t>Objective</w:t>
            </w:r>
          </w:p>
        </w:tc>
        <w:tc>
          <w:tcPr>
            <w:tcW w:w="2351" w:type="dxa"/>
            <w:shd w:val="clear" w:color="auto" w:fill="D9D9D9"/>
          </w:tcPr>
          <w:p w14:paraId="422BA7BB" w14:textId="77777777" w:rsidR="00993A49" w:rsidRPr="00CE04E4" w:rsidRDefault="009A5854">
            <w:pPr>
              <w:spacing w:after="0"/>
              <w:rPr>
                <w:b/>
                <w:szCs w:val="24"/>
              </w:rPr>
            </w:pPr>
            <w:r w:rsidRPr="00CE04E4">
              <w:rPr>
                <w:b/>
                <w:szCs w:val="24"/>
              </w:rPr>
              <w:t>Description</w:t>
            </w:r>
          </w:p>
        </w:tc>
        <w:tc>
          <w:tcPr>
            <w:tcW w:w="2351" w:type="dxa"/>
            <w:shd w:val="clear" w:color="auto" w:fill="D9D9D9"/>
          </w:tcPr>
          <w:p w14:paraId="1FCE85FB" w14:textId="77777777" w:rsidR="00993A49" w:rsidRPr="00CE04E4" w:rsidRDefault="009A5854">
            <w:pPr>
              <w:spacing w:after="0"/>
              <w:rPr>
                <w:b/>
                <w:szCs w:val="24"/>
              </w:rPr>
            </w:pPr>
            <w:r w:rsidRPr="00CE04E4">
              <w:rPr>
                <w:b/>
                <w:szCs w:val="24"/>
              </w:rPr>
              <w:t>Status</w:t>
            </w:r>
          </w:p>
        </w:tc>
        <w:tc>
          <w:tcPr>
            <w:tcW w:w="2351" w:type="dxa"/>
            <w:shd w:val="clear" w:color="auto" w:fill="D9D9D9"/>
          </w:tcPr>
          <w:p w14:paraId="50F6A7E1" w14:textId="77777777" w:rsidR="00993A49" w:rsidRPr="00CE04E4" w:rsidRDefault="009A5854">
            <w:pPr>
              <w:spacing w:after="0"/>
              <w:rPr>
                <w:b/>
                <w:szCs w:val="24"/>
              </w:rPr>
            </w:pPr>
            <w:r w:rsidRPr="00CE04E4">
              <w:rPr>
                <w:b/>
                <w:szCs w:val="24"/>
              </w:rPr>
              <w:t>Evidence</w:t>
            </w:r>
          </w:p>
        </w:tc>
      </w:tr>
      <w:tr w:rsidR="00993A49" w14:paraId="07C96EA6" w14:textId="77777777">
        <w:trPr>
          <w:cantSplit/>
          <w:jc w:val="center"/>
        </w:trPr>
        <w:tc>
          <w:tcPr>
            <w:tcW w:w="2351" w:type="dxa"/>
          </w:tcPr>
          <w:p w14:paraId="27BE947E" w14:textId="77777777" w:rsidR="00993A49" w:rsidRPr="00CE04E4" w:rsidRDefault="009A5854">
            <w:pPr>
              <w:spacing w:after="0"/>
              <w:rPr>
                <w:szCs w:val="24"/>
              </w:rPr>
            </w:pPr>
            <w:r w:rsidRPr="00CE04E4">
              <w:rPr>
                <w:szCs w:val="24"/>
              </w:rPr>
              <w:t>OBJ-01</w:t>
            </w:r>
          </w:p>
        </w:tc>
        <w:tc>
          <w:tcPr>
            <w:tcW w:w="2351" w:type="dxa"/>
          </w:tcPr>
          <w:p w14:paraId="55536CBB" w14:textId="77777777" w:rsidR="00993A49" w:rsidRPr="00CE04E4" w:rsidRDefault="009A5854">
            <w:pPr>
              <w:spacing w:after="0"/>
              <w:rPr>
                <w:szCs w:val="24"/>
              </w:rPr>
            </w:pPr>
            <w:r w:rsidRPr="00CE04E4">
              <w:rPr>
                <w:szCs w:val="24"/>
              </w:rPr>
              <w:t>Two-sided platform</w:t>
            </w:r>
          </w:p>
        </w:tc>
        <w:tc>
          <w:tcPr>
            <w:tcW w:w="2351" w:type="dxa"/>
          </w:tcPr>
          <w:p w14:paraId="7C7F1C4B" w14:textId="77777777" w:rsidR="00993A49" w:rsidRPr="00CE04E4" w:rsidRDefault="009A5854">
            <w:pPr>
              <w:spacing w:after="0"/>
              <w:rPr>
                <w:szCs w:val="24"/>
              </w:rPr>
            </w:pPr>
            <w:r w:rsidRPr="00CE04E4">
              <w:rPr>
                <w:szCs w:val="24"/>
              </w:rPr>
              <w:t>Achieved</w:t>
            </w:r>
          </w:p>
        </w:tc>
        <w:tc>
          <w:tcPr>
            <w:tcW w:w="2351" w:type="dxa"/>
          </w:tcPr>
          <w:p w14:paraId="336D6BB3" w14:textId="77777777" w:rsidR="00993A49" w:rsidRPr="00CE04E4" w:rsidRDefault="009A5854">
            <w:pPr>
              <w:spacing w:after="0"/>
              <w:rPr>
                <w:szCs w:val="24"/>
              </w:rPr>
            </w:pPr>
            <w:r w:rsidRPr="00CE04E4">
              <w:rPr>
                <w:szCs w:val="24"/>
              </w:rPr>
              <w:t>Provider and respondent workflows are implemented.</w:t>
            </w:r>
          </w:p>
        </w:tc>
      </w:tr>
      <w:tr w:rsidR="00993A49" w14:paraId="38C94BC2" w14:textId="77777777">
        <w:trPr>
          <w:cantSplit/>
          <w:jc w:val="center"/>
        </w:trPr>
        <w:tc>
          <w:tcPr>
            <w:tcW w:w="2351" w:type="dxa"/>
          </w:tcPr>
          <w:p w14:paraId="55A687C2" w14:textId="77777777" w:rsidR="00993A49" w:rsidRPr="00CE04E4" w:rsidRDefault="009A5854">
            <w:pPr>
              <w:spacing w:after="0"/>
              <w:rPr>
                <w:szCs w:val="24"/>
              </w:rPr>
            </w:pPr>
            <w:r w:rsidRPr="00CE04E4">
              <w:rPr>
                <w:szCs w:val="24"/>
              </w:rPr>
              <w:t>OBJ-02</w:t>
            </w:r>
          </w:p>
        </w:tc>
        <w:tc>
          <w:tcPr>
            <w:tcW w:w="2351" w:type="dxa"/>
          </w:tcPr>
          <w:p w14:paraId="70B2F2D1" w14:textId="77777777" w:rsidR="00993A49" w:rsidRPr="00CE04E4" w:rsidRDefault="009A5854">
            <w:pPr>
              <w:spacing w:after="0"/>
              <w:rPr>
                <w:szCs w:val="24"/>
              </w:rPr>
            </w:pPr>
            <w:r w:rsidRPr="00CE04E4">
              <w:rPr>
                <w:szCs w:val="24"/>
              </w:rPr>
              <w:t>Targeted survey delivery</w:t>
            </w:r>
          </w:p>
        </w:tc>
        <w:tc>
          <w:tcPr>
            <w:tcW w:w="2351" w:type="dxa"/>
          </w:tcPr>
          <w:p w14:paraId="1C1A37DC" w14:textId="77777777" w:rsidR="00993A49" w:rsidRPr="00CE04E4" w:rsidRDefault="009A5854">
            <w:pPr>
              <w:spacing w:after="0"/>
              <w:rPr>
                <w:szCs w:val="24"/>
              </w:rPr>
            </w:pPr>
            <w:r w:rsidRPr="00CE04E4">
              <w:rPr>
                <w:szCs w:val="24"/>
              </w:rPr>
              <w:t>Achieved</w:t>
            </w:r>
          </w:p>
        </w:tc>
        <w:tc>
          <w:tcPr>
            <w:tcW w:w="2351" w:type="dxa"/>
          </w:tcPr>
          <w:p w14:paraId="34DDB72F" w14:textId="77777777" w:rsidR="00993A49" w:rsidRPr="00CE04E4" w:rsidRDefault="009A5854">
            <w:pPr>
              <w:spacing w:after="0"/>
              <w:rPr>
                <w:szCs w:val="24"/>
              </w:rPr>
            </w:pPr>
            <w:r w:rsidRPr="00CE04E4">
              <w:rPr>
                <w:szCs w:val="24"/>
              </w:rPr>
              <w:t>Targeting criteria and profile matching are implemented.</w:t>
            </w:r>
          </w:p>
        </w:tc>
      </w:tr>
      <w:tr w:rsidR="00993A49" w14:paraId="59D14ACE" w14:textId="77777777">
        <w:trPr>
          <w:cantSplit/>
          <w:jc w:val="center"/>
        </w:trPr>
        <w:tc>
          <w:tcPr>
            <w:tcW w:w="2351" w:type="dxa"/>
          </w:tcPr>
          <w:p w14:paraId="1D6C2879" w14:textId="77777777" w:rsidR="00993A49" w:rsidRPr="00CE04E4" w:rsidRDefault="009A5854">
            <w:pPr>
              <w:spacing w:after="0"/>
              <w:rPr>
                <w:szCs w:val="24"/>
              </w:rPr>
            </w:pPr>
            <w:r w:rsidRPr="00CE04E4">
              <w:rPr>
                <w:szCs w:val="24"/>
              </w:rPr>
              <w:t>OBJ-03</w:t>
            </w:r>
          </w:p>
        </w:tc>
        <w:tc>
          <w:tcPr>
            <w:tcW w:w="2351" w:type="dxa"/>
          </w:tcPr>
          <w:p w14:paraId="59595903" w14:textId="77777777" w:rsidR="00993A49" w:rsidRPr="00CE04E4" w:rsidRDefault="009A5854">
            <w:pPr>
              <w:spacing w:after="0"/>
              <w:rPr>
                <w:szCs w:val="24"/>
              </w:rPr>
            </w:pPr>
            <w:r w:rsidRPr="00CE04E4">
              <w:rPr>
                <w:szCs w:val="24"/>
              </w:rPr>
              <w:t>Automated text analysis</w:t>
            </w:r>
          </w:p>
        </w:tc>
        <w:tc>
          <w:tcPr>
            <w:tcW w:w="2351" w:type="dxa"/>
          </w:tcPr>
          <w:p w14:paraId="53B8A4A0" w14:textId="77777777" w:rsidR="00993A49" w:rsidRPr="00CE04E4" w:rsidRDefault="009A5854">
            <w:pPr>
              <w:spacing w:after="0"/>
              <w:rPr>
                <w:szCs w:val="24"/>
              </w:rPr>
            </w:pPr>
            <w:r w:rsidRPr="00CE04E4">
              <w:rPr>
                <w:szCs w:val="24"/>
              </w:rPr>
              <w:t>Achieved</w:t>
            </w:r>
          </w:p>
        </w:tc>
        <w:tc>
          <w:tcPr>
            <w:tcW w:w="2351" w:type="dxa"/>
          </w:tcPr>
          <w:p w14:paraId="6D907479" w14:textId="77777777" w:rsidR="00993A49" w:rsidRPr="00CE04E4" w:rsidRDefault="009A5854">
            <w:pPr>
              <w:spacing w:after="0"/>
              <w:rPr>
                <w:szCs w:val="24"/>
              </w:rPr>
            </w:pPr>
            <w:r w:rsidRPr="00CE04E4">
              <w:rPr>
                <w:szCs w:val="24"/>
              </w:rPr>
              <w:t>Hugging Face sentiment integration is implemented.</w:t>
            </w:r>
          </w:p>
        </w:tc>
      </w:tr>
      <w:tr w:rsidR="00993A49" w14:paraId="5BE31087" w14:textId="77777777">
        <w:trPr>
          <w:cantSplit/>
          <w:jc w:val="center"/>
        </w:trPr>
        <w:tc>
          <w:tcPr>
            <w:tcW w:w="2351" w:type="dxa"/>
          </w:tcPr>
          <w:p w14:paraId="4D2F9C9F" w14:textId="77777777" w:rsidR="00993A49" w:rsidRPr="00CE04E4" w:rsidRDefault="009A5854">
            <w:pPr>
              <w:spacing w:after="0"/>
              <w:rPr>
                <w:szCs w:val="24"/>
              </w:rPr>
            </w:pPr>
            <w:r w:rsidRPr="00CE04E4">
              <w:rPr>
                <w:szCs w:val="24"/>
              </w:rPr>
              <w:lastRenderedPageBreak/>
              <w:t>OBJ-04</w:t>
            </w:r>
          </w:p>
        </w:tc>
        <w:tc>
          <w:tcPr>
            <w:tcW w:w="2351" w:type="dxa"/>
          </w:tcPr>
          <w:p w14:paraId="36986D28" w14:textId="77777777" w:rsidR="00993A49" w:rsidRPr="00CE04E4" w:rsidRDefault="009A5854">
            <w:pPr>
              <w:spacing w:after="0"/>
              <w:rPr>
                <w:szCs w:val="24"/>
              </w:rPr>
            </w:pPr>
            <w:r w:rsidRPr="00CE04E4">
              <w:rPr>
                <w:szCs w:val="24"/>
              </w:rPr>
              <w:t>Decision support</w:t>
            </w:r>
          </w:p>
        </w:tc>
        <w:tc>
          <w:tcPr>
            <w:tcW w:w="2351" w:type="dxa"/>
          </w:tcPr>
          <w:p w14:paraId="10A078DE" w14:textId="77777777" w:rsidR="00993A49" w:rsidRPr="00CE04E4" w:rsidRDefault="009A5854">
            <w:pPr>
              <w:spacing w:after="0"/>
              <w:rPr>
                <w:szCs w:val="24"/>
              </w:rPr>
            </w:pPr>
            <w:r w:rsidRPr="00CE04E4">
              <w:rPr>
                <w:szCs w:val="24"/>
              </w:rPr>
              <w:t>Achieved</w:t>
            </w:r>
          </w:p>
        </w:tc>
        <w:tc>
          <w:tcPr>
            <w:tcW w:w="2351" w:type="dxa"/>
          </w:tcPr>
          <w:p w14:paraId="77498E3F" w14:textId="77777777" w:rsidR="00993A49" w:rsidRPr="00CE04E4" w:rsidRDefault="009A5854">
            <w:pPr>
              <w:spacing w:after="0"/>
              <w:rPr>
                <w:szCs w:val="24"/>
              </w:rPr>
            </w:pPr>
            <w:r w:rsidRPr="00CE04E4">
              <w:rPr>
                <w:szCs w:val="24"/>
              </w:rPr>
              <w:t>Analysis dashboard and reports are implemented.</w:t>
            </w:r>
          </w:p>
        </w:tc>
      </w:tr>
      <w:tr w:rsidR="00993A49" w14:paraId="79562F06" w14:textId="77777777">
        <w:trPr>
          <w:cantSplit/>
          <w:jc w:val="center"/>
        </w:trPr>
        <w:tc>
          <w:tcPr>
            <w:tcW w:w="2351" w:type="dxa"/>
          </w:tcPr>
          <w:p w14:paraId="30FDFECF" w14:textId="77777777" w:rsidR="00993A49" w:rsidRPr="00CE04E4" w:rsidRDefault="009A5854">
            <w:pPr>
              <w:spacing w:after="0"/>
              <w:rPr>
                <w:szCs w:val="24"/>
              </w:rPr>
            </w:pPr>
            <w:r w:rsidRPr="00CE04E4">
              <w:rPr>
                <w:szCs w:val="24"/>
              </w:rPr>
              <w:t>OBJ-05</w:t>
            </w:r>
          </w:p>
        </w:tc>
        <w:tc>
          <w:tcPr>
            <w:tcW w:w="2351" w:type="dxa"/>
          </w:tcPr>
          <w:p w14:paraId="1B251707" w14:textId="77777777" w:rsidR="00993A49" w:rsidRPr="00CE04E4" w:rsidRDefault="009A5854">
            <w:pPr>
              <w:spacing w:after="0"/>
              <w:rPr>
                <w:szCs w:val="24"/>
              </w:rPr>
            </w:pPr>
            <w:r w:rsidRPr="00CE04E4">
              <w:rPr>
                <w:szCs w:val="24"/>
              </w:rPr>
              <w:t>Software engineering discipline</w:t>
            </w:r>
          </w:p>
        </w:tc>
        <w:tc>
          <w:tcPr>
            <w:tcW w:w="2351" w:type="dxa"/>
          </w:tcPr>
          <w:p w14:paraId="78F13A7C" w14:textId="77777777" w:rsidR="00993A49" w:rsidRPr="00CE04E4" w:rsidRDefault="009A5854">
            <w:pPr>
              <w:spacing w:after="0"/>
              <w:rPr>
                <w:szCs w:val="24"/>
              </w:rPr>
            </w:pPr>
            <w:r w:rsidRPr="00CE04E4">
              <w:rPr>
                <w:szCs w:val="24"/>
              </w:rPr>
              <w:t>Achieved with pending evidence</w:t>
            </w:r>
          </w:p>
        </w:tc>
        <w:tc>
          <w:tcPr>
            <w:tcW w:w="2351" w:type="dxa"/>
          </w:tcPr>
          <w:p w14:paraId="595DAA2C" w14:textId="77777777" w:rsidR="00993A49" w:rsidRPr="00CE04E4" w:rsidRDefault="009A5854">
            <w:pPr>
              <w:spacing w:after="0"/>
              <w:rPr>
                <w:szCs w:val="24"/>
              </w:rPr>
            </w:pPr>
            <w:r w:rsidRPr="00CE04E4">
              <w:rPr>
                <w:szCs w:val="24"/>
              </w:rPr>
              <w:t>Layered architecture and tests are documented; final test execution screenshot remains required.</w:t>
            </w:r>
          </w:p>
        </w:tc>
      </w:tr>
    </w:tbl>
    <w:p w14:paraId="7A56FF99" w14:textId="77777777" w:rsidR="00993A49" w:rsidRDefault="00993A49"/>
    <w:p w14:paraId="76988BB0" w14:textId="77777777" w:rsidR="00993A49" w:rsidRPr="00824F00" w:rsidRDefault="009A5854">
      <w:pPr>
        <w:pStyle w:val="3"/>
        <w:rPr>
          <w:bCs w:val="0"/>
        </w:rPr>
      </w:pPr>
      <w:bookmarkStart w:id="77" w:name="_Toc228823715"/>
      <w:r w:rsidRPr="00824F00">
        <w:rPr>
          <w:rFonts w:ascii="Times New Roman" w:eastAsia="Times New Roman" w:hAnsi="Times New Roman"/>
          <w:bCs w:val="0"/>
        </w:rPr>
        <w:t>9.4 Strengths and Weaknesses Analysis</w:t>
      </w:r>
      <w:bookmarkEnd w:id="77"/>
    </w:p>
    <w:p w14:paraId="5533C98F" w14:textId="77777777" w:rsidR="00993A49" w:rsidRDefault="009A5854">
      <w:pPr>
        <w:pStyle w:val="ab"/>
        <w:spacing w:after="60"/>
        <w:jc w:val="both"/>
      </w:pPr>
      <w:r>
        <w:t>Strength: clear layered architecture using services and repositories.</w:t>
      </w:r>
    </w:p>
    <w:p w14:paraId="3EC85F12" w14:textId="77777777" w:rsidR="00993A49" w:rsidRDefault="009A5854">
      <w:pPr>
        <w:pStyle w:val="ab"/>
        <w:spacing w:after="60"/>
        <w:jc w:val="both"/>
      </w:pPr>
      <w:r>
        <w:t>Strength: custom email-based user model aligned with role requirements.</w:t>
      </w:r>
    </w:p>
    <w:p w14:paraId="27F41380" w14:textId="77777777" w:rsidR="00993A49" w:rsidRDefault="009A5854">
      <w:pPr>
        <w:pStyle w:val="ab"/>
        <w:spacing w:after="60"/>
        <w:jc w:val="both"/>
      </w:pPr>
      <w:r>
        <w:t>Strength: targeting and duplicate-response prevention are handled in business logic and database constraints.</w:t>
      </w:r>
    </w:p>
    <w:p w14:paraId="599CE6CC" w14:textId="77777777" w:rsidR="00993A49" w:rsidRDefault="009A5854">
      <w:pPr>
        <w:pStyle w:val="ab"/>
        <w:spacing w:after="60"/>
        <w:jc w:val="both"/>
      </w:pPr>
      <w:r>
        <w:t>Strength: sentiment analysis failure handling avoids losing submitted answers.</w:t>
      </w:r>
    </w:p>
    <w:p w14:paraId="734EFD05" w14:textId="77777777" w:rsidR="00993A49" w:rsidRDefault="009A5854">
      <w:pPr>
        <w:pStyle w:val="ab"/>
        <w:spacing w:after="60"/>
        <w:jc w:val="both"/>
      </w:pPr>
      <w:r>
        <w:t>Weakness: AI analysis is synchronous and may increase response submission latency.</w:t>
      </w:r>
    </w:p>
    <w:p w14:paraId="384D8BA6" w14:textId="77777777" w:rsidR="00993A49" w:rsidRDefault="009A5854">
      <w:pPr>
        <w:pStyle w:val="ab"/>
        <w:spacing w:after="60"/>
        <w:jc w:val="both"/>
      </w:pPr>
      <w:r>
        <w:t>Weakness: CI/CD workflow is not confirmed.</w:t>
      </w:r>
    </w:p>
    <w:p w14:paraId="11F32943" w14:textId="77777777" w:rsidR="00993A49" w:rsidRDefault="009A5854">
      <w:pPr>
        <w:pStyle w:val="ab"/>
        <w:spacing w:after="60"/>
        <w:jc w:val="both"/>
      </w:pPr>
      <w:r>
        <w:t>Weakness: final pytest execution evidence, formal usability testing, and final diagrams remain required before submission.</w:t>
      </w:r>
    </w:p>
    <w:p w14:paraId="3882AD88" w14:textId="77777777" w:rsidR="00993A49" w:rsidRPr="00824F00" w:rsidRDefault="009A5854">
      <w:pPr>
        <w:pStyle w:val="3"/>
        <w:rPr>
          <w:bCs w:val="0"/>
        </w:rPr>
      </w:pPr>
      <w:bookmarkStart w:id="78" w:name="_Toc228823716"/>
      <w:r w:rsidRPr="00824F00">
        <w:rPr>
          <w:rFonts w:ascii="Times New Roman" w:eastAsia="Times New Roman" w:hAnsi="Times New Roman"/>
          <w:bCs w:val="0"/>
        </w:rPr>
        <w:t>9.5 Key Performance Indicators</w:t>
      </w:r>
      <w:bookmarkEnd w:id="78"/>
    </w:p>
    <w:p w14:paraId="08480B1C" w14:textId="77777777" w:rsidR="00993A49" w:rsidRPr="00CE04E4" w:rsidRDefault="009A5854">
      <w:pPr>
        <w:pStyle w:val="CaptionCustom"/>
        <w:jc w:val="center"/>
        <w:rPr>
          <w:b/>
          <w:sz w:val="20"/>
          <w:szCs w:val="20"/>
        </w:rPr>
      </w:pPr>
      <w:r w:rsidRPr="00CE04E4">
        <w:rPr>
          <w:b/>
          <w:sz w:val="20"/>
          <w:szCs w:val="20"/>
        </w:rPr>
        <w:t>Table 9.2: Key Performance Indicators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3208"/>
        <w:gridCol w:w="3207"/>
        <w:gridCol w:w="3207"/>
      </w:tblGrid>
      <w:tr w:rsidR="00993A49" w14:paraId="4A0B8C1D" w14:textId="77777777">
        <w:trPr>
          <w:cantSplit/>
          <w:tblHeader/>
          <w:jc w:val="center"/>
        </w:trPr>
        <w:tc>
          <w:tcPr>
            <w:tcW w:w="3135" w:type="dxa"/>
            <w:shd w:val="clear" w:color="auto" w:fill="D9D9D9"/>
          </w:tcPr>
          <w:p w14:paraId="4EDED656" w14:textId="77777777" w:rsidR="00993A49" w:rsidRPr="00CE04E4" w:rsidRDefault="009A5854">
            <w:pPr>
              <w:spacing w:after="0"/>
              <w:rPr>
                <w:b/>
                <w:szCs w:val="24"/>
              </w:rPr>
            </w:pPr>
            <w:r w:rsidRPr="00CE04E4">
              <w:rPr>
                <w:b/>
                <w:szCs w:val="24"/>
              </w:rPr>
              <w:t>KPI</w:t>
            </w:r>
          </w:p>
        </w:tc>
        <w:tc>
          <w:tcPr>
            <w:tcW w:w="3135" w:type="dxa"/>
            <w:shd w:val="clear" w:color="auto" w:fill="D9D9D9"/>
          </w:tcPr>
          <w:p w14:paraId="55D17EAD" w14:textId="77777777" w:rsidR="00993A49" w:rsidRPr="00CE04E4" w:rsidRDefault="009A5854">
            <w:pPr>
              <w:spacing w:after="0"/>
              <w:rPr>
                <w:b/>
                <w:szCs w:val="24"/>
              </w:rPr>
            </w:pPr>
            <w:r w:rsidRPr="00CE04E4">
              <w:rPr>
                <w:b/>
                <w:szCs w:val="24"/>
              </w:rPr>
              <w:t>Name</w:t>
            </w:r>
          </w:p>
        </w:tc>
        <w:tc>
          <w:tcPr>
            <w:tcW w:w="3135" w:type="dxa"/>
            <w:shd w:val="clear" w:color="auto" w:fill="D9D9D9"/>
          </w:tcPr>
          <w:p w14:paraId="60F5A017" w14:textId="77777777" w:rsidR="00993A49" w:rsidRPr="00CE04E4" w:rsidRDefault="009A5854">
            <w:pPr>
              <w:spacing w:after="0"/>
              <w:rPr>
                <w:b/>
                <w:szCs w:val="24"/>
              </w:rPr>
            </w:pPr>
            <w:r w:rsidRPr="00CE04E4">
              <w:rPr>
                <w:b/>
                <w:szCs w:val="24"/>
              </w:rPr>
              <w:t>Definition</w:t>
            </w:r>
          </w:p>
        </w:tc>
      </w:tr>
      <w:tr w:rsidR="00993A49" w14:paraId="031624B7" w14:textId="77777777">
        <w:trPr>
          <w:cantSplit/>
          <w:jc w:val="center"/>
        </w:trPr>
        <w:tc>
          <w:tcPr>
            <w:tcW w:w="3135" w:type="dxa"/>
          </w:tcPr>
          <w:p w14:paraId="380B14BE" w14:textId="77777777" w:rsidR="00993A49" w:rsidRPr="00CE04E4" w:rsidRDefault="009A5854">
            <w:pPr>
              <w:spacing w:after="0"/>
              <w:rPr>
                <w:szCs w:val="24"/>
              </w:rPr>
            </w:pPr>
            <w:r w:rsidRPr="00CE04E4">
              <w:rPr>
                <w:szCs w:val="24"/>
              </w:rPr>
              <w:t>KPI-01</w:t>
            </w:r>
          </w:p>
        </w:tc>
        <w:tc>
          <w:tcPr>
            <w:tcW w:w="3135" w:type="dxa"/>
          </w:tcPr>
          <w:p w14:paraId="1C279F8F" w14:textId="77777777" w:rsidR="00993A49" w:rsidRPr="00CE04E4" w:rsidRDefault="009A5854">
            <w:pPr>
              <w:spacing w:after="0"/>
              <w:rPr>
                <w:szCs w:val="24"/>
              </w:rPr>
            </w:pPr>
            <w:r w:rsidRPr="00CE04E4">
              <w:rPr>
                <w:szCs w:val="24"/>
              </w:rPr>
              <w:t>Eligible Survey Accuracy</w:t>
            </w:r>
          </w:p>
        </w:tc>
        <w:tc>
          <w:tcPr>
            <w:tcW w:w="3135" w:type="dxa"/>
          </w:tcPr>
          <w:p w14:paraId="3720DEF5" w14:textId="77777777" w:rsidR="00993A49" w:rsidRPr="00CE04E4" w:rsidRDefault="009A5854">
            <w:pPr>
              <w:spacing w:after="0"/>
              <w:rPr>
                <w:szCs w:val="24"/>
              </w:rPr>
            </w:pPr>
            <w:r w:rsidRPr="00CE04E4">
              <w:rPr>
                <w:szCs w:val="24"/>
              </w:rPr>
              <w:t>Percentage of displayed surveys matching targeting criteria.</w:t>
            </w:r>
          </w:p>
        </w:tc>
      </w:tr>
      <w:tr w:rsidR="00993A49" w14:paraId="5BEE8211" w14:textId="77777777">
        <w:trPr>
          <w:cantSplit/>
          <w:jc w:val="center"/>
        </w:trPr>
        <w:tc>
          <w:tcPr>
            <w:tcW w:w="3135" w:type="dxa"/>
          </w:tcPr>
          <w:p w14:paraId="038B2D71" w14:textId="77777777" w:rsidR="00993A49" w:rsidRPr="00CE04E4" w:rsidRDefault="009A5854">
            <w:pPr>
              <w:spacing w:after="0"/>
              <w:rPr>
                <w:szCs w:val="24"/>
              </w:rPr>
            </w:pPr>
            <w:r w:rsidRPr="00CE04E4">
              <w:rPr>
                <w:szCs w:val="24"/>
              </w:rPr>
              <w:t>KPI-02</w:t>
            </w:r>
          </w:p>
        </w:tc>
        <w:tc>
          <w:tcPr>
            <w:tcW w:w="3135" w:type="dxa"/>
          </w:tcPr>
          <w:p w14:paraId="0D5AFAEF" w14:textId="77777777" w:rsidR="00993A49" w:rsidRPr="00CE04E4" w:rsidRDefault="009A5854">
            <w:pPr>
              <w:spacing w:after="0"/>
              <w:rPr>
                <w:szCs w:val="24"/>
              </w:rPr>
            </w:pPr>
            <w:r w:rsidRPr="00CE04E4">
              <w:rPr>
                <w:szCs w:val="24"/>
              </w:rPr>
              <w:t>Duplicate Response Prevention</w:t>
            </w:r>
          </w:p>
        </w:tc>
        <w:tc>
          <w:tcPr>
            <w:tcW w:w="3135" w:type="dxa"/>
          </w:tcPr>
          <w:p w14:paraId="765953BD" w14:textId="77777777" w:rsidR="00993A49" w:rsidRPr="00CE04E4" w:rsidRDefault="009A5854">
            <w:pPr>
              <w:spacing w:after="0"/>
              <w:rPr>
                <w:szCs w:val="24"/>
              </w:rPr>
            </w:pPr>
            <w:r w:rsidRPr="00CE04E4">
              <w:rPr>
                <w:szCs w:val="24"/>
              </w:rPr>
              <w:t>Number of duplicate submissions accepted; expected value is zero.</w:t>
            </w:r>
          </w:p>
        </w:tc>
      </w:tr>
      <w:tr w:rsidR="00993A49" w14:paraId="1DEC4E69" w14:textId="77777777">
        <w:trPr>
          <w:cantSplit/>
          <w:jc w:val="center"/>
        </w:trPr>
        <w:tc>
          <w:tcPr>
            <w:tcW w:w="3135" w:type="dxa"/>
          </w:tcPr>
          <w:p w14:paraId="6800A6E8" w14:textId="77777777" w:rsidR="00993A49" w:rsidRPr="00CE04E4" w:rsidRDefault="009A5854">
            <w:pPr>
              <w:spacing w:after="0"/>
              <w:rPr>
                <w:szCs w:val="24"/>
              </w:rPr>
            </w:pPr>
            <w:r w:rsidRPr="00CE04E4">
              <w:rPr>
                <w:szCs w:val="24"/>
              </w:rPr>
              <w:t>KPI-03</w:t>
            </w:r>
          </w:p>
        </w:tc>
        <w:tc>
          <w:tcPr>
            <w:tcW w:w="3135" w:type="dxa"/>
          </w:tcPr>
          <w:p w14:paraId="7C0FFF39" w14:textId="77777777" w:rsidR="00993A49" w:rsidRPr="00CE04E4" w:rsidRDefault="009A5854">
            <w:pPr>
              <w:spacing w:after="0"/>
              <w:rPr>
                <w:szCs w:val="24"/>
              </w:rPr>
            </w:pPr>
            <w:r w:rsidRPr="00CE04E4">
              <w:rPr>
                <w:szCs w:val="24"/>
              </w:rPr>
              <w:t>Sentiment Processing Coverage</w:t>
            </w:r>
          </w:p>
        </w:tc>
        <w:tc>
          <w:tcPr>
            <w:tcW w:w="3135" w:type="dxa"/>
          </w:tcPr>
          <w:p w14:paraId="0CBF31F5" w14:textId="77777777" w:rsidR="00993A49" w:rsidRPr="00CE04E4" w:rsidRDefault="009A5854">
            <w:pPr>
              <w:spacing w:after="0"/>
              <w:rPr>
                <w:szCs w:val="24"/>
              </w:rPr>
            </w:pPr>
            <w:r w:rsidRPr="00CE04E4">
              <w:rPr>
                <w:szCs w:val="24"/>
              </w:rPr>
              <w:t>Percentage of open-text answers with completed or failed sentiment result.</w:t>
            </w:r>
          </w:p>
        </w:tc>
      </w:tr>
      <w:tr w:rsidR="00993A49" w14:paraId="39A18607" w14:textId="77777777">
        <w:trPr>
          <w:cantSplit/>
          <w:jc w:val="center"/>
        </w:trPr>
        <w:tc>
          <w:tcPr>
            <w:tcW w:w="3135" w:type="dxa"/>
          </w:tcPr>
          <w:p w14:paraId="0D88D3C9" w14:textId="77777777" w:rsidR="00993A49" w:rsidRPr="00CE04E4" w:rsidRDefault="009A5854">
            <w:pPr>
              <w:spacing w:after="0"/>
              <w:rPr>
                <w:szCs w:val="24"/>
              </w:rPr>
            </w:pPr>
            <w:r w:rsidRPr="00CE04E4">
              <w:rPr>
                <w:szCs w:val="24"/>
              </w:rPr>
              <w:t>KPI-04</w:t>
            </w:r>
          </w:p>
        </w:tc>
        <w:tc>
          <w:tcPr>
            <w:tcW w:w="3135" w:type="dxa"/>
          </w:tcPr>
          <w:p w14:paraId="55317DFD" w14:textId="77777777" w:rsidR="00993A49" w:rsidRPr="00CE04E4" w:rsidRDefault="009A5854">
            <w:pPr>
              <w:spacing w:after="0"/>
              <w:rPr>
                <w:szCs w:val="24"/>
              </w:rPr>
            </w:pPr>
            <w:r w:rsidRPr="00CE04E4">
              <w:rPr>
                <w:szCs w:val="24"/>
              </w:rPr>
              <w:t>Response Volume</w:t>
            </w:r>
          </w:p>
        </w:tc>
        <w:tc>
          <w:tcPr>
            <w:tcW w:w="3135" w:type="dxa"/>
          </w:tcPr>
          <w:p w14:paraId="66BB470C" w14:textId="77777777" w:rsidR="00993A49" w:rsidRPr="00CE04E4" w:rsidRDefault="009A5854">
            <w:pPr>
              <w:spacing w:after="0"/>
              <w:rPr>
                <w:szCs w:val="24"/>
              </w:rPr>
            </w:pPr>
            <w:r w:rsidRPr="00CE04E4">
              <w:rPr>
                <w:szCs w:val="24"/>
              </w:rPr>
              <w:t>Number of responses per survey.</w:t>
            </w:r>
          </w:p>
        </w:tc>
      </w:tr>
      <w:tr w:rsidR="00993A49" w14:paraId="5C371F10" w14:textId="77777777">
        <w:trPr>
          <w:cantSplit/>
          <w:jc w:val="center"/>
        </w:trPr>
        <w:tc>
          <w:tcPr>
            <w:tcW w:w="3135" w:type="dxa"/>
          </w:tcPr>
          <w:p w14:paraId="049F9F40" w14:textId="77777777" w:rsidR="00993A49" w:rsidRPr="00CE04E4" w:rsidRDefault="009A5854">
            <w:pPr>
              <w:spacing w:after="0"/>
              <w:rPr>
                <w:szCs w:val="24"/>
              </w:rPr>
            </w:pPr>
            <w:r w:rsidRPr="00CE04E4">
              <w:rPr>
                <w:szCs w:val="24"/>
              </w:rPr>
              <w:t>KPI-05</w:t>
            </w:r>
          </w:p>
        </w:tc>
        <w:tc>
          <w:tcPr>
            <w:tcW w:w="3135" w:type="dxa"/>
          </w:tcPr>
          <w:p w14:paraId="7AAD1285" w14:textId="77777777" w:rsidR="00993A49" w:rsidRPr="00CE04E4" w:rsidRDefault="009A5854">
            <w:pPr>
              <w:spacing w:after="0"/>
              <w:rPr>
                <w:szCs w:val="24"/>
              </w:rPr>
            </w:pPr>
            <w:r w:rsidRPr="00CE04E4">
              <w:rPr>
                <w:szCs w:val="24"/>
              </w:rPr>
              <w:t>Account Status Distribution</w:t>
            </w:r>
          </w:p>
        </w:tc>
        <w:tc>
          <w:tcPr>
            <w:tcW w:w="3135" w:type="dxa"/>
          </w:tcPr>
          <w:p w14:paraId="5CAC61F7" w14:textId="77777777" w:rsidR="00993A49" w:rsidRPr="00CE04E4" w:rsidRDefault="009A5854">
            <w:pPr>
              <w:spacing w:after="0"/>
              <w:rPr>
                <w:szCs w:val="24"/>
              </w:rPr>
            </w:pPr>
            <w:r w:rsidRPr="00CE04E4">
              <w:rPr>
                <w:szCs w:val="24"/>
              </w:rPr>
              <w:t>Active, suspended, and deleted users.</w:t>
            </w:r>
          </w:p>
        </w:tc>
      </w:tr>
      <w:tr w:rsidR="00993A49" w14:paraId="6DF43808" w14:textId="77777777">
        <w:trPr>
          <w:cantSplit/>
          <w:jc w:val="center"/>
        </w:trPr>
        <w:tc>
          <w:tcPr>
            <w:tcW w:w="3135" w:type="dxa"/>
          </w:tcPr>
          <w:p w14:paraId="49AF9CF3" w14:textId="77777777" w:rsidR="00993A49" w:rsidRPr="00CE04E4" w:rsidRDefault="009A5854">
            <w:pPr>
              <w:spacing w:after="0"/>
              <w:rPr>
                <w:szCs w:val="24"/>
              </w:rPr>
            </w:pPr>
            <w:r w:rsidRPr="00CE04E4">
              <w:rPr>
                <w:szCs w:val="24"/>
              </w:rPr>
              <w:t>KPI-06</w:t>
            </w:r>
          </w:p>
        </w:tc>
        <w:tc>
          <w:tcPr>
            <w:tcW w:w="3135" w:type="dxa"/>
          </w:tcPr>
          <w:p w14:paraId="712504F2" w14:textId="77777777" w:rsidR="00993A49" w:rsidRPr="00CE04E4" w:rsidRDefault="009A5854">
            <w:pPr>
              <w:spacing w:after="0"/>
              <w:rPr>
                <w:szCs w:val="24"/>
              </w:rPr>
            </w:pPr>
            <w:r w:rsidRPr="00CE04E4">
              <w:rPr>
                <w:szCs w:val="24"/>
              </w:rPr>
              <w:t>Test Coverage Evidence</w:t>
            </w:r>
          </w:p>
        </w:tc>
        <w:tc>
          <w:tcPr>
            <w:tcW w:w="3135" w:type="dxa"/>
          </w:tcPr>
          <w:p w14:paraId="343B9C9E" w14:textId="77777777" w:rsidR="00993A49" w:rsidRPr="00CE04E4" w:rsidRDefault="009A5854">
            <w:pPr>
              <w:spacing w:after="0"/>
              <w:rPr>
                <w:szCs w:val="24"/>
              </w:rPr>
            </w:pPr>
            <w:r w:rsidRPr="00CE04E4">
              <w:rPr>
                <w:szCs w:val="24"/>
              </w:rPr>
              <w:t>Number of repository tests executed successfully in the final environment.</w:t>
            </w:r>
          </w:p>
        </w:tc>
      </w:tr>
    </w:tbl>
    <w:p w14:paraId="4D16748E" w14:textId="77777777" w:rsidR="00993A49" w:rsidRDefault="00993A49"/>
    <w:p w14:paraId="718249EB" w14:textId="77777777" w:rsidR="00993A49" w:rsidRDefault="00993A49">
      <w:pPr>
        <w:sectPr w:rsidR="00993A49" w:rsidSect="00AE795E">
          <w:type w:val="oddPage"/>
          <w:pgSz w:w="12240" w:h="15840"/>
          <w:pgMar w:top="1417" w:right="1417" w:bottom="1417" w:left="1417" w:header="720" w:footer="720" w:gutter="0"/>
          <w:cols w:space="720"/>
          <w:docGrid w:linePitch="360"/>
        </w:sectPr>
      </w:pPr>
    </w:p>
    <w:p w14:paraId="2E5AB083" w14:textId="77777777" w:rsidR="00993A49" w:rsidRPr="00824F00" w:rsidRDefault="009A5854">
      <w:pPr>
        <w:pStyle w:val="2"/>
        <w:jc w:val="center"/>
        <w:rPr>
          <w:bCs w:val="0"/>
          <w:sz w:val="36"/>
          <w:szCs w:val="36"/>
        </w:rPr>
      </w:pPr>
      <w:bookmarkStart w:id="79" w:name="_Toc228823717"/>
      <w:r w:rsidRPr="00824F00">
        <w:rPr>
          <w:rFonts w:ascii="Times New Roman" w:eastAsia="Times New Roman" w:hAnsi="Times New Roman"/>
          <w:bCs w:val="0"/>
          <w:sz w:val="36"/>
          <w:szCs w:val="36"/>
        </w:rPr>
        <w:lastRenderedPageBreak/>
        <w:t>Chapter 10: Conclusion and Recommendations</w:t>
      </w:r>
      <w:bookmarkEnd w:id="79"/>
    </w:p>
    <w:p w14:paraId="68325A0B" w14:textId="77777777" w:rsidR="00993A49" w:rsidRPr="00824F00" w:rsidRDefault="009A5854">
      <w:pPr>
        <w:pStyle w:val="3"/>
        <w:rPr>
          <w:bCs w:val="0"/>
        </w:rPr>
      </w:pPr>
      <w:bookmarkStart w:id="80" w:name="_Toc228823718"/>
      <w:r w:rsidRPr="00824F00">
        <w:rPr>
          <w:rFonts w:ascii="Times New Roman" w:eastAsia="Times New Roman" w:hAnsi="Times New Roman"/>
          <w:bCs w:val="0"/>
        </w:rPr>
        <w:t>10.1 Project Summary and Main Achievements</w:t>
      </w:r>
      <w:bookmarkEnd w:id="80"/>
    </w:p>
    <w:p w14:paraId="6EB54AA2" w14:textId="77777777" w:rsidR="00993A49" w:rsidRDefault="009A5854">
      <w:pPr>
        <w:jc w:val="both"/>
      </w:pPr>
      <w:r>
        <w:t>The senior project produced a working web-based Smart Opinion Survey Platform. The system extends traditional survey creation by adding demographic targeting, respondent eligibility, duplicate prevention, open-text sentiment analysis, dashboards, and system administration. The implementation demonstrates disciplined software engineering through requirements, architecture, database modeling, layered implementation, testing inventory, and traceability.</w:t>
      </w:r>
    </w:p>
    <w:p w14:paraId="3BFD259C" w14:textId="77777777" w:rsidR="00993A49" w:rsidRPr="00824F00" w:rsidRDefault="009A5854">
      <w:pPr>
        <w:pStyle w:val="3"/>
        <w:rPr>
          <w:bCs w:val="0"/>
        </w:rPr>
      </w:pPr>
      <w:bookmarkStart w:id="81" w:name="_Toc228823719"/>
      <w:r w:rsidRPr="00824F00">
        <w:rPr>
          <w:rFonts w:ascii="Times New Roman" w:eastAsia="Times New Roman" w:hAnsi="Times New Roman"/>
          <w:bCs w:val="0"/>
        </w:rPr>
        <w:t>10.2 Difficulties and Challenges</w:t>
      </w:r>
      <w:bookmarkEnd w:id="81"/>
    </w:p>
    <w:p w14:paraId="799895C7" w14:textId="77777777" w:rsidR="00993A49" w:rsidRDefault="009A5854">
      <w:pPr>
        <w:pStyle w:val="ab"/>
        <w:spacing w:after="60"/>
        <w:jc w:val="both"/>
      </w:pPr>
      <w:r>
        <w:t>Maintaining strict Separation of Concerns required service and repository layers.</w:t>
      </w:r>
    </w:p>
    <w:p w14:paraId="6DB6F7C4" w14:textId="77777777" w:rsidR="00993A49" w:rsidRDefault="009A5854">
      <w:pPr>
        <w:pStyle w:val="ab"/>
        <w:spacing w:after="60"/>
        <w:jc w:val="both"/>
      </w:pPr>
      <w:r>
        <w:t>Eligibility filtering required combining survey status, targeting criteria, profile completeness, and duplicate response checks.</w:t>
      </w:r>
    </w:p>
    <w:p w14:paraId="1F4BF970" w14:textId="77777777" w:rsidR="00993A49" w:rsidRDefault="009A5854">
      <w:pPr>
        <w:pStyle w:val="ab"/>
        <w:spacing w:after="60"/>
        <w:jc w:val="both"/>
      </w:pPr>
      <w:r>
        <w:t>Multiple answer types required different validation and persistence rules.</w:t>
      </w:r>
    </w:p>
    <w:p w14:paraId="40AD126F" w14:textId="77777777" w:rsidR="00993A49" w:rsidRDefault="009A5854">
      <w:pPr>
        <w:pStyle w:val="ab"/>
        <w:spacing w:after="60"/>
        <w:jc w:val="both"/>
      </w:pPr>
      <w:r>
        <w:t>External AI integration required failure handling and label normalization.</w:t>
      </w:r>
    </w:p>
    <w:p w14:paraId="4AA8F082" w14:textId="77777777" w:rsidR="00993A49" w:rsidRDefault="009A5854">
      <w:pPr>
        <w:pStyle w:val="ab"/>
        <w:spacing w:after="60"/>
        <w:jc w:val="both"/>
      </w:pPr>
      <w:r>
        <w:t>Repository test execution could not be confirmed due to environment problems, requiring final rerun evidence.</w:t>
      </w:r>
    </w:p>
    <w:p w14:paraId="4E1F904E" w14:textId="77777777" w:rsidR="00993A49" w:rsidRDefault="009A5854">
      <w:pPr>
        <w:pStyle w:val="ab"/>
        <w:spacing w:after="60"/>
        <w:jc w:val="both"/>
      </w:pPr>
      <w:r>
        <w:t>The report required alignment between repository evidence, UML placeholders, and the official university guide.</w:t>
      </w:r>
    </w:p>
    <w:p w14:paraId="2BEFDB73" w14:textId="77777777" w:rsidR="00993A49" w:rsidRPr="00824F00" w:rsidRDefault="009A5854">
      <w:pPr>
        <w:pStyle w:val="3"/>
        <w:rPr>
          <w:bCs w:val="0"/>
        </w:rPr>
      </w:pPr>
      <w:bookmarkStart w:id="82" w:name="_Toc228823720"/>
      <w:r w:rsidRPr="00824F00">
        <w:rPr>
          <w:rFonts w:ascii="Times New Roman" w:eastAsia="Times New Roman" w:hAnsi="Times New Roman"/>
          <w:bCs w:val="0"/>
        </w:rPr>
        <w:t>10.3 Future Development Suggestions</w:t>
      </w:r>
      <w:bookmarkEnd w:id="82"/>
    </w:p>
    <w:p w14:paraId="2BC29FD3" w14:textId="77777777" w:rsidR="00993A49" w:rsidRPr="00CE04E4" w:rsidRDefault="009A5854">
      <w:pPr>
        <w:pStyle w:val="CaptionCustom"/>
        <w:jc w:val="center"/>
        <w:rPr>
          <w:b/>
          <w:sz w:val="20"/>
          <w:szCs w:val="20"/>
        </w:rPr>
      </w:pPr>
      <w:r w:rsidRPr="00CE04E4">
        <w:rPr>
          <w:b/>
          <w:sz w:val="20"/>
          <w:szCs w:val="20"/>
        </w:rPr>
        <w:t>Table 10.1: Future Development Suggestions</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1"/>
        <w:gridCol w:w="4811"/>
      </w:tblGrid>
      <w:tr w:rsidR="00993A49" w14:paraId="04BBD5B7" w14:textId="77777777">
        <w:trPr>
          <w:cantSplit/>
          <w:tblHeader/>
          <w:jc w:val="center"/>
        </w:trPr>
        <w:tc>
          <w:tcPr>
            <w:tcW w:w="4703" w:type="dxa"/>
            <w:shd w:val="clear" w:color="auto" w:fill="D9D9D9"/>
          </w:tcPr>
          <w:p w14:paraId="647A1B58" w14:textId="77777777" w:rsidR="00993A49" w:rsidRPr="00CE04E4" w:rsidRDefault="009A5854">
            <w:pPr>
              <w:spacing w:after="0"/>
              <w:rPr>
                <w:b/>
                <w:szCs w:val="24"/>
              </w:rPr>
            </w:pPr>
            <w:r w:rsidRPr="00CE04E4">
              <w:rPr>
                <w:b/>
                <w:szCs w:val="24"/>
              </w:rPr>
              <w:t>Future Improvement</w:t>
            </w:r>
          </w:p>
        </w:tc>
        <w:tc>
          <w:tcPr>
            <w:tcW w:w="4703" w:type="dxa"/>
            <w:shd w:val="clear" w:color="auto" w:fill="D9D9D9"/>
          </w:tcPr>
          <w:p w14:paraId="3B77F9ED" w14:textId="77777777" w:rsidR="00993A49" w:rsidRPr="00CE04E4" w:rsidRDefault="009A5854">
            <w:pPr>
              <w:spacing w:after="0"/>
              <w:rPr>
                <w:b/>
                <w:szCs w:val="24"/>
              </w:rPr>
            </w:pPr>
            <w:r w:rsidRPr="00CE04E4">
              <w:rPr>
                <w:b/>
                <w:szCs w:val="24"/>
              </w:rPr>
              <w:t>Description</w:t>
            </w:r>
          </w:p>
        </w:tc>
      </w:tr>
      <w:tr w:rsidR="00993A49" w14:paraId="407B71CA" w14:textId="77777777">
        <w:trPr>
          <w:cantSplit/>
          <w:jc w:val="center"/>
        </w:trPr>
        <w:tc>
          <w:tcPr>
            <w:tcW w:w="4703" w:type="dxa"/>
          </w:tcPr>
          <w:p w14:paraId="35026E13" w14:textId="77777777" w:rsidR="00993A49" w:rsidRPr="00CE04E4" w:rsidRDefault="009A5854">
            <w:pPr>
              <w:spacing w:after="0"/>
              <w:rPr>
                <w:szCs w:val="24"/>
              </w:rPr>
            </w:pPr>
            <w:r w:rsidRPr="00CE04E4">
              <w:rPr>
                <w:szCs w:val="24"/>
              </w:rPr>
              <w:t>Asynchronous AI Jobs</w:t>
            </w:r>
          </w:p>
        </w:tc>
        <w:tc>
          <w:tcPr>
            <w:tcW w:w="4703" w:type="dxa"/>
          </w:tcPr>
          <w:p w14:paraId="3945A944" w14:textId="77777777" w:rsidR="00993A49" w:rsidRPr="00CE04E4" w:rsidRDefault="009A5854">
            <w:pPr>
              <w:spacing w:after="0"/>
              <w:rPr>
                <w:szCs w:val="24"/>
              </w:rPr>
            </w:pPr>
            <w:r w:rsidRPr="00CE04E4">
              <w:rPr>
                <w:szCs w:val="24"/>
              </w:rPr>
              <w:t>Move sentiment analysis to Celery or background tasks to avoid response submission latency.</w:t>
            </w:r>
          </w:p>
        </w:tc>
      </w:tr>
      <w:tr w:rsidR="00993A49" w14:paraId="5E3D6765" w14:textId="77777777">
        <w:trPr>
          <w:cantSplit/>
          <w:jc w:val="center"/>
        </w:trPr>
        <w:tc>
          <w:tcPr>
            <w:tcW w:w="4703" w:type="dxa"/>
          </w:tcPr>
          <w:p w14:paraId="5AC93549" w14:textId="77777777" w:rsidR="00993A49" w:rsidRPr="00CE04E4" w:rsidRDefault="009A5854">
            <w:pPr>
              <w:spacing w:after="0"/>
              <w:rPr>
                <w:szCs w:val="24"/>
              </w:rPr>
            </w:pPr>
            <w:r w:rsidRPr="00CE04E4">
              <w:rPr>
                <w:szCs w:val="24"/>
              </w:rPr>
              <w:t>Strategy Pattern for AI</w:t>
            </w:r>
          </w:p>
        </w:tc>
        <w:tc>
          <w:tcPr>
            <w:tcW w:w="4703" w:type="dxa"/>
          </w:tcPr>
          <w:p w14:paraId="740E28BA" w14:textId="77777777" w:rsidR="00993A49" w:rsidRPr="00CE04E4" w:rsidRDefault="009A5854">
            <w:pPr>
              <w:spacing w:after="0"/>
              <w:rPr>
                <w:szCs w:val="24"/>
              </w:rPr>
            </w:pPr>
            <w:r w:rsidRPr="00CE04E4">
              <w:rPr>
                <w:szCs w:val="24"/>
              </w:rPr>
              <w:t xml:space="preserve">Define a </w:t>
            </w:r>
            <w:proofErr w:type="spellStart"/>
            <w:r w:rsidRPr="00CE04E4">
              <w:rPr>
                <w:szCs w:val="24"/>
              </w:rPr>
              <w:t>SentimentAnalyzer</w:t>
            </w:r>
            <w:proofErr w:type="spellEnd"/>
            <w:r w:rsidRPr="00CE04E4">
              <w:rPr>
                <w:szCs w:val="24"/>
              </w:rPr>
              <w:t xml:space="preserve"> interface to swap AI providers without changing services.</w:t>
            </w:r>
          </w:p>
        </w:tc>
      </w:tr>
      <w:tr w:rsidR="00993A49" w14:paraId="42B43563" w14:textId="77777777">
        <w:trPr>
          <w:cantSplit/>
          <w:jc w:val="center"/>
        </w:trPr>
        <w:tc>
          <w:tcPr>
            <w:tcW w:w="4703" w:type="dxa"/>
          </w:tcPr>
          <w:p w14:paraId="74B48965" w14:textId="77777777" w:rsidR="00993A49" w:rsidRPr="00CE04E4" w:rsidRDefault="009A5854">
            <w:pPr>
              <w:spacing w:after="0"/>
              <w:rPr>
                <w:szCs w:val="24"/>
              </w:rPr>
            </w:pPr>
            <w:r w:rsidRPr="00CE04E4">
              <w:rPr>
                <w:szCs w:val="24"/>
              </w:rPr>
              <w:t>CI/CD Pipeline</w:t>
            </w:r>
          </w:p>
        </w:tc>
        <w:tc>
          <w:tcPr>
            <w:tcW w:w="4703" w:type="dxa"/>
          </w:tcPr>
          <w:p w14:paraId="4D07E39F" w14:textId="77777777" w:rsidR="00993A49" w:rsidRPr="00CE04E4" w:rsidRDefault="009A5854">
            <w:pPr>
              <w:spacing w:after="0"/>
              <w:rPr>
                <w:szCs w:val="24"/>
              </w:rPr>
            </w:pPr>
            <w:r w:rsidRPr="00CE04E4">
              <w:rPr>
                <w:szCs w:val="24"/>
              </w:rPr>
              <w:t>Add GitHub Actions to run tests automatically on push and pull requests.</w:t>
            </w:r>
          </w:p>
        </w:tc>
      </w:tr>
      <w:tr w:rsidR="00993A49" w14:paraId="25FE7008" w14:textId="77777777">
        <w:trPr>
          <w:cantSplit/>
          <w:jc w:val="center"/>
        </w:trPr>
        <w:tc>
          <w:tcPr>
            <w:tcW w:w="4703" w:type="dxa"/>
          </w:tcPr>
          <w:p w14:paraId="1670DCA7" w14:textId="77777777" w:rsidR="00993A49" w:rsidRPr="00CE04E4" w:rsidRDefault="009A5854">
            <w:pPr>
              <w:spacing w:after="0"/>
              <w:rPr>
                <w:szCs w:val="24"/>
              </w:rPr>
            </w:pPr>
            <w:r w:rsidRPr="00CE04E4">
              <w:rPr>
                <w:szCs w:val="24"/>
              </w:rPr>
              <w:t>Advanced Analytics</w:t>
            </w:r>
          </w:p>
        </w:tc>
        <w:tc>
          <w:tcPr>
            <w:tcW w:w="4703" w:type="dxa"/>
          </w:tcPr>
          <w:p w14:paraId="02CDA34D" w14:textId="77777777" w:rsidR="00993A49" w:rsidRPr="00CE04E4" w:rsidRDefault="009A5854">
            <w:pPr>
              <w:spacing w:after="0"/>
              <w:rPr>
                <w:szCs w:val="24"/>
              </w:rPr>
            </w:pPr>
            <w:r w:rsidRPr="00CE04E4">
              <w:rPr>
                <w:szCs w:val="24"/>
              </w:rPr>
              <w:t>Add keyword extraction, topic modeling, trend detection, and segmentation.</w:t>
            </w:r>
          </w:p>
        </w:tc>
      </w:tr>
      <w:tr w:rsidR="00993A49" w14:paraId="7EC4562D" w14:textId="77777777">
        <w:trPr>
          <w:cantSplit/>
          <w:jc w:val="center"/>
        </w:trPr>
        <w:tc>
          <w:tcPr>
            <w:tcW w:w="4703" w:type="dxa"/>
          </w:tcPr>
          <w:p w14:paraId="2D1C9915" w14:textId="77777777" w:rsidR="00993A49" w:rsidRPr="00CE04E4" w:rsidRDefault="009A5854">
            <w:pPr>
              <w:spacing w:after="0"/>
              <w:rPr>
                <w:szCs w:val="24"/>
              </w:rPr>
            </w:pPr>
            <w:r w:rsidRPr="00CE04E4">
              <w:rPr>
                <w:szCs w:val="24"/>
              </w:rPr>
              <w:t>Security Hardening</w:t>
            </w:r>
          </w:p>
        </w:tc>
        <w:tc>
          <w:tcPr>
            <w:tcW w:w="4703" w:type="dxa"/>
          </w:tcPr>
          <w:p w14:paraId="3D29919F" w14:textId="77777777" w:rsidR="00993A49" w:rsidRPr="00CE04E4" w:rsidRDefault="009A5854">
            <w:pPr>
              <w:spacing w:after="0"/>
              <w:rPr>
                <w:szCs w:val="24"/>
              </w:rPr>
            </w:pPr>
            <w:r w:rsidRPr="00CE04E4">
              <w:rPr>
                <w:szCs w:val="24"/>
              </w:rPr>
              <w:t>Add rate limiting, audit logs, password reset, email verification, and security tests.</w:t>
            </w:r>
          </w:p>
        </w:tc>
      </w:tr>
      <w:tr w:rsidR="00993A49" w14:paraId="5925B484" w14:textId="77777777">
        <w:trPr>
          <w:cantSplit/>
          <w:jc w:val="center"/>
        </w:trPr>
        <w:tc>
          <w:tcPr>
            <w:tcW w:w="4703" w:type="dxa"/>
          </w:tcPr>
          <w:p w14:paraId="4D2AFF3F" w14:textId="77777777" w:rsidR="00993A49" w:rsidRPr="00CE04E4" w:rsidRDefault="009A5854">
            <w:pPr>
              <w:spacing w:after="0"/>
              <w:rPr>
                <w:szCs w:val="24"/>
              </w:rPr>
            </w:pPr>
            <w:r w:rsidRPr="00CE04E4">
              <w:rPr>
                <w:szCs w:val="24"/>
              </w:rPr>
              <w:t>API Layer</w:t>
            </w:r>
          </w:p>
        </w:tc>
        <w:tc>
          <w:tcPr>
            <w:tcW w:w="4703" w:type="dxa"/>
          </w:tcPr>
          <w:p w14:paraId="058EFA51" w14:textId="77777777" w:rsidR="00993A49" w:rsidRPr="00CE04E4" w:rsidRDefault="009A5854">
            <w:pPr>
              <w:spacing w:after="0"/>
              <w:rPr>
                <w:szCs w:val="24"/>
              </w:rPr>
            </w:pPr>
            <w:r w:rsidRPr="00CE04E4">
              <w:rPr>
                <w:szCs w:val="24"/>
              </w:rPr>
              <w:t>Add REST APIs if a mobile client or external integration is required.</w:t>
            </w:r>
          </w:p>
        </w:tc>
      </w:tr>
      <w:tr w:rsidR="00993A49" w14:paraId="09778F8B" w14:textId="77777777">
        <w:trPr>
          <w:cantSplit/>
          <w:jc w:val="center"/>
        </w:trPr>
        <w:tc>
          <w:tcPr>
            <w:tcW w:w="4703" w:type="dxa"/>
          </w:tcPr>
          <w:p w14:paraId="168B038C" w14:textId="77777777" w:rsidR="00993A49" w:rsidRPr="00CE04E4" w:rsidRDefault="009A5854">
            <w:pPr>
              <w:spacing w:after="0"/>
              <w:rPr>
                <w:szCs w:val="24"/>
              </w:rPr>
            </w:pPr>
            <w:r w:rsidRPr="00CE04E4">
              <w:rPr>
                <w:szCs w:val="24"/>
              </w:rPr>
              <w:t>Accessibility and Usability Testing</w:t>
            </w:r>
          </w:p>
        </w:tc>
        <w:tc>
          <w:tcPr>
            <w:tcW w:w="4703" w:type="dxa"/>
          </w:tcPr>
          <w:p w14:paraId="6E13D24C" w14:textId="77777777" w:rsidR="00993A49" w:rsidRPr="00CE04E4" w:rsidRDefault="009A5854">
            <w:pPr>
              <w:spacing w:after="0"/>
              <w:rPr>
                <w:szCs w:val="24"/>
              </w:rPr>
            </w:pPr>
            <w:r w:rsidRPr="00CE04E4">
              <w:rPr>
                <w:szCs w:val="24"/>
              </w:rPr>
              <w:t>Add structured usability sessions and accessibility audits.</w:t>
            </w:r>
          </w:p>
        </w:tc>
      </w:tr>
    </w:tbl>
    <w:p w14:paraId="4ACA8A8E" w14:textId="77777777" w:rsidR="00993A49" w:rsidRDefault="00993A49"/>
    <w:p w14:paraId="5732593A" w14:textId="77777777" w:rsidR="00993A49" w:rsidRPr="00824F00" w:rsidRDefault="009A5854">
      <w:pPr>
        <w:pStyle w:val="3"/>
        <w:rPr>
          <w:bCs w:val="0"/>
        </w:rPr>
      </w:pPr>
      <w:bookmarkStart w:id="83" w:name="_Toc228823721"/>
      <w:r w:rsidRPr="00824F00">
        <w:rPr>
          <w:rFonts w:ascii="Times New Roman" w:eastAsia="Times New Roman" w:hAnsi="Times New Roman"/>
          <w:bCs w:val="0"/>
        </w:rPr>
        <w:lastRenderedPageBreak/>
        <w:t>10.4 Recommendations</w:t>
      </w:r>
      <w:bookmarkEnd w:id="83"/>
    </w:p>
    <w:p w14:paraId="4195F8A3" w14:textId="77777777" w:rsidR="00993A49" w:rsidRDefault="009A5854">
      <w:pPr>
        <w:pStyle w:val="ab"/>
        <w:spacing w:after="60"/>
        <w:jc w:val="both"/>
      </w:pPr>
      <w:r>
        <w:t>Insert all required UML, Chen ERD, relational schema, architecture, testing, and UI screenshots before submission.</w:t>
      </w:r>
    </w:p>
    <w:p w14:paraId="317054A4" w14:textId="77777777" w:rsidR="00993A49" w:rsidRDefault="009A5854">
      <w:pPr>
        <w:pStyle w:val="ab"/>
        <w:spacing w:after="60"/>
        <w:jc w:val="both"/>
      </w:pPr>
      <w:r>
        <w:t>Run the complete pytest suite in a valid Python environment and attach the execution screenshot in Appendix C.</w:t>
      </w:r>
    </w:p>
    <w:p w14:paraId="3D6BDFBC" w14:textId="77777777" w:rsidR="00993A49" w:rsidRDefault="009A5854">
      <w:pPr>
        <w:pStyle w:val="ab"/>
        <w:spacing w:after="60"/>
        <w:jc w:val="both"/>
      </w:pPr>
      <w:r>
        <w:t>Do not claim unimplemented features such as mobile apps, reward systems, public REST APIs, CI/CD, or asynchronous AI unless they are added to the repository.</w:t>
      </w:r>
    </w:p>
    <w:p w14:paraId="6E730610" w14:textId="77777777" w:rsidR="00993A49" w:rsidRDefault="009A5854">
      <w:pPr>
        <w:pStyle w:val="ab"/>
        <w:spacing w:after="60"/>
        <w:jc w:val="both"/>
      </w:pPr>
      <w:r>
        <w:t>Preserve the dependency rule: views call services, services call repositories, and repositories contain data access only.</w:t>
      </w:r>
    </w:p>
    <w:p w14:paraId="4DBC7AB0" w14:textId="77777777" w:rsidR="00993A49" w:rsidRDefault="009A5854">
      <w:pPr>
        <w:pStyle w:val="ab"/>
        <w:spacing w:after="60"/>
        <w:jc w:val="both"/>
      </w:pPr>
      <w:r>
        <w:t>Synchronize the develop branch with origin/develop before final delivery and document the final SCM status.</w:t>
      </w:r>
    </w:p>
    <w:p w14:paraId="52BB9AE9" w14:textId="77777777" w:rsidR="00993A49" w:rsidRDefault="00993A49">
      <w:pPr>
        <w:sectPr w:rsidR="00993A49" w:rsidSect="00AE795E">
          <w:type w:val="oddPage"/>
          <w:pgSz w:w="12240" w:h="15840"/>
          <w:pgMar w:top="1417" w:right="1417" w:bottom="1417" w:left="1417" w:header="720" w:footer="720" w:gutter="0"/>
          <w:cols w:space="720"/>
          <w:docGrid w:linePitch="360"/>
        </w:sectPr>
      </w:pPr>
    </w:p>
    <w:p w14:paraId="0232C8D8" w14:textId="77777777" w:rsidR="00993A49" w:rsidRPr="00824F00" w:rsidRDefault="009A5854">
      <w:pPr>
        <w:pStyle w:val="1"/>
        <w:jc w:val="center"/>
        <w:rPr>
          <w:bCs w:val="0"/>
          <w:sz w:val="44"/>
          <w:szCs w:val="44"/>
        </w:rPr>
      </w:pPr>
      <w:bookmarkStart w:id="84" w:name="_Toc228823722"/>
      <w:r w:rsidRPr="00824F00">
        <w:rPr>
          <w:rFonts w:ascii="Times New Roman" w:eastAsia="Times New Roman" w:hAnsi="Times New Roman"/>
          <w:bCs w:val="0"/>
          <w:sz w:val="44"/>
          <w:szCs w:val="44"/>
        </w:rPr>
        <w:lastRenderedPageBreak/>
        <w:t>Section Six: Appendices and References</w:t>
      </w:r>
      <w:bookmarkEnd w:id="84"/>
    </w:p>
    <w:p w14:paraId="714FC508" w14:textId="77777777" w:rsidR="00993A49" w:rsidRPr="00824F00" w:rsidRDefault="009A5854">
      <w:pPr>
        <w:pStyle w:val="2"/>
        <w:rPr>
          <w:bCs w:val="0"/>
          <w:sz w:val="36"/>
          <w:szCs w:val="36"/>
        </w:rPr>
      </w:pPr>
      <w:bookmarkStart w:id="85" w:name="_Toc228823723"/>
      <w:r w:rsidRPr="00824F00">
        <w:rPr>
          <w:rFonts w:ascii="Times New Roman" w:eastAsia="Times New Roman" w:hAnsi="Times New Roman"/>
          <w:bCs w:val="0"/>
          <w:sz w:val="36"/>
          <w:szCs w:val="36"/>
        </w:rPr>
        <w:t>Appendix A: Requirements Elicitation Questionnaires</w:t>
      </w:r>
      <w:bookmarkEnd w:id="85"/>
    </w:p>
    <w:p w14:paraId="1C46B773" w14:textId="77777777" w:rsidR="00993A49" w:rsidRDefault="009A5854">
      <w:pPr>
        <w:jc w:val="both"/>
      </w:pPr>
      <w:r>
        <w:rPr>
          <w:i/>
        </w:rPr>
        <w:t>[Insert questionnaires, interview questions, survey forms, or requirement collection evidence here. If no formal questionnaire was conducted, insert a short scenario-based elicitation summary and supervisor review notes.]</w:t>
      </w:r>
    </w:p>
    <w:p w14:paraId="5FF884C7" w14:textId="77777777" w:rsidR="00993A49" w:rsidRPr="00824F00" w:rsidRDefault="009A5854">
      <w:pPr>
        <w:pStyle w:val="2"/>
        <w:rPr>
          <w:bCs w:val="0"/>
          <w:sz w:val="36"/>
          <w:szCs w:val="36"/>
        </w:rPr>
      </w:pPr>
      <w:bookmarkStart w:id="86" w:name="_Toc228823724"/>
      <w:r w:rsidRPr="00824F00">
        <w:rPr>
          <w:rFonts w:ascii="Times New Roman" w:eastAsia="Times New Roman" w:hAnsi="Times New Roman"/>
          <w:bCs w:val="0"/>
          <w:sz w:val="36"/>
          <w:szCs w:val="36"/>
        </w:rPr>
        <w:t>Appendix B: Detailed Design</w:t>
      </w:r>
      <w:bookmarkEnd w:id="86"/>
    </w:p>
    <w:p w14:paraId="5C0AA381" w14:textId="77777777" w:rsidR="00993A49" w:rsidRPr="00824F00" w:rsidRDefault="009A5854">
      <w:pPr>
        <w:pStyle w:val="3"/>
        <w:rPr>
          <w:bCs w:val="0"/>
        </w:rPr>
      </w:pPr>
      <w:bookmarkStart w:id="87" w:name="_Toc228823725"/>
      <w:r w:rsidRPr="00824F00">
        <w:rPr>
          <w:rFonts w:ascii="Times New Roman" w:eastAsia="Times New Roman" w:hAnsi="Times New Roman"/>
          <w:bCs w:val="0"/>
        </w:rPr>
        <w:t>B.1 Detailed Class and Object Diagrams</w:t>
      </w:r>
      <w:bookmarkEnd w:id="87"/>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7823FEA5" w14:textId="77777777">
        <w:trPr>
          <w:trHeight w:val="3402"/>
          <w:jc w:val="center"/>
        </w:trPr>
        <w:tc>
          <w:tcPr>
            <w:tcW w:w="9406" w:type="dxa"/>
            <w:vAlign w:val="center"/>
          </w:tcPr>
          <w:p w14:paraId="1F2F6435" w14:textId="77777777" w:rsidR="00993A49" w:rsidRDefault="009A5854">
            <w:pPr>
              <w:jc w:val="center"/>
            </w:pPr>
            <w:r>
              <w:rPr>
                <w:b/>
                <w:sz w:val="22"/>
              </w:rPr>
              <w:t>[INSERT FIGURE B.1: DETAILED CLASS DIAGRAM]</w:t>
            </w:r>
            <w:r>
              <w:rPr>
                <w:b/>
                <w:sz w:val="22"/>
              </w:rPr>
              <w:br/>
              <w:t>Insert the final diagram or screenshot here.</w:t>
            </w:r>
          </w:p>
        </w:tc>
      </w:tr>
    </w:tbl>
    <w:p w14:paraId="17ED0564" w14:textId="77777777" w:rsidR="00993A49" w:rsidRPr="00CE04E4" w:rsidRDefault="009A5854">
      <w:pPr>
        <w:pStyle w:val="CaptionCustom"/>
        <w:jc w:val="center"/>
        <w:rPr>
          <w:b/>
          <w:sz w:val="20"/>
          <w:szCs w:val="20"/>
        </w:rPr>
      </w:pPr>
      <w:r w:rsidRPr="00CE04E4">
        <w:rPr>
          <w:b/>
          <w:sz w:val="20"/>
          <w:szCs w:val="20"/>
        </w:rPr>
        <w:t>Figure B.1: Detailed Class Diagram</w:t>
      </w:r>
    </w:p>
    <w:p w14:paraId="7AF49422" w14:textId="77777777" w:rsidR="00993A49" w:rsidRPr="00824F00" w:rsidRDefault="009A5854">
      <w:pPr>
        <w:pStyle w:val="3"/>
        <w:rPr>
          <w:bCs w:val="0"/>
        </w:rPr>
      </w:pPr>
      <w:bookmarkStart w:id="88" w:name="_Toc228823726"/>
      <w:r w:rsidRPr="00824F00">
        <w:rPr>
          <w:rFonts w:ascii="Times New Roman" w:eastAsia="Times New Roman" w:hAnsi="Times New Roman"/>
          <w:bCs w:val="0"/>
        </w:rPr>
        <w:t>B.2 Component Diagrams</w:t>
      </w:r>
      <w:bookmarkEnd w:id="88"/>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258E7C69" w14:textId="77777777">
        <w:trPr>
          <w:trHeight w:val="3402"/>
          <w:jc w:val="center"/>
        </w:trPr>
        <w:tc>
          <w:tcPr>
            <w:tcW w:w="9406" w:type="dxa"/>
            <w:vAlign w:val="center"/>
          </w:tcPr>
          <w:p w14:paraId="13E3CF25" w14:textId="77777777" w:rsidR="00993A49" w:rsidRDefault="009A5854">
            <w:pPr>
              <w:jc w:val="center"/>
            </w:pPr>
            <w:r>
              <w:rPr>
                <w:b/>
                <w:sz w:val="22"/>
              </w:rPr>
              <w:t>[INSERT FIGURE B.2: COMPONENT DIAGRAM]</w:t>
            </w:r>
            <w:r>
              <w:rPr>
                <w:b/>
                <w:sz w:val="22"/>
              </w:rPr>
              <w:br/>
              <w:t>Insert the final diagram or screenshot here.</w:t>
            </w:r>
          </w:p>
        </w:tc>
      </w:tr>
    </w:tbl>
    <w:p w14:paraId="664783EF" w14:textId="77777777" w:rsidR="00993A49" w:rsidRPr="00CE04E4" w:rsidRDefault="009A5854">
      <w:pPr>
        <w:pStyle w:val="CaptionCustom"/>
        <w:jc w:val="center"/>
        <w:rPr>
          <w:b/>
          <w:sz w:val="20"/>
          <w:szCs w:val="20"/>
        </w:rPr>
      </w:pPr>
      <w:r w:rsidRPr="00CE04E4">
        <w:rPr>
          <w:b/>
          <w:sz w:val="20"/>
          <w:szCs w:val="20"/>
        </w:rPr>
        <w:t>Figure B.2: Component Diagram</w:t>
      </w:r>
    </w:p>
    <w:p w14:paraId="609D6614" w14:textId="77777777" w:rsidR="00993A49" w:rsidRPr="00824F00" w:rsidRDefault="009A5854">
      <w:pPr>
        <w:pStyle w:val="3"/>
        <w:rPr>
          <w:bCs w:val="0"/>
        </w:rPr>
      </w:pPr>
      <w:bookmarkStart w:id="89" w:name="_Toc228823727"/>
      <w:r w:rsidRPr="00824F00">
        <w:rPr>
          <w:rFonts w:ascii="Times New Roman" w:eastAsia="Times New Roman" w:hAnsi="Times New Roman"/>
          <w:bCs w:val="0"/>
        </w:rPr>
        <w:lastRenderedPageBreak/>
        <w:t>B.3 Module Design</w:t>
      </w:r>
      <w:bookmarkEnd w:id="89"/>
    </w:p>
    <w:p w14:paraId="1161E995" w14:textId="77777777" w:rsidR="00993A49" w:rsidRDefault="009A5854">
      <w:pPr>
        <w:jc w:val="both"/>
      </w:pPr>
      <w:r>
        <w:t xml:space="preserve">Insert module-level diagrams for users, surveys, responses, analysis, </w:t>
      </w:r>
      <w:proofErr w:type="spellStart"/>
      <w:r>
        <w:t>admin_panel</w:t>
      </w:r>
      <w:proofErr w:type="spellEnd"/>
      <w:r>
        <w:t>, services, repositories, and infrastructure. The module design must preserve the dependency direction documented in Chapter 5.</w:t>
      </w:r>
    </w:p>
    <w:p w14:paraId="744AA436" w14:textId="77777777" w:rsidR="00993A49" w:rsidRPr="00824F00" w:rsidRDefault="009A5854">
      <w:pPr>
        <w:pStyle w:val="3"/>
        <w:rPr>
          <w:bCs w:val="0"/>
        </w:rPr>
      </w:pPr>
      <w:bookmarkStart w:id="90" w:name="_Toc228823728"/>
      <w:r w:rsidRPr="00824F00">
        <w:rPr>
          <w:rFonts w:ascii="Times New Roman" w:eastAsia="Times New Roman" w:hAnsi="Times New Roman"/>
          <w:bCs w:val="0"/>
        </w:rPr>
        <w:t>B.4 API Design</w:t>
      </w:r>
      <w:bookmarkEnd w:id="90"/>
    </w:p>
    <w:p w14:paraId="6E8A9676" w14:textId="77777777" w:rsidR="00993A49" w:rsidRDefault="009A5854">
      <w:pPr>
        <w:jc w:val="both"/>
      </w:pPr>
      <w:r>
        <w:t>The current implementation has no public REST API. Document Django URL routes and the external Hugging Face service interaction here if required by the supervisor. Do not add a REST API claim unless Django REST Framework endpoints are implemented.</w:t>
      </w:r>
    </w:p>
    <w:p w14:paraId="55BB2DF8" w14:textId="77777777" w:rsidR="00993A49" w:rsidRPr="00824F00" w:rsidRDefault="009A5854">
      <w:pPr>
        <w:pStyle w:val="3"/>
        <w:rPr>
          <w:bCs w:val="0"/>
        </w:rPr>
      </w:pPr>
      <w:bookmarkStart w:id="91" w:name="_Toc228823729"/>
      <w:r w:rsidRPr="00824F00">
        <w:rPr>
          <w:rFonts w:ascii="Times New Roman" w:eastAsia="Times New Roman" w:hAnsi="Times New Roman"/>
          <w:bCs w:val="0"/>
        </w:rPr>
        <w:t>B.5 Intelligent Algorithm Design</w:t>
      </w:r>
      <w:bookmarkEnd w:id="91"/>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7BCF1090" w14:textId="77777777">
        <w:trPr>
          <w:trHeight w:val="3402"/>
          <w:jc w:val="center"/>
        </w:trPr>
        <w:tc>
          <w:tcPr>
            <w:tcW w:w="9406" w:type="dxa"/>
            <w:vAlign w:val="center"/>
          </w:tcPr>
          <w:p w14:paraId="08DF5BBD" w14:textId="77777777" w:rsidR="00993A49" w:rsidRDefault="009A5854">
            <w:pPr>
              <w:jc w:val="center"/>
            </w:pPr>
            <w:r>
              <w:rPr>
                <w:b/>
                <w:sz w:val="22"/>
              </w:rPr>
              <w:t>[INSERT FIGURE B.6: AI/SENTIMENT ANALYSIS PIPELINE DIAGRAM]</w:t>
            </w:r>
            <w:r>
              <w:rPr>
                <w:b/>
                <w:sz w:val="22"/>
              </w:rPr>
              <w:br/>
              <w:t>Insert the final diagram or screenshot here.</w:t>
            </w:r>
          </w:p>
        </w:tc>
      </w:tr>
    </w:tbl>
    <w:p w14:paraId="51BB5946" w14:textId="77777777" w:rsidR="00993A49" w:rsidRPr="00CE04E4" w:rsidRDefault="009A5854">
      <w:pPr>
        <w:pStyle w:val="CaptionCustom"/>
        <w:jc w:val="center"/>
        <w:rPr>
          <w:b/>
          <w:sz w:val="20"/>
          <w:szCs w:val="20"/>
        </w:rPr>
      </w:pPr>
      <w:r w:rsidRPr="00CE04E4">
        <w:rPr>
          <w:b/>
          <w:sz w:val="20"/>
          <w:szCs w:val="20"/>
        </w:rPr>
        <w:t>Figure B.6: AI/Sentiment Analysis Pipeline Diagram</w:t>
      </w:r>
    </w:p>
    <w:p w14:paraId="1B5CC11A" w14:textId="77777777" w:rsidR="00993A49" w:rsidRDefault="009A5854">
      <w:pPr>
        <w:pStyle w:val="4"/>
      </w:pPr>
      <w:r>
        <w:rPr>
          <w:rFonts w:ascii="Times New Roman" w:eastAsia="Times New Roman" w:hAnsi="Times New Roman"/>
          <w:b w:val="0"/>
          <w:i w:val="0"/>
        </w:rPr>
        <w:t>Pseudocode: Eligible Survey Filtering</w:t>
      </w:r>
    </w:p>
    <w:p w14:paraId="5068C0C9" w14:textId="77777777" w:rsidR="00993A49" w:rsidRDefault="009A5854">
      <w:pPr>
        <w:pStyle w:val="CodeBlock"/>
        <w:ind w:left="283"/>
      </w:pPr>
      <w:r>
        <w:rPr>
          <w:rFonts w:ascii="Courier New" w:eastAsia="Courier New" w:hAnsi="Courier New"/>
        </w:rPr>
        <w:t>INPUT: respondent</w:t>
      </w:r>
      <w:r>
        <w:rPr>
          <w:rFonts w:ascii="Courier New" w:eastAsia="Courier New" w:hAnsi="Courier New"/>
        </w:rPr>
        <w:br/>
        <w:t xml:space="preserve">profile = </w:t>
      </w:r>
      <w:proofErr w:type="spellStart"/>
      <w:r>
        <w:rPr>
          <w:rFonts w:ascii="Courier New" w:eastAsia="Courier New" w:hAnsi="Courier New"/>
        </w:rPr>
        <w:t>ProfileService.get_profile</w:t>
      </w:r>
      <w:proofErr w:type="spellEnd"/>
      <w:r>
        <w:rPr>
          <w:rFonts w:ascii="Courier New" w:eastAsia="Courier New" w:hAnsi="Courier New"/>
        </w:rPr>
        <w:t>(respondent)</w:t>
      </w:r>
      <w:r>
        <w:rPr>
          <w:rFonts w:ascii="Courier New" w:eastAsia="Courier New" w:hAnsi="Courier New"/>
        </w:rPr>
        <w:br/>
      </w:r>
      <w:proofErr w:type="spellStart"/>
      <w:r>
        <w:rPr>
          <w:rFonts w:ascii="Courier New" w:eastAsia="Courier New" w:hAnsi="Courier New"/>
        </w:rPr>
        <w:t>all_surveys</w:t>
      </w:r>
      <w:proofErr w:type="spellEnd"/>
      <w:r>
        <w:rPr>
          <w:rFonts w:ascii="Courier New" w:eastAsia="Courier New" w:hAnsi="Courier New"/>
        </w:rPr>
        <w:t xml:space="preserve"> = </w:t>
      </w:r>
      <w:proofErr w:type="spellStart"/>
      <w:r>
        <w:rPr>
          <w:rFonts w:ascii="Courier New" w:eastAsia="Courier New" w:hAnsi="Courier New"/>
        </w:rPr>
        <w:t>SurveyRepository.find_</w:t>
      </w:r>
      <w:proofErr w:type="gramStart"/>
      <w:r>
        <w:rPr>
          <w:rFonts w:ascii="Courier New" w:eastAsia="Courier New" w:hAnsi="Courier New"/>
        </w:rPr>
        <w:t>published</w:t>
      </w:r>
      <w:proofErr w:type="spellEnd"/>
      <w:r>
        <w:rPr>
          <w:rFonts w:ascii="Courier New" w:eastAsia="Courier New" w:hAnsi="Courier New"/>
        </w:rPr>
        <w:t>(</w:t>
      </w:r>
      <w:proofErr w:type="gramEnd"/>
      <w:r>
        <w:rPr>
          <w:rFonts w:ascii="Courier New" w:eastAsia="Courier New" w:hAnsi="Courier New"/>
        </w:rPr>
        <w:t>)</w:t>
      </w:r>
      <w:r>
        <w:rPr>
          <w:rFonts w:ascii="Courier New" w:eastAsia="Courier New" w:hAnsi="Courier New"/>
        </w:rPr>
        <w:br/>
        <w:t>eligible = []</w:t>
      </w:r>
      <w:r>
        <w:rPr>
          <w:rFonts w:ascii="Courier New" w:eastAsia="Courier New" w:hAnsi="Courier New"/>
        </w:rPr>
        <w:br/>
        <w:t xml:space="preserve">FOR survey IN </w:t>
      </w:r>
      <w:proofErr w:type="spellStart"/>
      <w:r>
        <w:rPr>
          <w:rFonts w:ascii="Courier New" w:eastAsia="Courier New" w:hAnsi="Courier New"/>
        </w:rPr>
        <w:t>all_surveys</w:t>
      </w:r>
      <w:proofErr w:type="spellEnd"/>
      <w:r>
        <w:rPr>
          <w:rFonts w:ascii="Courier New" w:eastAsia="Courier New" w:hAnsi="Courier New"/>
        </w:rPr>
        <w:t>:</w:t>
      </w:r>
      <w:r>
        <w:rPr>
          <w:rFonts w:ascii="Courier New" w:eastAsia="Courier New" w:hAnsi="Courier New"/>
        </w:rPr>
        <w:br/>
        <w:t xml:space="preserve">    IF </w:t>
      </w:r>
      <w:proofErr w:type="spellStart"/>
      <w:r>
        <w:rPr>
          <w:rFonts w:ascii="Courier New" w:eastAsia="Courier New" w:hAnsi="Courier New"/>
        </w:rPr>
        <w:t>ResponseRepository.has_response_for_survey</w:t>
      </w:r>
      <w:proofErr w:type="spellEnd"/>
      <w:r>
        <w:rPr>
          <w:rFonts w:ascii="Courier New" w:eastAsia="Courier New" w:hAnsi="Courier New"/>
        </w:rPr>
        <w:t>(survey, respondent):</w:t>
      </w:r>
      <w:r>
        <w:rPr>
          <w:rFonts w:ascii="Courier New" w:eastAsia="Courier New" w:hAnsi="Courier New"/>
        </w:rPr>
        <w:br/>
        <w:t xml:space="preserve">        CONTINUE</w:t>
      </w:r>
      <w:r>
        <w:rPr>
          <w:rFonts w:ascii="Courier New" w:eastAsia="Courier New" w:hAnsi="Courier New"/>
        </w:rPr>
        <w:br/>
        <w:t xml:space="preserve">    IF </w:t>
      </w:r>
      <w:proofErr w:type="spellStart"/>
      <w:r>
        <w:rPr>
          <w:rFonts w:ascii="Courier New" w:eastAsia="Courier New" w:hAnsi="Courier New"/>
        </w:rPr>
        <w:t>TargetingService.match_respondent_to_survey</w:t>
      </w:r>
      <w:proofErr w:type="spellEnd"/>
      <w:r>
        <w:rPr>
          <w:rFonts w:ascii="Courier New" w:eastAsia="Courier New" w:hAnsi="Courier New"/>
        </w:rPr>
        <w:t>(respondent, survey):</w:t>
      </w:r>
      <w:r>
        <w:rPr>
          <w:rFonts w:ascii="Courier New" w:eastAsia="Courier New" w:hAnsi="Courier New"/>
        </w:rPr>
        <w:br/>
        <w:t xml:space="preserve">        </w:t>
      </w:r>
      <w:proofErr w:type="spellStart"/>
      <w:r>
        <w:rPr>
          <w:rFonts w:ascii="Courier New" w:eastAsia="Courier New" w:hAnsi="Courier New"/>
        </w:rPr>
        <w:t>eligible.append</w:t>
      </w:r>
      <w:proofErr w:type="spellEnd"/>
      <w:r>
        <w:rPr>
          <w:rFonts w:ascii="Courier New" w:eastAsia="Courier New" w:hAnsi="Courier New"/>
        </w:rPr>
        <w:t>(survey)</w:t>
      </w:r>
      <w:r>
        <w:rPr>
          <w:rFonts w:ascii="Courier New" w:eastAsia="Courier New" w:hAnsi="Courier New"/>
        </w:rPr>
        <w:br/>
        <w:t>RETURN eligible</w:t>
      </w:r>
      <w:r>
        <w:rPr>
          <w:rFonts w:ascii="Courier New" w:eastAsia="Courier New" w:hAnsi="Courier New"/>
        </w:rPr>
        <w:br/>
      </w:r>
    </w:p>
    <w:p w14:paraId="5DB8BDA7" w14:textId="77777777" w:rsidR="00993A49" w:rsidRDefault="009A5854">
      <w:pPr>
        <w:pStyle w:val="4"/>
      </w:pPr>
      <w:r>
        <w:rPr>
          <w:rFonts w:ascii="Times New Roman" w:eastAsia="Times New Roman" w:hAnsi="Times New Roman"/>
          <w:b w:val="0"/>
          <w:i w:val="0"/>
        </w:rPr>
        <w:t>Pseudocode: Response Submission and Sentiment Analysis</w:t>
      </w:r>
    </w:p>
    <w:p w14:paraId="13509952" w14:textId="77777777" w:rsidR="00993A49" w:rsidRDefault="009A5854">
      <w:pPr>
        <w:pStyle w:val="CodeBlock"/>
        <w:ind w:left="283"/>
      </w:pPr>
      <w:r>
        <w:rPr>
          <w:rFonts w:ascii="Courier New" w:eastAsia="Courier New" w:hAnsi="Courier New"/>
        </w:rPr>
        <w:t xml:space="preserve">INPUT: respondent, survey, </w:t>
      </w:r>
      <w:proofErr w:type="spellStart"/>
      <w:r>
        <w:rPr>
          <w:rFonts w:ascii="Courier New" w:eastAsia="Courier New" w:hAnsi="Courier New"/>
        </w:rPr>
        <w:t>answer_payload</w:t>
      </w:r>
      <w:proofErr w:type="spellEnd"/>
      <w:r>
        <w:rPr>
          <w:rFonts w:ascii="Courier New" w:eastAsia="Courier New" w:hAnsi="Courier New"/>
        </w:rPr>
        <w:br/>
        <w:t>ASSERT respondent role is RESPONDENT</w:t>
      </w:r>
      <w:r>
        <w:rPr>
          <w:rFonts w:ascii="Courier New" w:eastAsia="Courier New" w:hAnsi="Courier New"/>
        </w:rPr>
        <w:br/>
        <w:t xml:space="preserve">ASSERT </w:t>
      </w:r>
      <w:proofErr w:type="spellStart"/>
      <w:r>
        <w:rPr>
          <w:rFonts w:ascii="Courier New" w:eastAsia="Courier New" w:hAnsi="Courier New"/>
        </w:rPr>
        <w:t>survey.status</w:t>
      </w:r>
      <w:proofErr w:type="spellEnd"/>
      <w:r>
        <w:rPr>
          <w:rFonts w:ascii="Courier New" w:eastAsia="Courier New" w:hAnsi="Courier New"/>
        </w:rPr>
        <w:t xml:space="preserve"> is PUBLISHED</w:t>
      </w:r>
      <w:r>
        <w:rPr>
          <w:rFonts w:ascii="Courier New" w:eastAsia="Courier New" w:hAnsi="Courier New"/>
        </w:rPr>
        <w:br/>
        <w:t>ASSERT respondent is eligible for survey</w:t>
      </w:r>
      <w:r>
        <w:rPr>
          <w:rFonts w:ascii="Courier New" w:eastAsia="Courier New" w:hAnsi="Courier New"/>
        </w:rPr>
        <w:br/>
        <w:t>ASSERT no previous response exists</w:t>
      </w:r>
      <w:r>
        <w:rPr>
          <w:rFonts w:ascii="Courier New" w:eastAsia="Courier New" w:hAnsi="Courier New"/>
        </w:rPr>
        <w:br/>
        <w:t>CREATE Response</w:t>
      </w:r>
      <w:r>
        <w:rPr>
          <w:rFonts w:ascii="Courier New" w:eastAsia="Courier New" w:hAnsi="Courier New"/>
        </w:rPr>
        <w:br/>
        <w:t>FOR each question:</w:t>
      </w:r>
      <w:r>
        <w:rPr>
          <w:rFonts w:ascii="Courier New" w:eastAsia="Courier New" w:hAnsi="Courier New"/>
        </w:rPr>
        <w:br/>
        <w:t xml:space="preserve">    VALIDATE answer according to question type</w:t>
      </w:r>
      <w:r>
        <w:rPr>
          <w:rFonts w:ascii="Courier New" w:eastAsia="Courier New" w:hAnsi="Courier New"/>
        </w:rPr>
        <w:br/>
        <w:t xml:space="preserve">    SAVE Answer</w:t>
      </w:r>
      <w:r>
        <w:rPr>
          <w:rFonts w:ascii="Courier New" w:eastAsia="Courier New" w:hAnsi="Courier New"/>
        </w:rPr>
        <w:br/>
      </w:r>
      <w:r>
        <w:rPr>
          <w:rFonts w:ascii="Courier New" w:eastAsia="Courier New" w:hAnsi="Courier New"/>
        </w:rPr>
        <w:lastRenderedPageBreak/>
        <w:t>IF answer is OPEN_TEXT:</w:t>
      </w:r>
      <w:r>
        <w:rPr>
          <w:rFonts w:ascii="Courier New" w:eastAsia="Courier New" w:hAnsi="Courier New"/>
        </w:rPr>
        <w:br/>
        <w:t xml:space="preserve">    TRY </w:t>
      </w:r>
      <w:proofErr w:type="spellStart"/>
      <w:r>
        <w:rPr>
          <w:rFonts w:ascii="Courier New" w:eastAsia="Courier New" w:hAnsi="Courier New"/>
        </w:rPr>
        <w:t>HuggingFaceClient.analyze_sentiment</w:t>
      </w:r>
      <w:proofErr w:type="spellEnd"/>
      <w:r>
        <w:rPr>
          <w:rFonts w:ascii="Courier New" w:eastAsia="Courier New" w:hAnsi="Courier New"/>
        </w:rPr>
        <w:t>(text)</w:t>
      </w:r>
      <w:r>
        <w:rPr>
          <w:rFonts w:ascii="Courier New" w:eastAsia="Courier New" w:hAnsi="Courier New"/>
        </w:rPr>
        <w:br/>
        <w:t xml:space="preserve">    SAVE </w:t>
      </w:r>
      <w:proofErr w:type="spellStart"/>
      <w:r>
        <w:rPr>
          <w:rFonts w:ascii="Courier New" w:eastAsia="Courier New" w:hAnsi="Courier New"/>
        </w:rPr>
        <w:t>SentimentAnalysisResult</w:t>
      </w:r>
      <w:proofErr w:type="spellEnd"/>
      <w:r>
        <w:rPr>
          <w:rFonts w:ascii="Courier New" w:eastAsia="Courier New" w:hAnsi="Courier New"/>
        </w:rPr>
        <w:t xml:space="preserve"> as COMPLETED</w:t>
      </w:r>
      <w:r>
        <w:rPr>
          <w:rFonts w:ascii="Courier New" w:eastAsia="Courier New" w:hAnsi="Courier New"/>
        </w:rPr>
        <w:br/>
        <w:t xml:space="preserve">    EXCEPT </w:t>
      </w:r>
      <w:proofErr w:type="spellStart"/>
      <w:r>
        <w:rPr>
          <w:rFonts w:ascii="Courier New" w:eastAsia="Courier New" w:hAnsi="Courier New"/>
        </w:rPr>
        <w:t>ExternalAnalysisServiceError</w:t>
      </w:r>
      <w:proofErr w:type="spellEnd"/>
      <w:r>
        <w:rPr>
          <w:rFonts w:ascii="Courier New" w:eastAsia="Courier New" w:hAnsi="Courier New"/>
        </w:rPr>
        <w:t>:</w:t>
      </w:r>
      <w:r>
        <w:rPr>
          <w:rFonts w:ascii="Courier New" w:eastAsia="Courier New" w:hAnsi="Courier New"/>
        </w:rPr>
        <w:br/>
        <w:t xml:space="preserve">        SAVE </w:t>
      </w:r>
      <w:proofErr w:type="spellStart"/>
      <w:r>
        <w:rPr>
          <w:rFonts w:ascii="Courier New" w:eastAsia="Courier New" w:hAnsi="Courier New"/>
        </w:rPr>
        <w:t>SentimentAnalysisResult</w:t>
      </w:r>
      <w:proofErr w:type="spellEnd"/>
      <w:r>
        <w:rPr>
          <w:rFonts w:ascii="Courier New" w:eastAsia="Courier New" w:hAnsi="Courier New"/>
        </w:rPr>
        <w:t xml:space="preserve"> as FAILED</w:t>
      </w:r>
      <w:r>
        <w:rPr>
          <w:rFonts w:ascii="Courier New" w:eastAsia="Courier New" w:hAnsi="Courier New"/>
        </w:rPr>
        <w:br/>
        <w:t>RETURN response confirmation</w:t>
      </w:r>
      <w:r>
        <w:rPr>
          <w:rFonts w:ascii="Courier New" w:eastAsia="Courier New" w:hAnsi="Courier New"/>
        </w:rPr>
        <w:br/>
      </w:r>
    </w:p>
    <w:p w14:paraId="1616969D" w14:textId="77777777" w:rsidR="00993A49" w:rsidRPr="00824F00" w:rsidRDefault="009A5854">
      <w:pPr>
        <w:pStyle w:val="3"/>
        <w:rPr>
          <w:bCs w:val="0"/>
        </w:rPr>
      </w:pPr>
      <w:bookmarkStart w:id="92" w:name="_Toc228823730"/>
      <w:r w:rsidRPr="00824F00">
        <w:rPr>
          <w:rFonts w:ascii="Times New Roman" w:eastAsia="Times New Roman" w:hAnsi="Times New Roman"/>
          <w:bCs w:val="0"/>
        </w:rPr>
        <w:t>B.6 DFD and State Machine Diagrams</w:t>
      </w:r>
      <w:bookmarkEnd w:id="92"/>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483995EC" w14:textId="77777777">
        <w:trPr>
          <w:trHeight w:val="3402"/>
          <w:jc w:val="center"/>
        </w:trPr>
        <w:tc>
          <w:tcPr>
            <w:tcW w:w="9406" w:type="dxa"/>
            <w:vAlign w:val="center"/>
          </w:tcPr>
          <w:p w14:paraId="7B9CC4DF" w14:textId="77777777" w:rsidR="00993A49" w:rsidRDefault="009A5854">
            <w:pPr>
              <w:jc w:val="center"/>
            </w:pPr>
            <w:r>
              <w:rPr>
                <w:b/>
                <w:sz w:val="22"/>
              </w:rPr>
              <w:t>[INSERT FIGURE B.3: DATA FLOW DIAGRAM]</w:t>
            </w:r>
            <w:r>
              <w:rPr>
                <w:b/>
                <w:sz w:val="22"/>
              </w:rPr>
              <w:br/>
              <w:t>Insert the final diagram or screenshot here.</w:t>
            </w:r>
          </w:p>
        </w:tc>
      </w:tr>
    </w:tbl>
    <w:p w14:paraId="643962C3" w14:textId="77777777" w:rsidR="00993A49" w:rsidRPr="00CE04E4" w:rsidRDefault="009A5854">
      <w:pPr>
        <w:pStyle w:val="CaptionCustom"/>
        <w:jc w:val="center"/>
        <w:rPr>
          <w:b/>
          <w:sz w:val="20"/>
          <w:szCs w:val="20"/>
        </w:rPr>
      </w:pPr>
      <w:r w:rsidRPr="00CE04E4">
        <w:rPr>
          <w:b/>
          <w:sz w:val="20"/>
          <w:szCs w:val="20"/>
        </w:rPr>
        <w:t>Figure B.3: Data Flow Diagram</w:t>
      </w:r>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6754E06B" w14:textId="77777777">
        <w:trPr>
          <w:trHeight w:val="3402"/>
          <w:jc w:val="center"/>
        </w:trPr>
        <w:tc>
          <w:tcPr>
            <w:tcW w:w="9406" w:type="dxa"/>
            <w:vAlign w:val="center"/>
          </w:tcPr>
          <w:p w14:paraId="088EBF7D" w14:textId="77777777" w:rsidR="00993A49" w:rsidRDefault="009A5854">
            <w:pPr>
              <w:jc w:val="center"/>
            </w:pPr>
            <w:r>
              <w:rPr>
                <w:b/>
                <w:sz w:val="22"/>
              </w:rPr>
              <w:t>[INSERT FIGURE B.4: SURVEY STATE MACHINE DIAGRAM]</w:t>
            </w:r>
            <w:r>
              <w:rPr>
                <w:b/>
                <w:sz w:val="22"/>
              </w:rPr>
              <w:br/>
              <w:t>Insert the final diagram or screenshot here.</w:t>
            </w:r>
          </w:p>
        </w:tc>
      </w:tr>
    </w:tbl>
    <w:p w14:paraId="3E326A0C" w14:textId="77777777" w:rsidR="00993A49" w:rsidRPr="00CE04E4" w:rsidRDefault="009A5854">
      <w:pPr>
        <w:pStyle w:val="CaptionCustom"/>
        <w:jc w:val="center"/>
        <w:rPr>
          <w:b/>
          <w:sz w:val="20"/>
          <w:szCs w:val="20"/>
        </w:rPr>
      </w:pPr>
      <w:r w:rsidRPr="00CE04E4">
        <w:rPr>
          <w:b/>
          <w:sz w:val="20"/>
          <w:szCs w:val="20"/>
        </w:rPr>
        <w:t>Figure B.4: Survey State Machine Diagram</w:t>
      </w:r>
    </w:p>
    <w:p w14:paraId="2F1B2DE5" w14:textId="77777777" w:rsidR="00993A49" w:rsidRPr="00824F00" w:rsidRDefault="009A5854">
      <w:pPr>
        <w:pStyle w:val="3"/>
        <w:rPr>
          <w:bCs w:val="0"/>
        </w:rPr>
      </w:pPr>
      <w:bookmarkStart w:id="93" w:name="_Toc228823731"/>
      <w:r w:rsidRPr="00824F00">
        <w:rPr>
          <w:rFonts w:ascii="Times New Roman" w:eastAsia="Times New Roman" w:hAnsi="Times New Roman"/>
          <w:bCs w:val="0"/>
        </w:rPr>
        <w:lastRenderedPageBreak/>
        <w:t>B.7 UX Design, Wireframes, Mockups, and Final Screenshots</w:t>
      </w:r>
      <w:bookmarkEnd w:id="93"/>
    </w:p>
    <w:tbl>
      <w:tblPr>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622"/>
      </w:tblGrid>
      <w:tr w:rsidR="00993A49" w14:paraId="18C9339C" w14:textId="77777777">
        <w:trPr>
          <w:trHeight w:val="3402"/>
          <w:jc w:val="center"/>
        </w:trPr>
        <w:tc>
          <w:tcPr>
            <w:tcW w:w="9406" w:type="dxa"/>
            <w:vAlign w:val="center"/>
          </w:tcPr>
          <w:p w14:paraId="40BC745F" w14:textId="77777777" w:rsidR="00993A49" w:rsidRDefault="009A5854">
            <w:pPr>
              <w:jc w:val="center"/>
            </w:pPr>
            <w:r>
              <w:rPr>
                <w:b/>
                <w:sz w:val="22"/>
              </w:rPr>
              <w:t>[INSERT FIGURE B.5: WIREFRAMES AND FINAL UI SCREENSHOTS]</w:t>
            </w:r>
            <w:r>
              <w:rPr>
                <w:b/>
                <w:sz w:val="22"/>
              </w:rPr>
              <w:br/>
              <w:t>Insert screenshots for login, registration, provider dashboard, survey creation, question management, targeting criteria, respondent profile, eligible surveys, response submission, analysis dashboard, admin user management, and reports.</w:t>
            </w:r>
          </w:p>
        </w:tc>
      </w:tr>
    </w:tbl>
    <w:p w14:paraId="79CDAC01" w14:textId="77777777" w:rsidR="00993A49" w:rsidRPr="00CE04E4" w:rsidRDefault="009A5854">
      <w:pPr>
        <w:pStyle w:val="CaptionCustom"/>
        <w:jc w:val="center"/>
        <w:rPr>
          <w:b/>
          <w:sz w:val="20"/>
          <w:szCs w:val="20"/>
        </w:rPr>
      </w:pPr>
      <w:r w:rsidRPr="00CE04E4">
        <w:rPr>
          <w:b/>
          <w:sz w:val="20"/>
          <w:szCs w:val="20"/>
        </w:rPr>
        <w:t>Figure B.5: Wireframes and Final UI Screenshots</w:t>
      </w:r>
    </w:p>
    <w:p w14:paraId="624C9560" w14:textId="77777777" w:rsidR="00993A49" w:rsidRPr="00824F00" w:rsidRDefault="009A5854">
      <w:pPr>
        <w:pStyle w:val="2"/>
        <w:rPr>
          <w:bCs w:val="0"/>
          <w:sz w:val="36"/>
          <w:szCs w:val="36"/>
        </w:rPr>
      </w:pPr>
      <w:bookmarkStart w:id="94" w:name="_Toc228823732"/>
      <w:r w:rsidRPr="00824F00">
        <w:rPr>
          <w:rFonts w:ascii="Times New Roman" w:eastAsia="Times New Roman" w:hAnsi="Times New Roman"/>
          <w:bCs w:val="0"/>
          <w:sz w:val="36"/>
          <w:szCs w:val="36"/>
        </w:rPr>
        <w:t>Appendix C: Detailed Test Results</w:t>
      </w:r>
      <w:bookmarkEnd w:id="94"/>
    </w:p>
    <w:p w14:paraId="2F0B7D2F" w14:textId="77777777" w:rsidR="00993A49" w:rsidRDefault="009A5854">
      <w:pPr>
        <w:jc w:val="both"/>
      </w:pPr>
      <w:r>
        <w:rPr>
          <w:i/>
        </w:rPr>
        <w:t>[Insert pytest execution screenshot, test result summary, failed/passed tests, and manual validation results here.]</w:t>
      </w:r>
    </w:p>
    <w:p w14:paraId="66CE50D5" w14:textId="77777777" w:rsidR="00993A49" w:rsidRDefault="009A5854">
      <w:pPr>
        <w:jc w:val="both"/>
      </w:pPr>
      <w:r>
        <w:t>Confirmed test inventory: 160 service-layer tests are present in the repository. Confirmed execution result: Not confirmed. The local environment could not run pytest because Python/pytest were unavailable or misconfigured. Final defense evidence requires a valid test run screenshot.</w:t>
      </w:r>
    </w:p>
    <w:p w14:paraId="13FFF6A4" w14:textId="77777777" w:rsidR="00993A49" w:rsidRPr="00824F00" w:rsidRDefault="009A5854">
      <w:pPr>
        <w:pStyle w:val="2"/>
        <w:rPr>
          <w:bCs w:val="0"/>
          <w:sz w:val="36"/>
          <w:szCs w:val="36"/>
        </w:rPr>
      </w:pPr>
      <w:bookmarkStart w:id="95" w:name="_Toc228823733"/>
      <w:r w:rsidRPr="00824F00">
        <w:rPr>
          <w:rFonts w:ascii="Times New Roman" w:eastAsia="Times New Roman" w:hAnsi="Times New Roman"/>
          <w:bCs w:val="0"/>
          <w:sz w:val="36"/>
          <w:szCs w:val="36"/>
        </w:rPr>
        <w:t>Appendix D: User Manual</w:t>
      </w:r>
      <w:bookmarkEnd w:id="95"/>
    </w:p>
    <w:p w14:paraId="5DA59D56" w14:textId="77777777" w:rsidR="00993A49" w:rsidRDefault="009A5854">
      <w:pPr>
        <w:jc w:val="both"/>
      </w:pPr>
      <w:r>
        <w:t>The following manual is derived from repository evidence and should be verified in the final development environment before submission.</w:t>
      </w:r>
    </w:p>
    <w:p w14:paraId="3591C914" w14:textId="77777777" w:rsidR="00993A49" w:rsidRPr="00CE04E4" w:rsidRDefault="009A5854">
      <w:pPr>
        <w:pStyle w:val="CaptionCustom"/>
        <w:jc w:val="center"/>
        <w:rPr>
          <w:b/>
          <w:sz w:val="20"/>
          <w:szCs w:val="20"/>
        </w:rPr>
      </w:pPr>
      <w:r w:rsidRPr="00CE04E4">
        <w:rPr>
          <w:b/>
          <w:sz w:val="20"/>
          <w:szCs w:val="20"/>
        </w:rPr>
        <w:t>Table D.1: User Manual Summary</w:t>
      </w:r>
    </w:p>
    <w:tbl>
      <w:tblPr>
        <w:tblStyle w:val="afa"/>
        <w:tblW w:w="5000" w:type="pct"/>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4811"/>
        <w:gridCol w:w="4811"/>
      </w:tblGrid>
      <w:tr w:rsidR="00993A49" w14:paraId="08020A20" w14:textId="77777777">
        <w:trPr>
          <w:cantSplit/>
          <w:tblHeader/>
          <w:jc w:val="center"/>
        </w:trPr>
        <w:tc>
          <w:tcPr>
            <w:tcW w:w="4703" w:type="dxa"/>
            <w:shd w:val="clear" w:color="auto" w:fill="D9D9D9"/>
          </w:tcPr>
          <w:p w14:paraId="34DBE021" w14:textId="77777777" w:rsidR="00993A49" w:rsidRPr="00CE04E4" w:rsidRDefault="009A5854">
            <w:pPr>
              <w:spacing w:after="0"/>
              <w:rPr>
                <w:b/>
                <w:szCs w:val="24"/>
              </w:rPr>
            </w:pPr>
            <w:r w:rsidRPr="00CE04E4">
              <w:rPr>
                <w:b/>
                <w:szCs w:val="24"/>
              </w:rPr>
              <w:t>User Role</w:t>
            </w:r>
          </w:p>
        </w:tc>
        <w:tc>
          <w:tcPr>
            <w:tcW w:w="4703" w:type="dxa"/>
            <w:shd w:val="clear" w:color="auto" w:fill="D9D9D9"/>
          </w:tcPr>
          <w:p w14:paraId="72321FFC" w14:textId="77777777" w:rsidR="00993A49" w:rsidRPr="00CE04E4" w:rsidRDefault="009A5854">
            <w:pPr>
              <w:spacing w:after="0"/>
              <w:rPr>
                <w:b/>
                <w:szCs w:val="24"/>
              </w:rPr>
            </w:pPr>
            <w:r w:rsidRPr="00CE04E4">
              <w:rPr>
                <w:b/>
                <w:szCs w:val="24"/>
              </w:rPr>
              <w:t>Main Manual Steps</w:t>
            </w:r>
          </w:p>
        </w:tc>
      </w:tr>
      <w:tr w:rsidR="00993A49" w14:paraId="3827767A" w14:textId="77777777">
        <w:trPr>
          <w:cantSplit/>
          <w:jc w:val="center"/>
        </w:trPr>
        <w:tc>
          <w:tcPr>
            <w:tcW w:w="4703" w:type="dxa"/>
          </w:tcPr>
          <w:p w14:paraId="514B1F9A" w14:textId="77777777" w:rsidR="00993A49" w:rsidRPr="00CE04E4" w:rsidRDefault="009A5854">
            <w:pPr>
              <w:spacing w:after="0"/>
              <w:rPr>
                <w:szCs w:val="24"/>
              </w:rPr>
            </w:pPr>
            <w:r w:rsidRPr="00CE04E4">
              <w:rPr>
                <w:szCs w:val="24"/>
              </w:rPr>
              <w:t>Service Provider</w:t>
            </w:r>
          </w:p>
        </w:tc>
        <w:tc>
          <w:tcPr>
            <w:tcW w:w="4703" w:type="dxa"/>
          </w:tcPr>
          <w:p w14:paraId="4A0836B4" w14:textId="77777777" w:rsidR="00993A49" w:rsidRPr="00CE04E4" w:rsidRDefault="009A5854">
            <w:pPr>
              <w:spacing w:after="0"/>
              <w:rPr>
                <w:szCs w:val="24"/>
              </w:rPr>
            </w:pPr>
            <w:r w:rsidRPr="00CE04E4">
              <w:rPr>
                <w:szCs w:val="24"/>
              </w:rPr>
              <w:t>Register, log in, create survey, add questions, define targeting criteria, publish survey, monitor analytics, and close survey.</w:t>
            </w:r>
          </w:p>
        </w:tc>
      </w:tr>
      <w:tr w:rsidR="00993A49" w14:paraId="3DE777F2" w14:textId="77777777">
        <w:trPr>
          <w:cantSplit/>
          <w:jc w:val="center"/>
        </w:trPr>
        <w:tc>
          <w:tcPr>
            <w:tcW w:w="4703" w:type="dxa"/>
          </w:tcPr>
          <w:p w14:paraId="5CF8ED0D" w14:textId="77777777" w:rsidR="00993A49" w:rsidRPr="00CE04E4" w:rsidRDefault="009A5854">
            <w:pPr>
              <w:spacing w:after="0"/>
              <w:rPr>
                <w:szCs w:val="24"/>
              </w:rPr>
            </w:pPr>
            <w:r w:rsidRPr="00CE04E4">
              <w:rPr>
                <w:szCs w:val="24"/>
              </w:rPr>
              <w:t>Respondent</w:t>
            </w:r>
          </w:p>
        </w:tc>
        <w:tc>
          <w:tcPr>
            <w:tcW w:w="4703" w:type="dxa"/>
          </w:tcPr>
          <w:p w14:paraId="54AAF78B" w14:textId="77777777" w:rsidR="00993A49" w:rsidRPr="00CE04E4" w:rsidRDefault="009A5854">
            <w:pPr>
              <w:spacing w:after="0"/>
              <w:rPr>
                <w:szCs w:val="24"/>
              </w:rPr>
            </w:pPr>
            <w:r w:rsidRPr="00CE04E4">
              <w:rPr>
                <w:szCs w:val="24"/>
              </w:rPr>
              <w:t>Register, log in, complete demographic profile, view eligible surveys, submit response, and view participated surveys.</w:t>
            </w:r>
          </w:p>
        </w:tc>
      </w:tr>
      <w:tr w:rsidR="00993A49" w14:paraId="330091D2" w14:textId="77777777">
        <w:trPr>
          <w:cantSplit/>
          <w:jc w:val="center"/>
        </w:trPr>
        <w:tc>
          <w:tcPr>
            <w:tcW w:w="4703" w:type="dxa"/>
          </w:tcPr>
          <w:p w14:paraId="73F160B1" w14:textId="77777777" w:rsidR="00993A49" w:rsidRPr="00CE04E4" w:rsidRDefault="009A5854">
            <w:pPr>
              <w:spacing w:after="0"/>
              <w:rPr>
                <w:szCs w:val="24"/>
              </w:rPr>
            </w:pPr>
            <w:r w:rsidRPr="00CE04E4">
              <w:rPr>
                <w:szCs w:val="24"/>
              </w:rPr>
              <w:t>Administrator</w:t>
            </w:r>
          </w:p>
        </w:tc>
        <w:tc>
          <w:tcPr>
            <w:tcW w:w="4703" w:type="dxa"/>
          </w:tcPr>
          <w:p w14:paraId="0E176814" w14:textId="77777777" w:rsidR="00993A49" w:rsidRPr="00CE04E4" w:rsidRDefault="009A5854">
            <w:pPr>
              <w:spacing w:after="0"/>
              <w:rPr>
                <w:szCs w:val="24"/>
              </w:rPr>
            </w:pPr>
            <w:r w:rsidRPr="00CE04E4">
              <w:rPr>
                <w:szCs w:val="24"/>
              </w:rPr>
              <w:t>Log in as admin, open dashboard, manage account status, and generate reports by date range.</w:t>
            </w:r>
          </w:p>
        </w:tc>
      </w:tr>
      <w:tr w:rsidR="00993A49" w14:paraId="3F7E8FC3" w14:textId="77777777">
        <w:trPr>
          <w:cantSplit/>
          <w:jc w:val="center"/>
        </w:trPr>
        <w:tc>
          <w:tcPr>
            <w:tcW w:w="4703" w:type="dxa"/>
          </w:tcPr>
          <w:p w14:paraId="37E6F4DD" w14:textId="77777777" w:rsidR="00993A49" w:rsidRPr="00CE04E4" w:rsidRDefault="009A5854">
            <w:pPr>
              <w:spacing w:after="0"/>
              <w:rPr>
                <w:szCs w:val="24"/>
              </w:rPr>
            </w:pPr>
            <w:r w:rsidRPr="00CE04E4">
              <w:rPr>
                <w:szCs w:val="24"/>
              </w:rPr>
              <w:t>Developer</w:t>
            </w:r>
          </w:p>
        </w:tc>
        <w:tc>
          <w:tcPr>
            <w:tcW w:w="4703" w:type="dxa"/>
          </w:tcPr>
          <w:p w14:paraId="324C9861" w14:textId="77777777" w:rsidR="00993A49" w:rsidRPr="00CE04E4" w:rsidRDefault="009A5854">
            <w:pPr>
              <w:spacing w:after="0"/>
              <w:rPr>
                <w:szCs w:val="24"/>
              </w:rPr>
            </w:pPr>
            <w:proofErr w:type="gramStart"/>
            <w:r w:rsidRPr="00CE04E4">
              <w:rPr>
                <w:szCs w:val="24"/>
              </w:rPr>
              <w:t>Configure .env</w:t>
            </w:r>
            <w:proofErr w:type="gramEnd"/>
            <w:r w:rsidRPr="00CE04E4">
              <w:rPr>
                <w:szCs w:val="24"/>
              </w:rPr>
              <w:t>, start PostgreSQL through Docker Compose, install requirements, run migrations, create seed/demo data if required, and run tests.</w:t>
            </w:r>
          </w:p>
        </w:tc>
      </w:tr>
    </w:tbl>
    <w:p w14:paraId="755E1376" w14:textId="77777777" w:rsidR="00993A49" w:rsidRDefault="00993A49"/>
    <w:p w14:paraId="351D9E16" w14:textId="77777777" w:rsidR="00993A49" w:rsidRPr="00824F00" w:rsidRDefault="009A5854">
      <w:pPr>
        <w:pStyle w:val="3"/>
        <w:rPr>
          <w:bCs w:val="0"/>
        </w:rPr>
      </w:pPr>
      <w:bookmarkStart w:id="96" w:name="_Toc228823734"/>
      <w:r w:rsidRPr="00824F00">
        <w:rPr>
          <w:rFonts w:ascii="Times New Roman" w:eastAsia="Times New Roman" w:hAnsi="Times New Roman"/>
          <w:bCs w:val="0"/>
        </w:rPr>
        <w:t>Recommended developer setup steps</w:t>
      </w:r>
      <w:bookmarkEnd w:id="96"/>
    </w:p>
    <w:p w14:paraId="4C469486" w14:textId="77777777" w:rsidR="00993A49" w:rsidRDefault="009A5854">
      <w:pPr>
        <w:pStyle w:val="ac"/>
        <w:spacing w:after="60"/>
        <w:jc w:val="both"/>
      </w:pPr>
      <w:r>
        <w:t>Create and activate a Python virtual environment using a Python version compatible with Django 4.2.11.</w:t>
      </w:r>
    </w:p>
    <w:p w14:paraId="4ABCAD0C" w14:textId="77777777" w:rsidR="00993A49" w:rsidRDefault="009A5854">
      <w:pPr>
        <w:pStyle w:val="ac"/>
        <w:spacing w:after="60"/>
        <w:jc w:val="both"/>
      </w:pPr>
      <w:r>
        <w:t>Install dependencies using pip install -r requirements.txt.</w:t>
      </w:r>
    </w:p>
    <w:p w14:paraId="4347936E" w14:textId="77777777" w:rsidR="00993A49" w:rsidRDefault="009A5854">
      <w:pPr>
        <w:pStyle w:val="ac"/>
        <w:spacing w:after="60"/>
        <w:jc w:val="both"/>
      </w:pPr>
      <w:proofErr w:type="gramStart"/>
      <w:r>
        <w:t>Copy .env</w:t>
      </w:r>
      <w:proofErr w:type="gramEnd"/>
      <w:r>
        <w:t>.example to .env and fill SECRET_KEY, DEBUG, database variables, HF_API_TOKEN, and HF_SENTIMENT_MODEL_URL.</w:t>
      </w:r>
    </w:p>
    <w:p w14:paraId="2BEFB648" w14:textId="77777777" w:rsidR="00993A49" w:rsidRDefault="009A5854">
      <w:pPr>
        <w:pStyle w:val="ac"/>
        <w:spacing w:after="60"/>
        <w:jc w:val="both"/>
      </w:pPr>
      <w:r>
        <w:t>Start PostgreSQL using docker compose up -d if Docker is used.</w:t>
      </w:r>
    </w:p>
    <w:p w14:paraId="2630C166" w14:textId="77777777" w:rsidR="00993A49" w:rsidRDefault="009A5854">
      <w:pPr>
        <w:pStyle w:val="ac"/>
        <w:spacing w:after="60"/>
        <w:jc w:val="both"/>
      </w:pPr>
      <w:r>
        <w:t>Run python manage.py migrate.</w:t>
      </w:r>
    </w:p>
    <w:p w14:paraId="37782658" w14:textId="77777777" w:rsidR="00993A49" w:rsidRDefault="009A5854">
      <w:pPr>
        <w:pStyle w:val="ac"/>
        <w:spacing w:after="60"/>
        <w:jc w:val="both"/>
      </w:pPr>
      <w:r>
        <w:t>Create a superuser or use the seed command if the project team confirms it.</w:t>
      </w:r>
    </w:p>
    <w:p w14:paraId="1763D1F7" w14:textId="77777777" w:rsidR="00993A49" w:rsidRDefault="009A5854">
      <w:pPr>
        <w:pStyle w:val="ac"/>
        <w:spacing w:after="60"/>
        <w:jc w:val="both"/>
      </w:pPr>
      <w:r>
        <w:t xml:space="preserve">Run python manage.py </w:t>
      </w:r>
      <w:proofErr w:type="spellStart"/>
      <w:r>
        <w:t>runserver</w:t>
      </w:r>
      <w:proofErr w:type="spellEnd"/>
      <w:r>
        <w:t xml:space="preserve"> for local testing.</w:t>
      </w:r>
    </w:p>
    <w:p w14:paraId="6B7ABBF5" w14:textId="77777777" w:rsidR="00993A49" w:rsidRDefault="009A5854">
      <w:pPr>
        <w:pStyle w:val="ac"/>
        <w:spacing w:after="60"/>
        <w:jc w:val="both"/>
      </w:pPr>
      <w:r>
        <w:t>Run python -m pytest and capture the final test output screenshot for Appendix C.</w:t>
      </w:r>
    </w:p>
    <w:p w14:paraId="5E898DEE" w14:textId="77777777" w:rsidR="00993A49" w:rsidRPr="00824F00" w:rsidRDefault="009A5854">
      <w:pPr>
        <w:pStyle w:val="2"/>
        <w:rPr>
          <w:bCs w:val="0"/>
          <w:sz w:val="36"/>
          <w:szCs w:val="36"/>
        </w:rPr>
      </w:pPr>
      <w:bookmarkStart w:id="97" w:name="_Toc228823735"/>
      <w:r w:rsidRPr="00824F00">
        <w:rPr>
          <w:rFonts w:ascii="Times New Roman" w:eastAsia="Times New Roman" w:hAnsi="Times New Roman"/>
          <w:bCs w:val="0"/>
          <w:sz w:val="36"/>
          <w:szCs w:val="36"/>
        </w:rPr>
        <w:t>References</w:t>
      </w:r>
      <w:bookmarkEnd w:id="97"/>
    </w:p>
    <w:p w14:paraId="5E16BAE7" w14:textId="77777777" w:rsidR="00993A49" w:rsidRPr="00CE04E4" w:rsidRDefault="009A5854">
      <w:pPr>
        <w:jc w:val="both"/>
        <w:rPr>
          <w:szCs w:val="24"/>
        </w:rPr>
      </w:pPr>
      <w:r w:rsidRPr="00CE04E4">
        <w:rPr>
          <w:szCs w:val="24"/>
        </w:rPr>
        <w:t>[1] I. Sommerville, Software Engineering, 10th ed. Pearson, 2015.</w:t>
      </w:r>
    </w:p>
    <w:p w14:paraId="290D08C9" w14:textId="77777777" w:rsidR="00993A49" w:rsidRPr="00CE04E4" w:rsidRDefault="009A5854">
      <w:pPr>
        <w:jc w:val="both"/>
        <w:rPr>
          <w:szCs w:val="24"/>
        </w:rPr>
      </w:pPr>
      <w:r w:rsidRPr="00CE04E4">
        <w:rPr>
          <w:szCs w:val="24"/>
        </w:rPr>
        <w:t>[2] R. S. Pressman and B. R. Maxim, Software Engineering: A Practitioner's Approach, 9th ed. McGraw-Hill, 2019.</w:t>
      </w:r>
    </w:p>
    <w:p w14:paraId="7416CAD4" w14:textId="77777777" w:rsidR="00993A49" w:rsidRPr="00CE04E4" w:rsidRDefault="009A5854">
      <w:pPr>
        <w:jc w:val="both"/>
        <w:rPr>
          <w:szCs w:val="24"/>
        </w:rPr>
      </w:pPr>
      <w:r w:rsidRPr="00CE04E4">
        <w:rPr>
          <w:szCs w:val="24"/>
        </w:rPr>
        <w:t>[3] AAPOR, Data Quality Metrics for Online Samples: Considerations for Study Design and Analysis, 2023. [Online]. Available: https://aapor.org/wp-content/uploads/2023/02/Task-Force-Report-FINAL.pdf. Accessed: May 2, 2026.</w:t>
      </w:r>
    </w:p>
    <w:p w14:paraId="29700F9E" w14:textId="77777777" w:rsidR="00993A49" w:rsidRPr="00CE04E4" w:rsidRDefault="009A5854">
      <w:pPr>
        <w:jc w:val="both"/>
        <w:rPr>
          <w:szCs w:val="24"/>
        </w:rPr>
      </w:pPr>
      <w:r w:rsidRPr="00CE04E4">
        <w:rPr>
          <w:szCs w:val="24"/>
        </w:rPr>
        <w:t>[4] M.-J. Wu, K. Zhao, and F. Fils-Aime, 'Response rates of online surveys in published research: A meta-analysis,' Computers in Human Behavior Reports, vol. 7, p. 100206, 2022, doi: 10.1016/j.chbr.2022.100206.</w:t>
      </w:r>
    </w:p>
    <w:p w14:paraId="4B13E9C1" w14:textId="77777777" w:rsidR="00993A49" w:rsidRPr="00CE04E4" w:rsidRDefault="009A5854">
      <w:pPr>
        <w:jc w:val="both"/>
        <w:rPr>
          <w:szCs w:val="24"/>
        </w:rPr>
      </w:pPr>
      <w:r w:rsidRPr="00CE04E4">
        <w:rPr>
          <w:szCs w:val="24"/>
        </w:rPr>
        <w:t>[5] S. Jaeger, 'Factors affecting data quality of online questionnaires: Issues and metrics for sensory and consumer research,' Food Quality and Preference, vol. 102, p. 104676, 2022, doi: 10.1016/j.foodqual.2022.104676.</w:t>
      </w:r>
    </w:p>
    <w:p w14:paraId="55FB6448" w14:textId="77777777" w:rsidR="00993A49" w:rsidRPr="00CE04E4" w:rsidRDefault="009A5854">
      <w:pPr>
        <w:jc w:val="both"/>
        <w:rPr>
          <w:szCs w:val="24"/>
        </w:rPr>
      </w:pPr>
      <w:r w:rsidRPr="00CE04E4">
        <w:rPr>
          <w:szCs w:val="24"/>
        </w:rPr>
        <w:t>[6] K. L. Tan, C. P. Lee, and K. M. Lim, 'A Survey of Sentiment Analysis: Approaches, Datasets, and Future Research,' Applied Sciences, vol. 13, no. 7, p. 4550, 2023, doi: 10.3390/app13074550.</w:t>
      </w:r>
    </w:p>
    <w:p w14:paraId="28430FD3" w14:textId="77777777" w:rsidR="00993A49" w:rsidRPr="00CE04E4" w:rsidRDefault="009A5854">
      <w:pPr>
        <w:jc w:val="both"/>
        <w:rPr>
          <w:szCs w:val="24"/>
        </w:rPr>
      </w:pPr>
      <w:r w:rsidRPr="00CE04E4">
        <w:rPr>
          <w:szCs w:val="24"/>
        </w:rPr>
        <w:t>[7] A. Patel, P. Oza, and S. Agrawal, 'Sentiment Analysis of Customer Feedback and Reviews for Airline Services using Language Representation Model,' Procedia Computer Science, vol. 218, pp. 2459-2467, 2023, doi: 10.1016/j.procs.2023.01.221.</w:t>
      </w:r>
    </w:p>
    <w:p w14:paraId="2FC2DA2F" w14:textId="77777777" w:rsidR="00993A49" w:rsidRPr="00CE04E4" w:rsidRDefault="009A5854">
      <w:pPr>
        <w:jc w:val="both"/>
        <w:rPr>
          <w:szCs w:val="24"/>
        </w:rPr>
      </w:pPr>
      <w:r w:rsidRPr="00CE04E4">
        <w:rPr>
          <w:szCs w:val="24"/>
        </w:rPr>
        <w:t>[8] H. A. Samir, L. Abd-Elmegid, and M. Marie, 'Sentiment analysis model for Airline customers' feedback using deep learning techniques,' Energy Nexus, 2023, doi: 10.1177/18479790231206019.</w:t>
      </w:r>
    </w:p>
    <w:p w14:paraId="61391051" w14:textId="77777777" w:rsidR="00993A49" w:rsidRPr="00CE04E4" w:rsidRDefault="009A5854">
      <w:pPr>
        <w:jc w:val="both"/>
        <w:rPr>
          <w:szCs w:val="24"/>
        </w:rPr>
      </w:pPr>
      <w:r w:rsidRPr="00CE04E4">
        <w:rPr>
          <w:szCs w:val="24"/>
        </w:rPr>
        <w:lastRenderedPageBreak/>
        <w:t>[9] Qualtrics, 'Online Panels,' Qualtrics Support. [Online]. Available: https://www.qualtrics.com/support/survey-platform/distributions-module/online-panels/. Accessed: May 2, 2026.</w:t>
      </w:r>
    </w:p>
    <w:p w14:paraId="6533EC0F" w14:textId="77777777" w:rsidR="00993A49" w:rsidRPr="00CE04E4" w:rsidRDefault="009A5854">
      <w:pPr>
        <w:jc w:val="both"/>
        <w:rPr>
          <w:szCs w:val="24"/>
        </w:rPr>
      </w:pPr>
      <w:r w:rsidRPr="00CE04E4">
        <w:rPr>
          <w:szCs w:val="24"/>
        </w:rPr>
        <w:t>[10] SurveyMonkey, 'How to Reach a Target Audience,' SurveyMonkey Help Center. [Online]. Available: https://help.surveymonkey.com/en/surveymonkey/solutions/target-audience/. Accessed: May 2, 2026.</w:t>
      </w:r>
    </w:p>
    <w:p w14:paraId="13F3E63A" w14:textId="77777777" w:rsidR="00993A49" w:rsidRPr="00CE04E4" w:rsidRDefault="009A5854">
      <w:pPr>
        <w:jc w:val="both"/>
        <w:rPr>
          <w:szCs w:val="24"/>
        </w:rPr>
      </w:pPr>
      <w:r w:rsidRPr="00CE04E4">
        <w:rPr>
          <w:szCs w:val="24"/>
        </w:rPr>
        <w:t>[11] Google, 'View and manage form responses,' Google Docs Editors Help. [Online]. Available: https://support.google.com/docs/answer/139706. Accessed: May 2, 2026.</w:t>
      </w:r>
    </w:p>
    <w:p w14:paraId="0ED3EC55" w14:textId="77777777" w:rsidR="00993A49" w:rsidRPr="00CE04E4" w:rsidRDefault="009A5854">
      <w:pPr>
        <w:jc w:val="both"/>
        <w:rPr>
          <w:szCs w:val="24"/>
        </w:rPr>
      </w:pPr>
      <w:r w:rsidRPr="00CE04E4">
        <w:rPr>
          <w:szCs w:val="24"/>
        </w:rPr>
        <w:t>[12] Django Software Foundation, 'Django documentation.' [Online]. Available: https://docs.djangoproject.com/. Accessed: May 2, 2026.</w:t>
      </w:r>
    </w:p>
    <w:p w14:paraId="731E2143" w14:textId="77777777" w:rsidR="00993A49" w:rsidRPr="00CE04E4" w:rsidRDefault="009A5854">
      <w:pPr>
        <w:jc w:val="both"/>
        <w:rPr>
          <w:szCs w:val="24"/>
        </w:rPr>
      </w:pPr>
      <w:r w:rsidRPr="00CE04E4">
        <w:rPr>
          <w:szCs w:val="24"/>
        </w:rPr>
        <w:t>[13] PostgreSQL Global Development Group, 'PostgreSQL 15 Documentation.' [Online]. Available: https://www.postgresql.org/docs/15/. Accessed: May 2, 2026.</w:t>
      </w:r>
    </w:p>
    <w:p w14:paraId="65EF03DE" w14:textId="77777777" w:rsidR="00993A49" w:rsidRPr="00CE04E4" w:rsidRDefault="009A5854">
      <w:pPr>
        <w:jc w:val="both"/>
        <w:rPr>
          <w:szCs w:val="24"/>
        </w:rPr>
      </w:pPr>
      <w:r w:rsidRPr="00CE04E4">
        <w:rPr>
          <w:szCs w:val="24"/>
        </w:rPr>
        <w:t>[14] Hugging Face, 'Text Classification - Inference Providers Documentation.' [Online]. Available: https://huggingface.co/docs/inference-providers/tasks/text-classification. Accessed: May 2, 2026.</w:t>
      </w:r>
    </w:p>
    <w:p w14:paraId="1D7457A8" w14:textId="77777777" w:rsidR="00993A49" w:rsidRPr="00CE04E4" w:rsidRDefault="009A5854">
      <w:pPr>
        <w:jc w:val="both"/>
        <w:rPr>
          <w:szCs w:val="24"/>
        </w:rPr>
      </w:pPr>
      <w:r w:rsidRPr="00CE04E4">
        <w:rPr>
          <w:szCs w:val="24"/>
        </w:rPr>
        <w:t>[15] Bootstrap Team, 'Bootstrap Documentation.' [Online]. Available: https://getbootstrap.com/docs/5.0/getting-started/introduction/. Accessed: May 2, 2026.</w:t>
      </w:r>
    </w:p>
    <w:p w14:paraId="1353931D" w14:textId="77777777" w:rsidR="00993A49" w:rsidRPr="00CE04E4" w:rsidRDefault="009A5854">
      <w:pPr>
        <w:jc w:val="both"/>
        <w:rPr>
          <w:szCs w:val="24"/>
        </w:rPr>
      </w:pPr>
      <w:r w:rsidRPr="00CE04E4">
        <w:rPr>
          <w:szCs w:val="24"/>
        </w:rPr>
        <w:t>[16] Chart.js Contributors, 'Chart.js Documentation.' [Online]. Available: https://www.chartjs.org/docs/latest/. Accessed: May 2, 2026.</w:t>
      </w:r>
    </w:p>
    <w:p w14:paraId="083F732A" w14:textId="77777777" w:rsidR="00993A49" w:rsidRPr="00CE04E4" w:rsidRDefault="009A5854">
      <w:pPr>
        <w:jc w:val="both"/>
        <w:rPr>
          <w:szCs w:val="24"/>
        </w:rPr>
      </w:pPr>
      <w:r w:rsidRPr="00CE04E4">
        <w:rPr>
          <w:szCs w:val="24"/>
        </w:rPr>
        <w:t>[17] pytest-dev, 'pytest documentation.' [Online]. Available: https://docs.pytest.org/. Accessed: May 2, 2026.</w:t>
      </w:r>
    </w:p>
    <w:p w14:paraId="0531CB82" w14:textId="77777777" w:rsidR="00993A49" w:rsidRPr="00CE04E4" w:rsidRDefault="009A5854">
      <w:pPr>
        <w:jc w:val="both"/>
        <w:rPr>
          <w:szCs w:val="24"/>
        </w:rPr>
      </w:pPr>
      <w:r w:rsidRPr="00CE04E4">
        <w:rPr>
          <w:szCs w:val="24"/>
        </w:rPr>
        <w:t>[18] Cardiff NLP, 'twitter-roberta-base-sentiment-latest model card.' [Online]. Available: https://huggingface.co/cardiffnlp/twitter-roberta-base-sentiment-latest. Accessed: May 2, 2026.</w:t>
      </w:r>
    </w:p>
    <w:sectPr w:rsidR="00993A49" w:rsidRPr="00CE04E4" w:rsidSect="00AE795E">
      <w:type w:val="oddPage"/>
      <w:pgSz w:w="12240" w:h="15840"/>
      <w:pgMar w:top="1417" w:right="1417" w:bottom="1417" w:left="1417"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6637AF2" w14:textId="77777777" w:rsidR="0059716C" w:rsidRDefault="0059716C">
      <w:pPr>
        <w:spacing w:after="0" w:line="240" w:lineRule="auto"/>
      </w:pPr>
      <w:r>
        <w:separator/>
      </w:r>
    </w:p>
  </w:endnote>
  <w:endnote w:type="continuationSeparator" w:id="0">
    <w:p w14:paraId="354A8518" w14:textId="77777777" w:rsidR="0059716C" w:rsidRDefault="0059716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Simplified Arabic">
    <w:panose1 w:val="02020603050405020304"/>
    <w:charset w:val="00"/>
    <w:family w:val="roman"/>
    <w:pitch w:val="variable"/>
    <w:sig w:usb0="00002003" w:usb1="80000000" w:usb2="00000008" w:usb3="00000000" w:csb0="00000041" w:csb1="00000000"/>
  </w:font>
  <w:font w:name="inherit">
    <w:altName w:val="Times New Roman"/>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2D09E6B" w14:textId="77777777" w:rsidR="009A5854" w:rsidRDefault="009A5854">
    <w:pPr>
      <w:pStyle w:val="a4"/>
      <w:jc w:val="center"/>
    </w:pPr>
    <w:r>
      <w:fldChar w:fldCharType="begin"/>
    </w:r>
    <w:r>
      <w:instrText>PAGE</w:instrText>
    </w:r>
    <w:r>
      <w:fldChar w:fldCharType="separate"/>
    </w:r>
    <w:r w:rsidR="00051D5A">
      <w:rPr>
        <w:noProof/>
      </w:rPr>
      <w:t>X</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563D13" w14:textId="77777777" w:rsidR="00AE795E" w:rsidRDefault="00AE795E">
    <w:pPr>
      <w:pStyle w:val="a4"/>
      <w:jc w:val="center"/>
    </w:pPr>
    <w:r>
      <w:fldChar w:fldCharType="begin"/>
    </w:r>
    <w:r>
      <w:instrText>PAGE</w:instrText>
    </w:r>
    <w:r>
      <w:fldChar w:fldCharType="separate"/>
    </w:r>
    <w:r>
      <w:rPr>
        <w:noProof/>
      </w:rPr>
      <w:t>X</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83DB37" w14:textId="77777777" w:rsidR="0059716C" w:rsidRDefault="0059716C">
      <w:pPr>
        <w:spacing w:after="0" w:line="240" w:lineRule="auto"/>
      </w:pPr>
      <w:r>
        <w:separator/>
      </w:r>
    </w:p>
  </w:footnote>
  <w:footnote w:type="continuationSeparator" w:id="0">
    <w:p w14:paraId="62F618AA" w14:textId="77777777" w:rsidR="0059716C" w:rsidRDefault="0059716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13DC570A"/>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149970FA"/>
    <w:multiLevelType w:val="multilevel"/>
    <w:tmpl w:val="F5CAF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03A5BF9"/>
    <w:multiLevelType w:val="multilevel"/>
    <w:tmpl w:val="3BBC1E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85335302">
    <w:abstractNumId w:val="8"/>
  </w:num>
  <w:num w:numId="2" w16cid:durableId="1830169268">
    <w:abstractNumId w:val="6"/>
  </w:num>
  <w:num w:numId="3" w16cid:durableId="1801877680">
    <w:abstractNumId w:val="5"/>
  </w:num>
  <w:num w:numId="4" w16cid:durableId="2900184">
    <w:abstractNumId w:val="4"/>
  </w:num>
  <w:num w:numId="5" w16cid:durableId="926810176">
    <w:abstractNumId w:val="7"/>
  </w:num>
  <w:num w:numId="6" w16cid:durableId="336885201">
    <w:abstractNumId w:val="3"/>
  </w:num>
  <w:num w:numId="7" w16cid:durableId="938296120">
    <w:abstractNumId w:val="2"/>
  </w:num>
  <w:num w:numId="8" w16cid:durableId="323968711">
    <w:abstractNumId w:val="1"/>
  </w:num>
  <w:num w:numId="9" w16cid:durableId="2049065351">
    <w:abstractNumId w:val="0"/>
  </w:num>
  <w:num w:numId="10" w16cid:durableId="1611935199">
    <w:abstractNumId w:val="10"/>
  </w:num>
  <w:num w:numId="11" w16cid:durableId="65387410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B0A"/>
    <w:rsid w:val="00051D5A"/>
    <w:rsid w:val="0006063C"/>
    <w:rsid w:val="000D63F2"/>
    <w:rsid w:val="0012024E"/>
    <w:rsid w:val="00141620"/>
    <w:rsid w:val="00144BB7"/>
    <w:rsid w:val="0015074B"/>
    <w:rsid w:val="001969CD"/>
    <w:rsid w:val="001A686F"/>
    <w:rsid w:val="001B3534"/>
    <w:rsid w:val="00205137"/>
    <w:rsid w:val="002312C4"/>
    <w:rsid w:val="0028651A"/>
    <w:rsid w:val="00290FA5"/>
    <w:rsid w:val="0029639D"/>
    <w:rsid w:val="002C1C56"/>
    <w:rsid w:val="00314D58"/>
    <w:rsid w:val="00315723"/>
    <w:rsid w:val="00326F90"/>
    <w:rsid w:val="00334DA5"/>
    <w:rsid w:val="00336D81"/>
    <w:rsid w:val="003E2155"/>
    <w:rsid w:val="00451DC7"/>
    <w:rsid w:val="004A0E7F"/>
    <w:rsid w:val="0051137B"/>
    <w:rsid w:val="0058691B"/>
    <w:rsid w:val="00593EE0"/>
    <w:rsid w:val="0059716C"/>
    <w:rsid w:val="0064442A"/>
    <w:rsid w:val="00651A82"/>
    <w:rsid w:val="00667E82"/>
    <w:rsid w:val="006A5CFD"/>
    <w:rsid w:val="006D2CA8"/>
    <w:rsid w:val="00705AF4"/>
    <w:rsid w:val="007222C7"/>
    <w:rsid w:val="00824F00"/>
    <w:rsid w:val="00890B33"/>
    <w:rsid w:val="00896E79"/>
    <w:rsid w:val="00897182"/>
    <w:rsid w:val="008B0DD0"/>
    <w:rsid w:val="008C2013"/>
    <w:rsid w:val="008C7D24"/>
    <w:rsid w:val="00905E3E"/>
    <w:rsid w:val="00993A49"/>
    <w:rsid w:val="009A5854"/>
    <w:rsid w:val="009F78AE"/>
    <w:rsid w:val="00A25C83"/>
    <w:rsid w:val="00A27025"/>
    <w:rsid w:val="00A27A6C"/>
    <w:rsid w:val="00AA1D8D"/>
    <w:rsid w:val="00AE795E"/>
    <w:rsid w:val="00B2413C"/>
    <w:rsid w:val="00B44E2C"/>
    <w:rsid w:val="00B4709F"/>
    <w:rsid w:val="00B47730"/>
    <w:rsid w:val="00C62815"/>
    <w:rsid w:val="00CB0664"/>
    <w:rsid w:val="00CE04E4"/>
    <w:rsid w:val="00CF114B"/>
    <w:rsid w:val="00D42377"/>
    <w:rsid w:val="00D43DB7"/>
    <w:rsid w:val="00D53B57"/>
    <w:rsid w:val="00D74046"/>
    <w:rsid w:val="00E31201"/>
    <w:rsid w:val="00EA172F"/>
    <w:rsid w:val="00EA7420"/>
    <w:rsid w:val="00F406F2"/>
    <w:rsid w:val="00F5524D"/>
    <w:rsid w:val="00F7776F"/>
    <w:rsid w:val="00FC2EB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3FBAD35"/>
  <w14:defaultImageDpi w14:val="300"/>
  <w15:docId w15:val="{6F6F2FD2-2565-4A44-AB8E-1A759B5F67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62815"/>
    <w:pPr>
      <w:spacing w:after="120"/>
    </w:pPr>
    <w:rPr>
      <w:rFonts w:ascii="Times New Roman" w:eastAsia="Times New Roman" w:hAnsi="Times New Roman"/>
      <w:sz w:val="24"/>
    </w:rPr>
  </w:style>
  <w:style w:type="paragraph" w:styleId="1">
    <w:name w:val="heading 1"/>
    <w:basedOn w:val="a"/>
    <w:next w:val="a"/>
    <w:link w:val="1Char"/>
    <w:uiPriority w:val="9"/>
    <w:qFormat/>
    <w:rsid w:val="00FC693F"/>
    <w:pPr>
      <w:keepNext/>
      <w:keepLines/>
      <w:spacing w:before="240"/>
      <w:outlineLvl w:val="0"/>
    </w:pPr>
    <w:rPr>
      <w:rFonts w:asciiTheme="majorHAnsi" w:eastAsiaTheme="majorEastAsia" w:hAnsiTheme="majorHAnsi" w:cstheme="majorBidi"/>
      <w:b/>
      <w:bCs/>
      <w:sz w:val="36"/>
      <w:szCs w:val="28"/>
    </w:rPr>
  </w:style>
  <w:style w:type="paragraph" w:styleId="2">
    <w:name w:val="heading 2"/>
    <w:basedOn w:val="a"/>
    <w:next w:val="a"/>
    <w:link w:val="2Char"/>
    <w:uiPriority w:val="9"/>
    <w:unhideWhenUsed/>
    <w:qFormat/>
    <w:rsid w:val="00FC693F"/>
    <w:pPr>
      <w:keepNext/>
      <w:keepLines/>
      <w:spacing w:before="240"/>
      <w:outlineLvl w:val="1"/>
    </w:pPr>
    <w:rPr>
      <w:rFonts w:asciiTheme="majorHAnsi" w:eastAsiaTheme="majorEastAsia" w:hAnsiTheme="majorHAnsi" w:cstheme="majorBidi"/>
      <w:b/>
      <w:bCs/>
      <w:sz w:val="32"/>
      <w:szCs w:val="26"/>
    </w:rPr>
  </w:style>
  <w:style w:type="paragraph" w:styleId="3">
    <w:name w:val="heading 3"/>
    <w:basedOn w:val="a"/>
    <w:next w:val="a"/>
    <w:link w:val="3Char"/>
    <w:uiPriority w:val="9"/>
    <w:unhideWhenUsed/>
    <w:qFormat/>
    <w:rsid w:val="00FC693F"/>
    <w:pPr>
      <w:keepNext/>
      <w:keepLines/>
      <w:spacing w:before="240"/>
      <w:outlineLvl w:val="2"/>
    </w:pPr>
    <w:rPr>
      <w:rFonts w:asciiTheme="majorHAnsi" w:eastAsiaTheme="majorEastAsia" w:hAnsiTheme="majorHAnsi" w:cstheme="majorBidi"/>
      <w:b/>
      <w:bCs/>
      <w:sz w:val="28"/>
    </w:rPr>
  </w:style>
  <w:style w:type="paragraph" w:styleId="4">
    <w:name w:val="heading 4"/>
    <w:basedOn w:val="a"/>
    <w:next w:val="a"/>
    <w:link w:val="4Char"/>
    <w:uiPriority w:val="9"/>
    <w:semiHidden/>
    <w:unhideWhenUsed/>
    <w:qFormat/>
    <w:rsid w:val="00FC693F"/>
    <w:pPr>
      <w:keepNext/>
      <w:keepLines/>
      <w:spacing w:before="240"/>
      <w:outlineLvl w:val="3"/>
    </w:pPr>
    <w:rPr>
      <w:rFonts w:asciiTheme="majorHAnsi" w:eastAsiaTheme="majorEastAsia" w:hAnsiTheme="majorHAnsi" w:cstheme="majorBidi"/>
      <w:b/>
      <w:bCs/>
      <w:i/>
      <w:iCs/>
      <w:sz w:val="26"/>
    </w:rPr>
  </w:style>
  <w:style w:type="paragraph" w:styleId="5">
    <w:name w:val="heading 5"/>
    <w:basedOn w:val="a"/>
    <w:next w:val="a"/>
    <w:link w:val="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
    <w:next w:val="a"/>
    <w:link w:val="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
    <w:next w:val="a"/>
    <w:link w:val="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
    <w:next w:val="a"/>
    <w:link w:val="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
    <w:next w:val="a"/>
    <w:link w:val="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unhideWhenUsed/>
    <w:rsid w:val="00E618BF"/>
    <w:pPr>
      <w:tabs>
        <w:tab w:val="center" w:pos="4680"/>
        <w:tab w:val="right" w:pos="9360"/>
      </w:tabs>
      <w:spacing w:after="0" w:line="240" w:lineRule="auto"/>
    </w:pPr>
  </w:style>
  <w:style w:type="character" w:customStyle="1" w:styleId="Char">
    <w:name w:val="رأس الصفحة Char"/>
    <w:basedOn w:val="a0"/>
    <w:link w:val="a3"/>
    <w:uiPriority w:val="99"/>
    <w:rsid w:val="00E618BF"/>
  </w:style>
  <w:style w:type="paragraph" w:styleId="a4">
    <w:name w:val="footer"/>
    <w:basedOn w:val="a"/>
    <w:link w:val="Char0"/>
    <w:uiPriority w:val="99"/>
    <w:unhideWhenUsed/>
    <w:rsid w:val="00E618BF"/>
    <w:pPr>
      <w:tabs>
        <w:tab w:val="center" w:pos="4680"/>
        <w:tab w:val="right" w:pos="9360"/>
      </w:tabs>
      <w:spacing w:after="0" w:line="240" w:lineRule="auto"/>
    </w:pPr>
  </w:style>
  <w:style w:type="character" w:customStyle="1" w:styleId="Char0">
    <w:name w:val="تذييل الصفحة Char"/>
    <w:basedOn w:val="a0"/>
    <w:link w:val="a4"/>
    <w:uiPriority w:val="99"/>
    <w:rsid w:val="00E618BF"/>
  </w:style>
  <w:style w:type="paragraph" w:styleId="a5">
    <w:name w:val="No Spacing"/>
    <w:uiPriority w:val="1"/>
    <w:qFormat/>
    <w:rsid w:val="00FC693F"/>
    <w:pPr>
      <w:spacing w:after="0" w:line="240" w:lineRule="auto"/>
    </w:pPr>
  </w:style>
  <w:style w:type="character" w:customStyle="1" w:styleId="1Char">
    <w:name w:val="العنوان 1 Char"/>
    <w:basedOn w:val="a0"/>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Char">
    <w:name w:val="عنوان 2 Char"/>
    <w:basedOn w:val="a0"/>
    <w:link w:val="2"/>
    <w:uiPriority w:val="9"/>
    <w:rsid w:val="00FC693F"/>
    <w:rPr>
      <w:rFonts w:asciiTheme="majorHAnsi" w:eastAsiaTheme="majorEastAsia" w:hAnsiTheme="majorHAnsi" w:cstheme="majorBidi"/>
      <w:b/>
      <w:bCs/>
      <w:color w:val="4F81BD" w:themeColor="accent1"/>
      <w:sz w:val="26"/>
      <w:szCs w:val="26"/>
    </w:rPr>
  </w:style>
  <w:style w:type="character" w:customStyle="1" w:styleId="3Char">
    <w:name w:val="عنوان 3 Char"/>
    <w:basedOn w:val="a0"/>
    <w:link w:val="3"/>
    <w:uiPriority w:val="9"/>
    <w:rsid w:val="00FC693F"/>
    <w:rPr>
      <w:rFonts w:asciiTheme="majorHAnsi" w:eastAsiaTheme="majorEastAsia" w:hAnsiTheme="majorHAnsi" w:cstheme="majorBidi"/>
      <w:b/>
      <w:bCs/>
      <w:color w:val="4F81BD" w:themeColor="accent1"/>
    </w:rPr>
  </w:style>
  <w:style w:type="paragraph" w:styleId="a6">
    <w:name w:val="Title"/>
    <w:basedOn w:val="a"/>
    <w:next w:val="a"/>
    <w:link w:val="Char1"/>
    <w:uiPriority w:val="10"/>
    <w:qFormat/>
    <w:rsid w:val="00FC693F"/>
    <w:pPr>
      <w:pBdr>
        <w:bottom w:val="single" w:sz="8" w:space="4" w:color="4F81BD" w:themeColor="accent1"/>
      </w:pBdr>
      <w:spacing w:before="240"/>
      <w:contextualSpacing/>
    </w:pPr>
    <w:rPr>
      <w:rFonts w:asciiTheme="majorHAnsi" w:eastAsiaTheme="majorEastAsia" w:hAnsiTheme="majorHAnsi" w:cstheme="majorBidi"/>
      <w:b/>
      <w:spacing w:val="5"/>
      <w:kern w:val="28"/>
      <w:sz w:val="36"/>
      <w:szCs w:val="52"/>
    </w:rPr>
  </w:style>
  <w:style w:type="character" w:customStyle="1" w:styleId="Char1">
    <w:name w:val="العنوان Char"/>
    <w:basedOn w:val="a0"/>
    <w:link w:val="a6"/>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7">
    <w:name w:val="Subtitle"/>
    <w:basedOn w:val="a"/>
    <w:next w:val="a"/>
    <w:link w:val="Char2"/>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Char2">
    <w:name w:val="عنوان فرعي Char"/>
    <w:basedOn w:val="a0"/>
    <w:link w:val="a7"/>
    <w:uiPriority w:val="11"/>
    <w:rsid w:val="00FC693F"/>
    <w:rPr>
      <w:rFonts w:asciiTheme="majorHAnsi" w:eastAsiaTheme="majorEastAsia" w:hAnsiTheme="majorHAnsi" w:cstheme="majorBidi"/>
      <w:i/>
      <w:iCs/>
      <w:color w:val="4F81BD" w:themeColor="accent1"/>
      <w:spacing w:val="15"/>
      <w:sz w:val="24"/>
      <w:szCs w:val="24"/>
    </w:rPr>
  </w:style>
  <w:style w:type="paragraph" w:styleId="a8">
    <w:name w:val="List Paragraph"/>
    <w:basedOn w:val="a"/>
    <w:uiPriority w:val="34"/>
    <w:qFormat/>
    <w:rsid w:val="00FC693F"/>
    <w:pPr>
      <w:ind w:left="720"/>
      <w:contextualSpacing/>
    </w:pPr>
  </w:style>
  <w:style w:type="paragraph" w:styleId="a9">
    <w:name w:val="Body Text"/>
    <w:basedOn w:val="a"/>
    <w:link w:val="Char3"/>
    <w:uiPriority w:val="99"/>
    <w:unhideWhenUsed/>
    <w:rsid w:val="00AA1D8D"/>
  </w:style>
  <w:style w:type="character" w:customStyle="1" w:styleId="Char3">
    <w:name w:val="نص أساسي Char"/>
    <w:basedOn w:val="a0"/>
    <w:link w:val="a9"/>
    <w:uiPriority w:val="99"/>
    <w:rsid w:val="00AA1D8D"/>
  </w:style>
  <w:style w:type="paragraph" w:styleId="20">
    <w:name w:val="Body Text 2"/>
    <w:basedOn w:val="a"/>
    <w:link w:val="2Char0"/>
    <w:uiPriority w:val="99"/>
    <w:unhideWhenUsed/>
    <w:rsid w:val="00AA1D8D"/>
    <w:pPr>
      <w:spacing w:line="480" w:lineRule="auto"/>
    </w:pPr>
  </w:style>
  <w:style w:type="character" w:customStyle="1" w:styleId="2Char0">
    <w:name w:val="نص أساسي 2 Char"/>
    <w:basedOn w:val="a0"/>
    <w:link w:val="20"/>
    <w:uiPriority w:val="99"/>
    <w:rsid w:val="00AA1D8D"/>
  </w:style>
  <w:style w:type="paragraph" w:styleId="30">
    <w:name w:val="Body Text 3"/>
    <w:basedOn w:val="a"/>
    <w:link w:val="3Char0"/>
    <w:uiPriority w:val="99"/>
    <w:unhideWhenUsed/>
    <w:rsid w:val="00AA1D8D"/>
    <w:rPr>
      <w:sz w:val="16"/>
      <w:szCs w:val="16"/>
    </w:rPr>
  </w:style>
  <w:style w:type="character" w:customStyle="1" w:styleId="3Char0">
    <w:name w:val="نص أساسي 3 Char"/>
    <w:basedOn w:val="a0"/>
    <w:link w:val="30"/>
    <w:uiPriority w:val="99"/>
    <w:rsid w:val="00AA1D8D"/>
    <w:rPr>
      <w:sz w:val="16"/>
      <w:szCs w:val="16"/>
    </w:rPr>
  </w:style>
  <w:style w:type="paragraph" w:styleId="aa">
    <w:name w:val="List"/>
    <w:basedOn w:val="a"/>
    <w:uiPriority w:val="99"/>
    <w:unhideWhenUsed/>
    <w:rsid w:val="00AA1D8D"/>
    <w:pPr>
      <w:ind w:left="360" w:hanging="360"/>
      <w:contextualSpacing/>
    </w:pPr>
  </w:style>
  <w:style w:type="paragraph" w:styleId="21">
    <w:name w:val="List 2"/>
    <w:basedOn w:val="a"/>
    <w:uiPriority w:val="99"/>
    <w:unhideWhenUsed/>
    <w:rsid w:val="00326F90"/>
    <w:pPr>
      <w:ind w:left="720" w:hanging="360"/>
      <w:contextualSpacing/>
    </w:pPr>
  </w:style>
  <w:style w:type="paragraph" w:styleId="31">
    <w:name w:val="List 3"/>
    <w:basedOn w:val="a"/>
    <w:uiPriority w:val="99"/>
    <w:unhideWhenUsed/>
    <w:rsid w:val="00326F90"/>
    <w:pPr>
      <w:ind w:left="1080" w:hanging="360"/>
      <w:contextualSpacing/>
    </w:pPr>
  </w:style>
  <w:style w:type="paragraph" w:styleId="ab">
    <w:name w:val="List Bullet"/>
    <w:basedOn w:val="a"/>
    <w:uiPriority w:val="99"/>
    <w:unhideWhenUsed/>
    <w:rsid w:val="00326F90"/>
    <w:pPr>
      <w:tabs>
        <w:tab w:val="num" w:pos="360"/>
      </w:tabs>
      <w:ind w:left="360" w:hanging="360"/>
      <w:contextualSpacing/>
    </w:pPr>
  </w:style>
  <w:style w:type="paragraph" w:styleId="22">
    <w:name w:val="List Bullet 2"/>
    <w:basedOn w:val="a"/>
    <w:uiPriority w:val="99"/>
    <w:unhideWhenUsed/>
    <w:rsid w:val="00326F90"/>
    <w:pPr>
      <w:tabs>
        <w:tab w:val="num" w:pos="720"/>
      </w:tabs>
      <w:ind w:left="720" w:hanging="360"/>
      <w:contextualSpacing/>
    </w:pPr>
  </w:style>
  <w:style w:type="paragraph" w:styleId="32">
    <w:name w:val="List Bullet 3"/>
    <w:basedOn w:val="a"/>
    <w:uiPriority w:val="99"/>
    <w:unhideWhenUsed/>
    <w:rsid w:val="00326F90"/>
    <w:pPr>
      <w:tabs>
        <w:tab w:val="num" w:pos="1080"/>
      </w:tabs>
      <w:ind w:left="1080" w:hanging="360"/>
      <w:contextualSpacing/>
    </w:pPr>
  </w:style>
  <w:style w:type="paragraph" w:styleId="ac">
    <w:name w:val="List Number"/>
    <w:basedOn w:val="a"/>
    <w:uiPriority w:val="99"/>
    <w:unhideWhenUsed/>
    <w:rsid w:val="00326F90"/>
    <w:pPr>
      <w:tabs>
        <w:tab w:val="num" w:pos="360"/>
      </w:tabs>
      <w:ind w:left="360" w:hanging="360"/>
      <w:contextualSpacing/>
    </w:pPr>
  </w:style>
  <w:style w:type="paragraph" w:styleId="23">
    <w:name w:val="List Number 2"/>
    <w:basedOn w:val="a"/>
    <w:uiPriority w:val="99"/>
    <w:unhideWhenUsed/>
    <w:rsid w:val="0029639D"/>
    <w:pPr>
      <w:tabs>
        <w:tab w:val="num" w:pos="720"/>
      </w:tabs>
      <w:ind w:left="720" w:hanging="360"/>
      <w:contextualSpacing/>
    </w:pPr>
  </w:style>
  <w:style w:type="paragraph" w:styleId="33">
    <w:name w:val="List Number 3"/>
    <w:basedOn w:val="a"/>
    <w:uiPriority w:val="99"/>
    <w:unhideWhenUsed/>
    <w:rsid w:val="0029639D"/>
    <w:pPr>
      <w:tabs>
        <w:tab w:val="num" w:pos="1080"/>
      </w:tabs>
      <w:ind w:left="1080" w:hanging="360"/>
      <w:contextualSpacing/>
    </w:pPr>
  </w:style>
  <w:style w:type="paragraph" w:styleId="ad">
    <w:name w:val="List Continue"/>
    <w:basedOn w:val="a"/>
    <w:uiPriority w:val="99"/>
    <w:unhideWhenUsed/>
    <w:rsid w:val="0029639D"/>
    <w:pPr>
      <w:ind w:left="360"/>
      <w:contextualSpacing/>
    </w:pPr>
  </w:style>
  <w:style w:type="paragraph" w:styleId="24">
    <w:name w:val="List Continue 2"/>
    <w:basedOn w:val="a"/>
    <w:uiPriority w:val="99"/>
    <w:unhideWhenUsed/>
    <w:rsid w:val="0029639D"/>
    <w:pPr>
      <w:ind w:left="720"/>
      <w:contextualSpacing/>
    </w:pPr>
  </w:style>
  <w:style w:type="paragraph" w:styleId="34">
    <w:name w:val="List Continue 3"/>
    <w:basedOn w:val="a"/>
    <w:uiPriority w:val="99"/>
    <w:unhideWhenUsed/>
    <w:rsid w:val="0029639D"/>
    <w:pPr>
      <w:ind w:left="1080"/>
      <w:contextualSpacing/>
    </w:pPr>
  </w:style>
  <w:style w:type="paragraph" w:styleId="ae">
    <w:name w:val="macro"/>
    <w:link w:val="Char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Char4">
    <w:name w:val="نص ماكرو Char"/>
    <w:basedOn w:val="a0"/>
    <w:link w:val="ae"/>
    <w:uiPriority w:val="99"/>
    <w:rsid w:val="0029639D"/>
    <w:rPr>
      <w:rFonts w:ascii="Courier" w:hAnsi="Courier"/>
      <w:sz w:val="20"/>
      <w:szCs w:val="20"/>
    </w:rPr>
  </w:style>
  <w:style w:type="paragraph" w:styleId="af">
    <w:name w:val="Quote"/>
    <w:basedOn w:val="a"/>
    <w:next w:val="a"/>
    <w:link w:val="Char5"/>
    <w:uiPriority w:val="29"/>
    <w:qFormat/>
    <w:rsid w:val="00FC693F"/>
    <w:rPr>
      <w:i/>
      <w:iCs/>
      <w:color w:val="000000" w:themeColor="text1"/>
    </w:rPr>
  </w:style>
  <w:style w:type="character" w:customStyle="1" w:styleId="Char5">
    <w:name w:val="اقتباس Char"/>
    <w:basedOn w:val="a0"/>
    <w:link w:val="af"/>
    <w:uiPriority w:val="29"/>
    <w:rsid w:val="00FC693F"/>
    <w:rPr>
      <w:i/>
      <w:iCs/>
      <w:color w:val="000000" w:themeColor="text1"/>
    </w:rPr>
  </w:style>
  <w:style w:type="character" w:customStyle="1" w:styleId="4Char">
    <w:name w:val="عنوان 4 Char"/>
    <w:basedOn w:val="a0"/>
    <w:link w:val="4"/>
    <w:uiPriority w:val="9"/>
    <w:semiHidden/>
    <w:rsid w:val="00FC693F"/>
    <w:rPr>
      <w:rFonts w:asciiTheme="majorHAnsi" w:eastAsiaTheme="majorEastAsia" w:hAnsiTheme="majorHAnsi" w:cstheme="majorBidi"/>
      <w:b/>
      <w:bCs/>
      <w:i/>
      <w:iCs/>
      <w:color w:val="4F81BD" w:themeColor="accent1"/>
    </w:rPr>
  </w:style>
  <w:style w:type="character" w:customStyle="1" w:styleId="5Char">
    <w:name w:val="عنوان 5 Char"/>
    <w:basedOn w:val="a0"/>
    <w:link w:val="5"/>
    <w:uiPriority w:val="9"/>
    <w:semiHidden/>
    <w:rsid w:val="00FC693F"/>
    <w:rPr>
      <w:rFonts w:asciiTheme="majorHAnsi" w:eastAsiaTheme="majorEastAsia" w:hAnsiTheme="majorHAnsi" w:cstheme="majorBidi"/>
      <w:color w:val="243F60" w:themeColor="accent1" w:themeShade="7F"/>
    </w:rPr>
  </w:style>
  <w:style w:type="character" w:customStyle="1" w:styleId="6Char">
    <w:name w:val="عنوان 6 Char"/>
    <w:basedOn w:val="a0"/>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Char">
    <w:name w:val="عنوان 7 Char"/>
    <w:basedOn w:val="a0"/>
    <w:link w:val="7"/>
    <w:uiPriority w:val="9"/>
    <w:semiHidden/>
    <w:rsid w:val="00FC693F"/>
    <w:rPr>
      <w:rFonts w:asciiTheme="majorHAnsi" w:eastAsiaTheme="majorEastAsia" w:hAnsiTheme="majorHAnsi" w:cstheme="majorBidi"/>
      <w:i/>
      <w:iCs/>
      <w:color w:val="404040" w:themeColor="text1" w:themeTint="BF"/>
    </w:rPr>
  </w:style>
  <w:style w:type="character" w:customStyle="1" w:styleId="8Char">
    <w:name w:val="عنوان 8 Char"/>
    <w:basedOn w:val="a0"/>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Char">
    <w:name w:val="عنوان 9 Char"/>
    <w:basedOn w:val="a0"/>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0">
    <w:name w:val="caption"/>
    <w:basedOn w:val="a"/>
    <w:next w:val="a"/>
    <w:uiPriority w:val="35"/>
    <w:semiHidden/>
    <w:unhideWhenUsed/>
    <w:qFormat/>
    <w:rsid w:val="00FC693F"/>
    <w:pPr>
      <w:spacing w:line="240" w:lineRule="auto"/>
    </w:pPr>
    <w:rPr>
      <w:b/>
      <w:bCs/>
      <w:color w:val="4F81BD" w:themeColor="accent1"/>
      <w:sz w:val="18"/>
      <w:szCs w:val="18"/>
    </w:rPr>
  </w:style>
  <w:style w:type="character" w:styleId="af1">
    <w:name w:val="Strong"/>
    <w:basedOn w:val="a0"/>
    <w:uiPriority w:val="22"/>
    <w:qFormat/>
    <w:rsid w:val="00FC693F"/>
    <w:rPr>
      <w:b/>
      <w:bCs/>
    </w:rPr>
  </w:style>
  <w:style w:type="character" w:styleId="af2">
    <w:name w:val="Emphasis"/>
    <w:basedOn w:val="a0"/>
    <w:uiPriority w:val="20"/>
    <w:qFormat/>
    <w:rsid w:val="00FC693F"/>
    <w:rPr>
      <w:i/>
      <w:iCs/>
    </w:rPr>
  </w:style>
  <w:style w:type="paragraph" w:styleId="af3">
    <w:name w:val="Intense Quote"/>
    <w:basedOn w:val="a"/>
    <w:next w:val="a"/>
    <w:link w:val="Char6"/>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har6">
    <w:name w:val="اقتباس مكثف Char"/>
    <w:basedOn w:val="a0"/>
    <w:link w:val="af3"/>
    <w:uiPriority w:val="30"/>
    <w:rsid w:val="00FC693F"/>
    <w:rPr>
      <w:b/>
      <w:bCs/>
      <w:i/>
      <w:iCs/>
      <w:color w:val="4F81BD" w:themeColor="accent1"/>
    </w:rPr>
  </w:style>
  <w:style w:type="character" w:styleId="af4">
    <w:name w:val="Subtle Emphasis"/>
    <w:basedOn w:val="a0"/>
    <w:uiPriority w:val="19"/>
    <w:qFormat/>
    <w:rsid w:val="00FC693F"/>
    <w:rPr>
      <w:i/>
      <w:iCs/>
      <w:color w:val="808080" w:themeColor="text1" w:themeTint="7F"/>
    </w:rPr>
  </w:style>
  <w:style w:type="character" w:styleId="af5">
    <w:name w:val="Intense Emphasis"/>
    <w:basedOn w:val="a0"/>
    <w:uiPriority w:val="21"/>
    <w:qFormat/>
    <w:rsid w:val="00FC693F"/>
    <w:rPr>
      <w:b/>
      <w:bCs/>
      <w:i/>
      <w:iCs/>
      <w:color w:val="4F81BD" w:themeColor="accent1"/>
    </w:rPr>
  </w:style>
  <w:style w:type="character" w:styleId="af6">
    <w:name w:val="Subtle Reference"/>
    <w:basedOn w:val="a0"/>
    <w:uiPriority w:val="31"/>
    <w:qFormat/>
    <w:rsid w:val="00FC693F"/>
    <w:rPr>
      <w:smallCaps/>
      <w:color w:val="C0504D" w:themeColor="accent2"/>
      <w:u w:val="single"/>
    </w:rPr>
  </w:style>
  <w:style w:type="character" w:styleId="af7">
    <w:name w:val="Intense Reference"/>
    <w:basedOn w:val="a0"/>
    <w:uiPriority w:val="32"/>
    <w:qFormat/>
    <w:rsid w:val="00FC693F"/>
    <w:rPr>
      <w:b/>
      <w:bCs/>
      <w:smallCaps/>
      <w:color w:val="C0504D" w:themeColor="accent2"/>
      <w:spacing w:val="5"/>
      <w:u w:val="single"/>
    </w:rPr>
  </w:style>
  <w:style w:type="character" w:styleId="af8">
    <w:name w:val="Book Title"/>
    <w:basedOn w:val="a0"/>
    <w:uiPriority w:val="33"/>
    <w:qFormat/>
    <w:rsid w:val="00FC693F"/>
    <w:rPr>
      <w:b/>
      <w:bCs/>
      <w:smallCaps/>
      <w:spacing w:val="5"/>
    </w:rPr>
  </w:style>
  <w:style w:type="paragraph" w:styleId="af9">
    <w:name w:val="TOC Heading"/>
    <w:basedOn w:val="1"/>
    <w:next w:val="a"/>
    <w:uiPriority w:val="39"/>
    <w:unhideWhenUsed/>
    <w:qFormat/>
    <w:rsid w:val="00FC693F"/>
    <w:pPr>
      <w:outlineLvl w:val="9"/>
    </w:pPr>
  </w:style>
  <w:style w:type="table" w:styleId="afa">
    <w:name w:val="Table Grid"/>
    <w:basedOn w:val="a1"/>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b">
    <w:name w:val="Light Shading"/>
    <w:basedOn w:val="a1"/>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1"/>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c">
    <w:name w:val="Light List"/>
    <w:basedOn w:val="a1"/>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1"/>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d">
    <w:name w:val="Light Grid"/>
    <w:basedOn w:val="a1"/>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1"/>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1"/>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1"/>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1"/>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1"/>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1"/>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0">
    <w:name w:val="Medium Shading 1"/>
    <w:basedOn w:val="a1"/>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1"/>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1"/>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5">
    <w:name w:val="Medium Shading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1">
    <w:name w:val="Medium List 1"/>
    <w:basedOn w:val="a1"/>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1"/>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1"/>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6">
    <w:name w:val="Medium Lis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2">
    <w:name w:val="Medium Grid 1"/>
    <w:basedOn w:val="a1"/>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1"/>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7">
    <w:name w:val="Medium Grid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5">
    <w:name w:val="Medium Grid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1"/>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e">
    <w:name w:val="Dark List"/>
    <w:basedOn w:val="a1"/>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1"/>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
    <w:name w:val="Colorful Shading"/>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0">
    <w:name w:val="Colorful List"/>
    <w:basedOn w:val="a1"/>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1"/>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1">
    <w:name w:val="Colorful Grid"/>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ptionCustom">
    <w:name w:val="CaptionCustom"/>
    <w:basedOn w:val="a"/>
    <w:pPr>
      <w:spacing w:after="60" w:line="240" w:lineRule="auto"/>
    </w:pPr>
    <w:rPr>
      <w:sz w:val="22"/>
    </w:rPr>
  </w:style>
  <w:style w:type="paragraph" w:customStyle="1" w:styleId="TableText">
    <w:name w:val="TableText"/>
    <w:basedOn w:val="a"/>
    <w:pPr>
      <w:spacing w:after="60" w:line="240" w:lineRule="auto"/>
    </w:pPr>
    <w:rPr>
      <w:sz w:val="18"/>
    </w:rPr>
  </w:style>
  <w:style w:type="paragraph" w:customStyle="1" w:styleId="PlaceholderText">
    <w:name w:val="PlaceholderText"/>
    <w:basedOn w:val="a"/>
    <w:pPr>
      <w:spacing w:after="60" w:line="240" w:lineRule="auto"/>
    </w:pPr>
    <w:rPr>
      <w:b/>
      <w:sz w:val="22"/>
    </w:rPr>
  </w:style>
  <w:style w:type="paragraph" w:customStyle="1" w:styleId="CodeBlock">
    <w:name w:val="CodeBlock"/>
    <w:basedOn w:val="a"/>
    <w:pPr>
      <w:spacing w:after="60" w:line="240" w:lineRule="auto"/>
    </w:pPr>
    <w:rPr>
      <w:sz w:val="18"/>
    </w:rPr>
  </w:style>
  <w:style w:type="paragraph" w:styleId="13">
    <w:name w:val="toc 1"/>
    <w:basedOn w:val="a"/>
    <w:next w:val="a"/>
    <w:autoRedefine/>
    <w:uiPriority w:val="39"/>
    <w:unhideWhenUsed/>
    <w:qFormat/>
    <w:rsid w:val="002C1C56"/>
    <w:pPr>
      <w:spacing w:after="100"/>
    </w:pPr>
  </w:style>
  <w:style w:type="paragraph" w:styleId="28">
    <w:name w:val="toc 2"/>
    <w:basedOn w:val="a"/>
    <w:next w:val="a"/>
    <w:autoRedefine/>
    <w:uiPriority w:val="39"/>
    <w:unhideWhenUsed/>
    <w:qFormat/>
    <w:rsid w:val="002C1C56"/>
    <w:pPr>
      <w:spacing w:after="100"/>
      <w:ind w:left="240"/>
    </w:pPr>
  </w:style>
  <w:style w:type="paragraph" w:styleId="36">
    <w:name w:val="toc 3"/>
    <w:basedOn w:val="a"/>
    <w:next w:val="a"/>
    <w:autoRedefine/>
    <w:uiPriority w:val="39"/>
    <w:unhideWhenUsed/>
    <w:qFormat/>
    <w:rsid w:val="002C1C56"/>
    <w:pPr>
      <w:spacing w:after="100"/>
      <w:ind w:left="480"/>
    </w:pPr>
  </w:style>
  <w:style w:type="paragraph" w:styleId="40">
    <w:name w:val="toc 4"/>
    <w:basedOn w:val="a"/>
    <w:next w:val="a"/>
    <w:autoRedefine/>
    <w:uiPriority w:val="39"/>
    <w:unhideWhenUsed/>
    <w:rsid w:val="002C1C56"/>
    <w:pPr>
      <w:bidi/>
      <w:spacing w:after="100" w:line="278" w:lineRule="auto"/>
      <w:ind w:left="720"/>
    </w:pPr>
    <w:rPr>
      <w:rFonts w:asciiTheme="minorHAnsi" w:eastAsiaTheme="minorEastAsia" w:hAnsiTheme="minorHAnsi"/>
      <w:kern w:val="2"/>
      <w:szCs w:val="24"/>
      <w14:ligatures w14:val="standardContextual"/>
    </w:rPr>
  </w:style>
  <w:style w:type="paragraph" w:styleId="50">
    <w:name w:val="toc 5"/>
    <w:basedOn w:val="a"/>
    <w:next w:val="a"/>
    <w:autoRedefine/>
    <w:uiPriority w:val="39"/>
    <w:unhideWhenUsed/>
    <w:rsid w:val="002C1C56"/>
    <w:pPr>
      <w:bidi/>
      <w:spacing w:after="100" w:line="278" w:lineRule="auto"/>
      <w:ind w:left="960"/>
    </w:pPr>
    <w:rPr>
      <w:rFonts w:asciiTheme="minorHAnsi" w:eastAsiaTheme="minorEastAsia" w:hAnsiTheme="minorHAnsi"/>
      <w:kern w:val="2"/>
      <w:szCs w:val="24"/>
      <w14:ligatures w14:val="standardContextual"/>
    </w:rPr>
  </w:style>
  <w:style w:type="paragraph" w:styleId="60">
    <w:name w:val="toc 6"/>
    <w:basedOn w:val="a"/>
    <w:next w:val="a"/>
    <w:autoRedefine/>
    <w:uiPriority w:val="39"/>
    <w:unhideWhenUsed/>
    <w:rsid w:val="002C1C56"/>
    <w:pPr>
      <w:bidi/>
      <w:spacing w:after="100" w:line="278" w:lineRule="auto"/>
      <w:ind w:left="1200"/>
    </w:pPr>
    <w:rPr>
      <w:rFonts w:asciiTheme="minorHAnsi" w:eastAsiaTheme="minorEastAsia" w:hAnsiTheme="minorHAnsi"/>
      <w:kern w:val="2"/>
      <w:szCs w:val="24"/>
      <w14:ligatures w14:val="standardContextual"/>
    </w:rPr>
  </w:style>
  <w:style w:type="paragraph" w:styleId="70">
    <w:name w:val="toc 7"/>
    <w:basedOn w:val="a"/>
    <w:next w:val="a"/>
    <w:autoRedefine/>
    <w:uiPriority w:val="39"/>
    <w:unhideWhenUsed/>
    <w:rsid w:val="002C1C56"/>
    <w:pPr>
      <w:bidi/>
      <w:spacing w:after="100" w:line="278" w:lineRule="auto"/>
      <w:ind w:left="1440"/>
    </w:pPr>
    <w:rPr>
      <w:rFonts w:asciiTheme="minorHAnsi" w:eastAsiaTheme="minorEastAsia" w:hAnsiTheme="minorHAnsi"/>
      <w:kern w:val="2"/>
      <w:szCs w:val="24"/>
      <w14:ligatures w14:val="standardContextual"/>
    </w:rPr>
  </w:style>
  <w:style w:type="paragraph" w:styleId="80">
    <w:name w:val="toc 8"/>
    <w:basedOn w:val="a"/>
    <w:next w:val="a"/>
    <w:autoRedefine/>
    <w:uiPriority w:val="39"/>
    <w:unhideWhenUsed/>
    <w:rsid w:val="002C1C56"/>
    <w:pPr>
      <w:bidi/>
      <w:spacing w:after="100" w:line="278" w:lineRule="auto"/>
      <w:ind w:left="1680"/>
    </w:pPr>
    <w:rPr>
      <w:rFonts w:asciiTheme="minorHAnsi" w:eastAsiaTheme="minorEastAsia" w:hAnsiTheme="minorHAnsi"/>
      <w:kern w:val="2"/>
      <w:szCs w:val="24"/>
      <w14:ligatures w14:val="standardContextual"/>
    </w:rPr>
  </w:style>
  <w:style w:type="paragraph" w:styleId="90">
    <w:name w:val="toc 9"/>
    <w:basedOn w:val="a"/>
    <w:next w:val="a"/>
    <w:autoRedefine/>
    <w:uiPriority w:val="39"/>
    <w:unhideWhenUsed/>
    <w:rsid w:val="002C1C56"/>
    <w:pPr>
      <w:bidi/>
      <w:spacing w:after="100" w:line="278" w:lineRule="auto"/>
      <w:ind w:left="1920"/>
    </w:pPr>
    <w:rPr>
      <w:rFonts w:asciiTheme="minorHAnsi" w:eastAsiaTheme="minorEastAsia" w:hAnsiTheme="minorHAnsi"/>
      <w:kern w:val="2"/>
      <w:szCs w:val="24"/>
      <w14:ligatures w14:val="standardContextual"/>
    </w:rPr>
  </w:style>
  <w:style w:type="character" w:styleId="Hyperlink">
    <w:name w:val="Hyperlink"/>
    <w:basedOn w:val="a0"/>
    <w:uiPriority w:val="99"/>
    <w:unhideWhenUsed/>
    <w:rsid w:val="002C1C56"/>
    <w:rPr>
      <w:color w:val="0000FF" w:themeColor="hyperlink"/>
      <w:u w:val="single"/>
    </w:rPr>
  </w:style>
  <w:style w:type="character" w:customStyle="1" w:styleId="14">
    <w:name w:val="إشارة لم يتم حلها1"/>
    <w:basedOn w:val="a0"/>
    <w:uiPriority w:val="99"/>
    <w:semiHidden/>
    <w:unhideWhenUsed/>
    <w:rsid w:val="002C1C56"/>
    <w:rPr>
      <w:color w:val="605E5C"/>
      <w:shd w:val="clear" w:color="auto" w:fill="E1DFDD"/>
    </w:rPr>
  </w:style>
  <w:style w:type="paragraph" w:styleId="aff2">
    <w:name w:val="Balloon Text"/>
    <w:basedOn w:val="a"/>
    <w:link w:val="Char7"/>
    <w:uiPriority w:val="99"/>
    <w:semiHidden/>
    <w:unhideWhenUsed/>
    <w:rsid w:val="009A5854"/>
    <w:pPr>
      <w:spacing w:after="0" w:line="240" w:lineRule="auto"/>
    </w:pPr>
    <w:rPr>
      <w:rFonts w:ascii="Tahoma" w:hAnsi="Tahoma" w:cs="Tahoma"/>
      <w:sz w:val="16"/>
      <w:szCs w:val="16"/>
    </w:rPr>
  </w:style>
  <w:style w:type="character" w:customStyle="1" w:styleId="Char7">
    <w:name w:val="نص في بالون Char"/>
    <w:basedOn w:val="a0"/>
    <w:link w:val="aff2"/>
    <w:uiPriority w:val="99"/>
    <w:semiHidden/>
    <w:rsid w:val="009A5854"/>
    <w:rPr>
      <w:rFonts w:ascii="Tahoma" w:eastAsia="Times New Roman" w:hAnsi="Tahoma" w:cs="Tahoma"/>
      <w:sz w:val="16"/>
      <w:szCs w:val="16"/>
    </w:rPr>
  </w:style>
  <w:style w:type="paragraph" w:styleId="HTML">
    <w:name w:val="HTML Preformatted"/>
    <w:basedOn w:val="a"/>
    <w:link w:val="HTMLChar"/>
    <w:uiPriority w:val="99"/>
    <w:semiHidden/>
    <w:unhideWhenUsed/>
    <w:rsid w:val="0020513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hAnsi="Courier New" w:cs="Courier New"/>
      <w:sz w:val="20"/>
      <w:szCs w:val="20"/>
    </w:rPr>
  </w:style>
  <w:style w:type="character" w:customStyle="1" w:styleId="HTMLChar">
    <w:name w:val="بتنسيق HTML مسبق Char"/>
    <w:basedOn w:val="a0"/>
    <w:link w:val="HTML"/>
    <w:uiPriority w:val="99"/>
    <w:semiHidden/>
    <w:rsid w:val="00205137"/>
    <w:rPr>
      <w:rFonts w:ascii="Courier New" w:eastAsia="Times New Roman" w:hAnsi="Courier New" w:cs="Courier New"/>
      <w:sz w:val="20"/>
      <w:szCs w:val="20"/>
    </w:rPr>
  </w:style>
  <w:style w:type="character" w:customStyle="1" w:styleId="y2iqfc">
    <w:name w:val="y2iqfc"/>
    <w:basedOn w:val="a0"/>
    <w:rsid w:val="00205137"/>
  </w:style>
  <w:style w:type="paragraph" w:customStyle="1" w:styleId="FrameContentsuser">
    <w:name w:val="Frame Contents (user)"/>
    <w:basedOn w:val="a"/>
    <w:qFormat/>
    <w:rsid w:val="00FC2EB5"/>
    <w:pPr>
      <w:suppressAutoHyphens/>
      <w:bidi/>
      <w:spacing w:after="160" w:line="259" w:lineRule="auto"/>
    </w:pPr>
    <w:rPr>
      <w:rFonts w:asciiTheme="minorHAnsi" w:eastAsiaTheme="minorEastAsia" w:hAnsiTheme="minorHAnsi"/>
      <w:sz w:val="22"/>
    </w:rPr>
  </w:style>
  <w:style w:type="character" w:styleId="aff3">
    <w:name w:val="Unresolved Mention"/>
    <w:basedOn w:val="a0"/>
    <w:uiPriority w:val="99"/>
    <w:semiHidden/>
    <w:unhideWhenUsed/>
    <w:rsid w:val="002312C4"/>
    <w:rPr>
      <w:color w:val="605E5C"/>
      <w:shd w:val="clear" w:color="auto" w:fill="E1DFDD"/>
    </w:rPr>
  </w:style>
  <w:style w:type="paragraph" w:styleId="aff4">
    <w:name w:val="Normal (Web)"/>
    <w:basedOn w:val="a"/>
    <w:uiPriority w:val="99"/>
    <w:semiHidden/>
    <w:unhideWhenUsed/>
    <w:rsid w:val="00593EE0"/>
    <w:rPr>
      <w:rFonts w:cs="Times New Roman"/>
      <w:szCs w:val="24"/>
    </w:rPr>
  </w:style>
  <w:style w:type="character" w:styleId="aff5">
    <w:name w:val="FollowedHyperlink"/>
    <w:basedOn w:val="a0"/>
    <w:uiPriority w:val="99"/>
    <w:semiHidden/>
    <w:unhideWhenUsed/>
    <w:rsid w:val="00F7776F"/>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231115">
      <w:bodyDiv w:val="1"/>
      <w:marLeft w:val="0"/>
      <w:marRight w:val="0"/>
      <w:marTop w:val="0"/>
      <w:marBottom w:val="0"/>
      <w:divBdr>
        <w:top w:val="none" w:sz="0" w:space="0" w:color="auto"/>
        <w:left w:val="none" w:sz="0" w:space="0" w:color="auto"/>
        <w:bottom w:val="none" w:sz="0" w:space="0" w:color="auto"/>
        <w:right w:val="none" w:sz="0" w:space="0" w:color="auto"/>
      </w:divBdr>
      <w:divsChild>
        <w:div w:id="122385573">
          <w:marLeft w:val="0"/>
          <w:marRight w:val="0"/>
          <w:marTop w:val="0"/>
          <w:marBottom w:val="0"/>
          <w:divBdr>
            <w:top w:val="none" w:sz="0" w:space="0" w:color="auto"/>
            <w:left w:val="none" w:sz="0" w:space="0" w:color="auto"/>
            <w:bottom w:val="none" w:sz="0" w:space="0" w:color="auto"/>
            <w:right w:val="none" w:sz="0" w:space="0" w:color="auto"/>
          </w:divBdr>
          <w:divsChild>
            <w:div w:id="37822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775188">
      <w:bodyDiv w:val="1"/>
      <w:marLeft w:val="0"/>
      <w:marRight w:val="0"/>
      <w:marTop w:val="0"/>
      <w:marBottom w:val="0"/>
      <w:divBdr>
        <w:top w:val="none" w:sz="0" w:space="0" w:color="auto"/>
        <w:left w:val="none" w:sz="0" w:space="0" w:color="auto"/>
        <w:bottom w:val="none" w:sz="0" w:space="0" w:color="auto"/>
        <w:right w:val="none" w:sz="0" w:space="0" w:color="auto"/>
      </w:divBdr>
    </w:div>
    <w:div w:id="81149051">
      <w:bodyDiv w:val="1"/>
      <w:marLeft w:val="0"/>
      <w:marRight w:val="0"/>
      <w:marTop w:val="0"/>
      <w:marBottom w:val="0"/>
      <w:divBdr>
        <w:top w:val="none" w:sz="0" w:space="0" w:color="auto"/>
        <w:left w:val="none" w:sz="0" w:space="0" w:color="auto"/>
        <w:bottom w:val="none" w:sz="0" w:space="0" w:color="auto"/>
        <w:right w:val="none" w:sz="0" w:space="0" w:color="auto"/>
      </w:divBdr>
    </w:div>
    <w:div w:id="131750307">
      <w:bodyDiv w:val="1"/>
      <w:marLeft w:val="0"/>
      <w:marRight w:val="0"/>
      <w:marTop w:val="0"/>
      <w:marBottom w:val="0"/>
      <w:divBdr>
        <w:top w:val="none" w:sz="0" w:space="0" w:color="auto"/>
        <w:left w:val="none" w:sz="0" w:space="0" w:color="auto"/>
        <w:bottom w:val="none" w:sz="0" w:space="0" w:color="auto"/>
        <w:right w:val="none" w:sz="0" w:space="0" w:color="auto"/>
      </w:divBdr>
      <w:divsChild>
        <w:div w:id="860822283">
          <w:marLeft w:val="0"/>
          <w:marRight w:val="0"/>
          <w:marTop w:val="0"/>
          <w:marBottom w:val="0"/>
          <w:divBdr>
            <w:top w:val="none" w:sz="0" w:space="0" w:color="auto"/>
            <w:left w:val="none" w:sz="0" w:space="0" w:color="auto"/>
            <w:bottom w:val="none" w:sz="0" w:space="0" w:color="auto"/>
            <w:right w:val="none" w:sz="0" w:space="0" w:color="auto"/>
          </w:divBdr>
          <w:divsChild>
            <w:div w:id="875774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999631">
      <w:bodyDiv w:val="1"/>
      <w:marLeft w:val="0"/>
      <w:marRight w:val="0"/>
      <w:marTop w:val="0"/>
      <w:marBottom w:val="0"/>
      <w:divBdr>
        <w:top w:val="none" w:sz="0" w:space="0" w:color="auto"/>
        <w:left w:val="none" w:sz="0" w:space="0" w:color="auto"/>
        <w:bottom w:val="none" w:sz="0" w:space="0" w:color="auto"/>
        <w:right w:val="none" w:sz="0" w:space="0" w:color="auto"/>
      </w:divBdr>
    </w:div>
    <w:div w:id="149715072">
      <w:bodyDiv w:val="1"/>
      <w:marLeft w:val="0"/>
      <w:marRight w:val="0"/>
      <w:marTop w:val="0"/>
      <w:marBottom w:val="0"/>
      <w:divBdr>
        <w:top w:val="none" w:sz="0" w:space="0" w:color="auto"/>
        <w:left w:val="none" w:sz="0" w:space="0" w:color="auto"/>
        <w:bottom w:val="none" w:sz="0" w:space="0" w:color="auto"/>
        <w:right w:val="none" w:sz="0" w:space="0" w:color="auto"/>
      </w:divBdr>
    </w:div>
    <w:div w:id="154761051">
      <w:bodyDiv w:val="1"/>
      <w:marLeft w:val="0"/>
      <w:marRight w:val="0"/>
      <w:marTop w:val="0"/>
      <w:marBottom w:val="0"/>
      <w:divBdr>
        <w:top w:val="none" w:sz="0" w:space="0" w:color="auto"/>
        <w:left w:val="none" w:sz="0" w:space="0" w:color="auto"/>
        <w:bottom w:val="none" w:sz="0" w:space="0" w:color="auto"/>
        <w:right w:val="none" w:sz="0" w:space="0" w:color="auto"/>
      </w:divBdr>
    </w:div>
    <w:div w:id="157575591">
      <w:bodyDiv w:val="1"/>
      <w:marLeft w:val="0"/>
      <w:marRight w:val="0"/>
      <w:marTop w:val="0"/>
      <w:marBottom w:val="0"/>
      <w:divBdr>
        <w:top w:val="none" w:sz="0" w:space="0" w:color="auto"/>
        <w:left w:val="none" w:sz="0" w:space="0" w:color="auto"/>
        <w:bottom w:val="none" w:sz="0" w:space="0" w:color="auto"/>
        <w:right w:val="none" w:sz="0" w:space="0" w:color="auto"/>
      </w:divBdr>
    </w:div>
    <w:div w:id="170293246">
      <w:bodyDiv w:val="1"/>
      <w:marLeft w:val="0"/>
      <w:marRight w:val="0"/>
      <w:marTop w:val="0"/>
      <w:marBottom w:val="0"/>
      <w:divBdr>
        <w:top w:val="none" w:sz="0" w:space="0" w:color="auto"/>
        <w:left w:val="none" w:sz="0" w:space="0" w:color="auto"/>
        <w:bottom w:val="none" w:sz="0" w:space="0" w:color="auto"/>
        <w:right w:val="none" w:sz="0" w:space="0" w:color="auto"/>
      </w:divBdr>
    </w:div>
    <w:div w:id="202638458">
      <w:bodyDiv w:val="1"/>
      <w:marLeft w:val="0"/>
      <w:marRight w:val="0"/>
      <w:marTop w:val="0"/>
      <w:marBottom w:val="0"/>
      <w:divBdr>
        <w:top w:val="none" w:sz="0" w:space="0" w:color="auto"/>
        <w:left w:val="none" w:sz="0" w:space="0" w:color="auto"/>
        <w:bottom w:val="none" w:sz="0" w:space="0" w:color="auto"/>
        <w:right w:val="none" w:sz="0" w:space="0" w:color="auto"/>
      </w:divBdr>
    </w:div>
    <w:div w:id="225536565">
      <w:bodyDiv w:val="1"/>
      <w:marLeft w:val="0"/>
      <w:marRight w:val="0"/>
      <w:marTop w:val="0"/>
      <w:marBottom w:val="0"/>
      <w:divBdr>
        <w:top w:val="none" w:sz="0" w:space="0" w:color="auto"/>
        <w:left w:val="none" w:sz="0" w:space="0" w:color="auto"/>
        <w:bottom w:val="none" w:sz="0" w:space="0" w:color="auto"/>
        <w:right w:val="none" w:sz="0" w:space="0" w:color="auto"/>
      </w:divBdr>
    </w:div>
    <w:div w:id="273709006">
      <w:bodyDiv w:val="1"/>
      <w:marLeft w:val="0"/>
      <w:marRight w:val="0"/>
      <w:marTop w:val="0"/>
      <w:marBottom w:val="0"/>
      <w:divBdr>
        <w:top w:val="none" w:sz="0" w:space="0" w:color="auto"/>
        <w:left w:val="none" w:sz="0" w:space="0" w:color="auto"/>
        <w:bottom w:val="none" w:sz="0" w:space="0" w:color="auto"/>
        <w:right w:val="none" w:sz="0" w:space="0" w:color="auto"/>
      </w:divBdr>
    </w:div>
    <w:div w:id="277420573">
      <w:bodyDiv w:val="1"/>
      <w:marLeft w:val="0"/>
      <w:marRight w:val="0"/>
      <w:marTop w:val="0"/>
      <w:marBottom w:val="0"/>
      <w:divBdr>
        <w:top w:val="none" w:sz="0" w:space="0" w:color="auto"/>
        <w:left w:val="none" w:sz="0" w:space="0" w:color="auto"/>
        <w:bottom w:val="none" w:sz="0" w:space="0" w:color="auto"/>
        <w:right w:val="none" w:sz="0" w:space="0" w:color="auto"/>
      </w:divBdr>
    </w:div>
    <w:div w:id="308172430">
      <w:bodyDiv w:val="1"/>
      <w:marLeft w:val="0"/>
      <w:marRight w:val="0"/>
      <w:marTop w:val="0"/>
      <w:marBottom w:val="0"/>
      <w:divBdr>
        <w:top w:val="none" w:sz="0" w:space="0" w:color="auto"/>
        <w:left w:val="none" w:sz="0" w:space="0" w:color="auto"/>
        <w:bottom w:val="none" w:sz="0" w:space="0" w:color="auto"/>
        <w:right w:val="none" w:sz="0" w:space="0" w:color="auto"/>
      </w:divBdr>
    </w:div>
    <w:div w:id="337386037">
      <w:bodyDiv w:val="1"/>
      <w:marLeft w:val="0"/>
      <w:marRight w:val="0"/>
      <w:marTop w:val="0"/>
      <w:marBottom w:val="0"/>
      <w:divBdr>
        <w:top w:val="none" w:sz="0" w:space="0" w:color="auto"/>
        <w:left w:val="none" w:sz="0" w:space="0" w:color="auto"/>
        <w:bottom w:val="none" w:sz="0" w:space="0" w:color="auto"/>
        <w:right w:val="none" w:sz="0" w:space="0" w:color="auto"/>
      </w:divBdr>
    </w:div>
    <w:div w:id="337730420">
      <w:bodyDiv w:val="1"/>
      <w:marLeft w:val="0"/>
      <w:marRight w:val="0"/>
      <w:marTop w:val="0"/>
      <w:marBottom w:val="0"/>
      <w:divBdr>
        <w:top w:val="none" w:sz="0" w:space="0" w:color="auto"/>
        <w:left w:val="none" w:sz="0" w:space="0" w:color="auto"/>
        <w:bottom w:val="none" w:sz="0" w:space="0" w:color="auto"/>
        <w:right w:val="none" w:sz="0" w:space="0" w:color="auto"/>
      </w:divBdr>
      <w:divsChild>
        <w:div w:id="260653246">
          <w:marLeft w:val="0"/>
          <w:marRight w:val="0"/>
          <w:marTop w:val="0"/>
          <w:marBottom w:val="0"/>
          <w:divBdr>
            <w:top w:val="none" w:sz="0" w:space="0" w:color="auto"/>
            <w:left w:val="none" w:sz="0" w:space="0" w:color="auto"/>
            <w:bottom w:val="none" w:sz="0" w:space="0" w:color="auto"/>
            <w:right w:val="none" w:sz="0" w:space="0" w:color="auto"/>
          </w:divBdr>
          <w:divsChild>
            <w:div w:id="252401604">
              <w:marLeft w:val="0"/>
              <w:marRight w:val="0"/>
              <w:marTop w:val="0"/>
              <w:marBottom w:val="0"/>
              <w:divBdr>
                <w:top w:val="none" w:sz="0" w:space="0" w:color="auto"/>
                <w:left w:val="none" w:sz="0" w:space="0" w:color="auto"/>
                <w:bottom w:val="none" w:sz="0" w:space="0" w:color="auto"/>
                <w:right w:val="none" w:sz="0" w:space="0" w:color="auto"/>
              </w:divBdr>
              <w:divsChild>
                <w:div w:id="250356732">
                  <w:marLeft w:val="0"/>
                  <w:marRight w:val="0"/>
                  <w:marTop w:val="0"/>
                  <w:marBottom w:val="0"/>
                  <w:divBdr>
                    <w:top w:val="none" w:sz="0" w:space="0" w:color="auto"/>
                    <w:left w:val="none" w:sz="0" w:space="0" w:color="auto"/>
                    <w:bottom w:val="none" w:sz="0" w:space="0" w:color="auto"/>
                    <w:right w:val="none" w:sz="0" w:space="0" w:color="auto"/>
                  </w:divBdr>
                  <w:divsChild>
                    <w:div w:id="718633059">
                      <w:marLeft w:val="0"/>
                      <w:marRight w:val="0"/>
                      <w:marTop w:val="0"/>
                      <w:marBottom w:val="0"/>
                      <w:divBdr>
                        <w:top w:val="none" w:sz="0" w:space="0" w:color="auto"/>
                        <w:left w:val="none" w:sz="0" w:space="0" w:color="auto"/>
                        <w:bottom w:val="none" w:sz="0" w:space="0" w:color="auto"/>
                        <w:right w:val="none" w:sz="0" w:space="0" w:color="auto"/>
                      </w:divBdr>
                      <w:divsChild>
                        <w:div w:id="1537424973">
                          <w:marLeft w:val="0"/>
                          <w:marRight w:val="0"/>
                          <w:marTop w:val="0"/>
                          <w:marBottom w:val="0"/>
                          <w:divBdr>
                            <w:top w:val="none" w:sz="0" w:space="0" w:color="auto"/>
                            <w:left w:val="none" w:sz="0" w:space="0" w:color="auto"/>
                            <w:bottom w:val="none" w:sz="0" w:space="0" w:color="auto"/>
                            <w:right w:val="none" w:sz="0" w:space="0" w:color="auto"/>
                          </w:divBdr>
                          <w:divsChild>
                            <w:div w:id="538664015">
                              <w:marLeft w:val="0"/>
                              <w:marRight w:val="0"/>
                              <w:marTop w:val="0"/>
                              <w:marBottom w:val="0"/>
                              <w:divBdr>
                                <w:top w:val="none" w:sz="0" w:space="0" w:color="auto"/>
                                <w:left w:val="none" w:sz="0" w:space="0" w:color="auto"/>
                                <w:bottom w:val="none" w:sz="0" w:space="0" w:color="auto"/>
                                <w:right w:val="none" w:sz="0" w:space="0" w:color="auto"/>
                              </w:divBdr>
                              <w:divsChild>
                                <w:div w:id="280691766">
                                  <w:marLeft w:val="0"/>
                                  <w:marRight w:val="0"/>
                                  <w:marTop w:val="0"/>
                                  <w:marBottom w:val="0"/>
                                  <w:divBdr>
                                    <w:top w:val="none" w:sz="0" w:space="0" w:color="auto"/>
                                    <w:left w:val="none" w:sz="0" w:space="0" w:color="auto"/>
                                    <w:bottom w:val="none" w:sz="0" w:space="0" w:color="auto"/>
                                    <w:right w:val="none" w:sz="0" w:space="0" w:color="auto"/>
                                  </w:divBdr>
                                  <w:divsChild>
                                    <w:div w:id="654728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24190844">
          <w:marLeft w:val="0"/>
          <w:marRight w:val="0"/>
          <w:marTop w:val="0"/>
          <w:marBottom w:val="0"/>
          <w:divBdr>
            <w:top w:val="none" w:sz="0" w:space="0" w:color="auto"/>
            <w:left w:val="none" w:sz="0" w:space="0" w:color="auto"/>
            <w:bottom w:val="none" w:sz="0" w:space="0" w:color="auto"/>
            <w:right w:val="none" w:sz="0" w:space="0" w:color="auto"/>
          </w:divBdr>
          <w:divsChild>
            <w:div w:id="1501385502">
              <w:marLeft w:val="0"/>
              <w:marRight w:val="0"/>
              <w:marTop w:val="0"/>
              <w:marBottom w:val="0"/>
              <w:divBdr>
                <w:top w:val="none" w:sz="0" w:space="0" w:color="auto"/>
                <w:left w:val="none" w:sz="0" w:space="0" w:color="auto"/>
                <w:bottom w:val="none" w:sz="0" w:space="0" w:color="auto"/>
                <w:right w:val="none" w:sz="0" w:space="0" w:color="auto"/>
              </w:divBdr>
              <w:divsChild>
                <w:div w:id="1788893476">
                  <w:marLeft w:val="0"/>
                  <w:marRight w:val="0"/>
                  <w:marTop w:val="0"/>
                  <w:marBottom w:val="0"/>
                  <w:divBdr>
                    <w:top w:val="none" w:sz="0" w:space="0" w:color="auto"/>
                    <w:left w:val="none" w:sz="0" w:space="0" w:color="auto"/>
                    <w:bottom w:val="none" w:sz="0" w:space="0" w:color="auto"/>
                    <w:right w:val="none" w:sz="0" w:space="0" w:color="auto"/>
                  </w:divBdr>
                  <w:divsChild>
                    <w:div w:id="1602451450">
                      <w:marLeft w:val="0"/>
                      <w:marRight w:val="0"/>
                      <w:marTop w:val="0"/>
                      <w:marBottom w:val="0"/>
                      <w:divBdr>
                        <w:top w:val="none" w:sz="0" w:space="0" w:color="auto"/>
                        <w:left w:val="none" w:sz="0" w:space="0" w:color="auto"/>
                        <w:bottom w:val="none" w:sz="0" w:space="0" w:color="auto"/>
                        <w:right w:val="none" w:sz="0" w:space="0" w:color="auto"/>
                      </w:divBdr>
                      <w:divsChild>
                        <w:div w:id="218978236">
                          <w:marLeft w:val="0"/>
                          <w:marRight w:val="0"/>
                          <w:marTop w:val="0"/>
                          <w:marBottom w:val="0"/>
                          <w:divBdr>
                            <w:top w:val="none" w:sz="0" w:space="0" w:color="auto"/>
                            <w:left w:val="none" w:sz="0" w:space="0" w:color="auto"/>
                            <w:bottom w:val="none" w:sz="0" w:space="0" w:color="auto"/>
                            <w:right w:val="none" w:sz="0" w:space="0" w:color="auto"/>
                          </w:divBdr>
                          <w:divsChild>
                            <w:div w:id="135511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3624613">
      <w:bodyDiv w:val="1"/>
      <w:marLeft w:val="0"/>
      <w:marRight w:val="0"/>
      <w:marTop w:val="0"/>
      <w:marBottom w:val="0"/>
      <w:divBdr>
        <w:top w:val="none" w:sz="0" w:space="0" w:color="auto"/>
        <w:left w:val="none" w:sz="0" w:space="0" w:color="auto"/>
        <w:bottom w:val="none" w:sz="0" w:space="0" w:color="auto"/>
        <w:right w:val="none" w:sz="0" w:space="0" w:color="auto"/>
      </w:divBdr>
      <w:divsChild>
        <w:div w:id="1150829640">
          <w:marLeft w:val="0"/>
          <w:marRight w:val="0"/>
          <w:marTop w:val="0"/>
          <w:marBottom w:val="0"/>
          <w:divBdr>
            <w:top w:val="none" w:sz="0" w:space="0" w:color="auto"/>
            <w:left w:val="none" w:sz="0" w:space="0" w:color="auto"/>
            <w:bottom w:val="none" w:sz="0" w:space="0" w:color="auto"/>
            <w:right w:val="none" w:sz="0" w:space="0" w:color="auto"/>
          </w:divBdr>
          <w:divsChild>
            <w:div w:id="16852733">
              <w:marLeft w:val="0"/>
              <w:marRight w:val="0"/>
              <w:marTop w:val="0"/>
              <w:marBottom w:val="0"/>
              <w:divBdr>
                <w:top w:val="none" w:sz="0" w:space="0" w:color="auto"/>
                <w:left w:val="none" w:sz="0" w:space="0" w:color="auto"/>
                <w:bottom w:val="none" w:sz="0" w:space="0" w:color="auto"/>
                <w:right w:val="none" w:sz="0" w:space="0" w:color="auto"/>
              </w:divBdr>
              <w:divsChild>
                <w:div w:id="894703564">
                  <w:marLeft w:val="0"/>
                  <w:marRight w:val="0"/>
                  <w:marTop w:val="0"/>
                  <w:marBottom w:val="0"/>
                  <w:divBdr>
                    <w:top w:val="none" w:sz="0" w:space="0" w:color="auto"/>
                    <w:left w:val="none" w:sz="0" w:space="0" w:color="auto"/>
                    <w:bottom w:val="none" w:sz="0" w:space="0" w:color="auto"/>
                    <w:right w:val="none" w:sz="0" w:space="0" w:color="auto"/>
                  </w:divBdr>
                  <w:divsChild>
                    <w:div w:id="1216821063">
                      <w:marLeft w:val="0"/>
                      <w:marRight w:val="0"/>
                      <w:marTop w:val="0"/>
                      <w:marBottom w:val="0"/>
                      <w:divBdr>
                        <w:top w:val="none" w:sz="0" w:space="0" w:color="auto"/>
                        <w:left w:val="none" w:sz="0" w:space="0" w:color="auto"/>
                        <w:bottom w:val="none" w:sz="0" w:space="0" w:color="auto"/>
                        <w:right w:val="none" w:sz="0" w:space="0" w:color="auto"/>
                      </w:divBdr>
                      <w:divsChild>
                        <w:div w:id="1199316062">
                          <w:marLeft w:val="0"/>
                          <w:marRight w:val="0"/>
                          <w:marTop w:val="0"/>
                          <w:marBottom w:val="0"/>
                          <w:divBdr>
                            <w:top w:val="none" w:sz="0" w:space="0" w:color="auto"/>
                            <w:left w:val="none" w:sz="0" w:space="0" w:color="auto"/>
                            <w:bottom w:val="none" w:sz="0" w:space="0" w:color="auto"/>
                            <w:right w:val="none" w:sz="0" w:space="0" w:color="auto"/>
                          </w:divBdr>
                          <w:divsChild>
                            <w:div w:id="1649363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48865479">
      <w:bodyDiv w:val="1"/>
      <w:marLeft w:val="0"/>
      <w:marRight w:val="0"/>
      <w:marTop w:val="0"/>
      <w:marBottom w:val="0"/>
      <w:divBdr>
        <w:top w:val="none" w:sz="0" w:space="0" w:color="auto"/>
        <w:left w:val="none" w:sz="0" w:space="0" w:color="auto"/>
        <w:bottom w:val="none" w:sz="0" w:space="0" w:color="auto"/>
        <w:right w:val="none" w:sz="0" w:space="0" w:color="auto"/>
      </w:divBdr>
    </w:div>
    <w:div w:id="473908021">
      <w:bodyDiv w:val="1"/>
      <w:marLeft w:val="0"/>
      <w:marRight w:val="0"/>
      <w:marTop w:val="0"/>
      <w:marBottom w:val="0"/>
      <w:divBdr>
        <w:top w:val="none" w:sz="0" w:space="0" w:color="auto"/>
        <w:left w:val="none" w:sz="0" w:space="0" w:color="auto"/>
        <w:bottom w:val="none" w:sz="0" w:space="0" w:color="auto"/>
        <w:right w:val="none" w:sz="0" w:space="0" w:color="auto"/>
      </w:divBdr>
    </w:div>
    <w:div w:id="484053155">
      <w:bodyDiv w:val="1"/>
      <w:marLeft w:val="0"/>
      <w:marRight w:val="0"/>
      <w:marTop w:val="0"/>
      <w:marBottom w:val="0"/>
      <w:divBdr>
        <w:top w:val="none" w:sz="0" w:space="0" w:color="auto"/>
        <w:left w:val="none" w:sz="0" w:space="0" w:color="auto"/>
        <w:bottom w:val="none" w:sz="0" w:space="0" w:color="auto"/>
        <w:right w:val="none" w:sz="0" w:space="0" w:color="auto"/>
      </w:divBdr>
      <w:divsChild>
        <w:div w:id="2027442049">
          <w:marLeft w:val="0"/>
          <w:marRight w:val="0"/>
          <w:marTop w:val="0"/>
          <w:marBottom w:val="0"/>
          <w:divBdr>
            <w:top w:val="none" w:sz="0" w:space="0" w:color="auto"/>
            <w:left w:val="none" w:sz="0" w:space="0" w:color="auto"/>
            <w:bottom w:val="none" w:sz="0" w:space="0" w:color="auto"/>
            <w:right w:val="none" w:sz="0" w:space="0" w:color="auto"/>
          </w:divBdr>
          <w:divsChild>
            <w:div w:id="345791924">
              <w:marLeft w:val="0"/>
              <w:marRight w:val="0"/>
              <w:marTop w:val="0"/>
              <w:marBottom w:val="0"/>
              <w:divBdr>
                <w:top w:val="none" w:sz="0" w:space="0" w:color="auto"/>
                <w:left w:val="none" w:sz="0" w:space="0" w:color="auto"/>
                <w:bottom w:val="none" w:sz="0" w:space="0" w:color="auto"/>
                <w:right w:val="none" w:sz="0" w:space="0" w:color="auto"/>
              </w:divBdr>
              <w:divsChild>
                <w:div w:id="1576819332">
                  <w:marLeft w:val="0"/>
                  <w:marRight w:val="0"/>
                  <w:marTop w:val="0"/>
                  <w:marBottom w:val="0"/>
                  <w:divBdr>
                    <w:top w:val="none" w:sz="0" w:space="0" w:color="auto"/>
                    <w:left w:val="none" w:sz="0" w:space="0" w:color="auto"/>
                    <w:bottom w:val="none" w:sz="0" w:space="0" w:color="auto"/>
                    <w:right w:val="none" w:sz="0" w:space="0" w:color="auto"/>
                  </w:divBdr>
                  <w:divsChild>
                    <w:div w:id="917640860">
                      <w:marLeft w:val="0"/>
                      <w:marRight w:val="0"/>
                      <w:marTop w:val="0"/>
                      <w:marBottom w:val="0"/>
                      <w:divBdr>
                        <w:top w:val="none" w:sz="0" w:space="0" w:color="auto"/>
                        <w:left w:val="none" w:sz="0" w:space="0" w:color="auto"/>
                        <w:bottom w:val="none" w:sz="0" w:space="0" w:color="auto"/>
                        <w:right w:val="none" w:sz="0" w:space="0" w:color="auto"/>
                      </w:divBdr>
                      <w:divsChild>
                        <w:div w:id="1596673811">
                          <w:marLeft w:val="0"/>
                          <w:marRight w:val="0"/>
                          <w:marTop w:val="0"/>
                          <w:marBottom w:val="0"/>
                          <w:divBdr>
                            <w:top w:val="none" w:sz="0" w:space="0" w:color="auto"/>
                            <w:left w:val="none" w:sz="0" w:space="0" w:color="auto"/>
                            <w:bottom w:val="none" w:sz="0" w:space="0" w:color="auto"/>
                            <w:right w:val="none" w:sz="0" w:space="0" w:color="auto"/>
                          </w:divBdr>
                          <w:divsChild>
                            <w:div w:id="549653954">
                              <w:marLeft w:val="0"/>
                              <w:marRight w:val="0"/>
                              <w:marTop w:val="0"/>
                              <w:marBottom w:val="0"/>
                              <w:divBdr>
                                <w:top w:val="none" w:sz="0" w:space="0" w:color="auto"/>
                                <w:left w:val="none" w:sz="0" w:space="0" w:color="auto"/>
                                <w:bottom w:val="none" w:sz="0" w:space="0" w:color="auto"/>
                                <w:right w:val="none" w:sz="0" w:space="0" w:color="auto"/>
                              </w:divBdr>
                              <w:divsChild>
                                <w:div w:id="208415317">
                                  <w:marLeft w:val="0"/>
                                  <w:marRight w:val="0"/>
                                  <w:marTop w:val="0"/>
                                  <w:marBottom w:val="0"/>
                                  <w:divBdr>
                                    <w:top w:val="none" w:sz="0" w:space="0" w:color="auto"/>
                                    <w:left w:val="none" w:sz="0" w:space="0" w:color="auto"/>
                                    <w:bottom w:val="none" w:sz="0" w:space="0" w:color="auto"/>
                                    <w:right w:val="none" w:sz="0" w:space="0" w:color="auto"/>
                                  </w:divBdr>
                                  <w:divsChild>
                                    <w:div w:id="1766075038">
                                      <w:marLeft w:val="0"/>
                                      <w:marRight w:val="0"/>
                                      <w:marTop w:val="0"/>
                                      <w:marBottom w:val="0"/>
                                      <w:divBdr>
                                        <w:top w:val="none" w:sz="0" w:space="0" w:color="auto"/>
                                        <w:left w:val="none" w:sz="0" w:space="0" w:color="auto"/>
                                        <w:bottom w:val="none" w:sz="0" w:space="0" w:color="auto"/>
                                        <w:right w:val="none" w:sz="0" w:space="0" w:color="auto"/>
                                      </w:divBdr>
                                      <w:divsChild>
                                        <w:div w:id="1551309685">
                                          <w:marLeft w:val="0"/>
                                          <w:marRight w:val="0"/>
                                          <w:marTop w:val="0"/>
                                          <w:marBottom w:val="0"/>
                                          <w:divBdr>
                                            <w:top w:val="none" w:sz="0" w:space="0" w:color="auto"/>
                                            <w:left w:val="none" w:sz="0" w:space="0" w:color="auto"/>
                                            <w:bottom w:val="none" w:sz="0" w:space="0" w:color="auto"/>
                                            <w:right w:val="none" w:sz="0" w:space="0" w:color="auto"/>
                                          </w:divBdr>
                                          <w:divsChild>
                                            <w:div w:id="1103723711">
                                              <w:marLeft w:val="0"/>
                                              <w:marRight w:val="0"/>
                                              <w:marTop w:val="0"/>
                                              <w:marBottom w:val="0"/>
                                              <w:divBdr>
                                                <w:top w:val="none" w:sz="0" w:space="0" w:color="auto"/>
                                                <w:left w:val="none" w:sz="0" w:space="0" w:color="auto"/>
                                                <w:bottom w:val="none" w:sz="0" w:space="0" w:color="auto"/>
                                                <w:right w:val="none" w:sz="0" w:space="0" w:color="auto"/>
                                              </w:divBdr>
                                              <w:divsChild>
                                                <w:div w:id="1132553652">
                                                  <w:marLeft w:val="0"/>
                                                  <w:marRight w:val="0"/>
                                                  <w:marTop w:val="0"/>
                                                  <w:marBottom w:val="0"/>
                                                  <w:divBdr>
                                                    <w:top w:val="none" w:sz="0" w:space="0" w:color="auto"/>
                                                    <w:left w:val="none" w:sz="0" w:space="0" w:color="auto"/>
                                                    <w:bottom w:val="none" w:sz="0" w:space="0" w:color="auto"/>
                                                    <w:right w:val="none" w:sz="0" w:space="0" w:color="auto"/>
                                                  </w:divBdr>
                                                  <w:divsChild>
                                                    <w:div w:id="141944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11803319">
      <w:bodyDiv w:val="1"/>
      <w:marLeft w:val="0"/>
      <w:marRight w:val="0"/>
      <w:marTop w:val="0"/>
      <w:marBottom w:val="0"/>
      <w:divBdr>
        <w:top w:val="none" w:sz="0" w:space="0" w:color="auto"/>
        <w:left w:val="none" w:sz="0" w:space="0" w:color="auto"/>
        <w:bottom w:val="none" w:sz="0" w:space="0" w:color="auto"/>
        <w:right w:val="none" w:sz="0" w:space="0" w:color="auto"/>
      </w:divBdr>
    </w:div>
    <w:div w:id="549220928">
      <w:bodyDiv w:val="1"/>
      <w:marLeft w:val="0"/>
      <w:marRight w:val="0"/>
      <w:marTop w:val="0"/>
      <w:marBottom w:val="0"/>
      <w:divBdr>
        <w:top w:val="none" w:sz="0" w:space="0" w:color="auto"/>
        <w:left w:val="none" w:sz="0" w:space="0" w:color="auto"/>
        <w:bottom w:val="none" w:sz="0" w:space="0" w:color="auto"/>
        <w:right w:val="none" w:sz="0" w:space="0" w:color="auto"/>
      </w:divBdr>
    </w:div>
    <w:div w:id="570190276">
      <w:bodyDiv w:val="1"/>
      <w:marLeft w:val="0"/>
      <w:marRight w:val="0"/>
      <w:marTop w:val="0"/>
      <w:marBottom w:val="0"/>
      <w:divBdr>
        <w:top w:val="none" w:sz="0" w:space="0" w:color="auto"/>
        <w:left w:val="none" w:sz="0" w:space="0" w:color="auto"/>
        <w:bottom w:val="none" w:sz="0" w:space="0" w:color="auto"/>
        <w:right w:val="none" w:sz="0" w:space="0" w:color="auto"/>
      </w:divBdr>
    </w:div>
    <w:div w:id="591010987">
      <w:bodyDiv w:val="1"/>
      <w:marLeft w:val="0"/>
      <w:marRight w:val="0"/>
      <w:marTop w:val="0"/>
      <w:marBottom w:val="0"/>
      <w:divBdr>
        <w:top w:val="none" w:sz="0" w:space="0" w:color="auto"/>
        <w:left w:val="none" w:sz="0" w:space="0" w:color="auto"/>
        <w:bottom w:val="none" w:sz="0" w:space="0" w:color="auto"/>
        <w:right w:val="none" w:sz="0" w:space="0" w:color="auto"/>
      </w:divBdr>
    </w:div>
    <w:div w:id="624309588">
      <w:bodyDiv w:val="1"/>
      <w:marLeft w:val="0"/>
      <w:marRight w:val="0"/>
      <w:marTop w:val="0"/>
      <w:marBottom w:val="0"/>
      <w:divBdr>
        <w:top w:val="none" w:sz="0" w:space="0" w:color="auto"/>
        <w:left w:val="none" w:sz="0" w:space="0" w:color="auto"/>
        <w:bottom w:val="none" w:sz="0" w:space="0" w:color="auto"/>
        <w:right w:val="none" w:sz="0" w:space="0" w:color="auto"/>
      </w:divBdr>
    </w:div>
    <w:div w:id="664288542">
      <w:bodyDiv w:val="1"/>
      <w:marLeft w:val="0"/>
      <w:marRight w:val="0"/>
      <w:marTop w:val="0"/>
      <w:marBottom w:val="0"/>
      <w:divBdr>
        <w:top w:val="none" w:sz="0" w:space="0" w:color="auto"/>
        <w:left w:val="none" w:sz="0" w:space="0" w:color="auto"/>
        <w:bottom w:val="none" w:sz="0" w:space="0" w:color="auto"/>
        <w:right w:val="none" w:sz="0" w:space="0" w:color="auto"/>
      </w:divBdr>
    </w:div>
    <w:div w:id="683436422">
      <w:bodyDiv w:val="1"/>
      <w:marLeft w:val="0"/>
      <w:marRight w:val="0"/>
      <w:marTop w:val="0"/>
      <w:marBottom w:val="0"/>
      <w:divBdr>
        <w:top w:val="none" w:sz="0" w:space="0" w:color="auto"/>
        <w:left w:val="none" w:sz="0" w:space="0" w:color="auto"/>
        <w:bottom w:val="none" w:sz="0" w:space="0" w:color="auto"/>
        <w:right w:val="none" w:sz="0" w:space="0" w:color="auto"/>
      </w:divBdr>
      <w:divsChild>
        <w:div w:id="997347958">
          <w:marLeft w:val="0"/>
          <w:marRight w:val="0"/>
          <w:marTop w:val="0"/>
          <w:marBottom w:val="0"/>
          <w:divBdr>
            <w:top w:val="none" w:sz="0" w:space="0" w:color="auto"/>
            <w:left w:val="none" w:sz="0" w:space="0" w:color="auto"/>
            <w:bottom w:val="none" w:sz="0" w:space="0" w:color="auto"/>
            <w:right w:val="none" w:sz="0" w:space="0" w:color="auto"/>
          </w:divBdr>
          <w:divsChild>
            <w:div w:id="248733190">
              <w:marLeft w:val="0"/>
              <w:marRight w:val="0"/>
              <w:marTop w:val="0"/>
              <w:marBottom w:val="0"/>
              <w:divBdr>
                <w:top w:val="none" w:sz="0" w:space="0" w:color="auto"/>
                <w:left w:val="none" w:sz="0" w:space="0" w:color="auto"/>
                <w:bottom w:val="none" w:sz="0" w:space="0" w:color="auto"/>
                <w:right w:val="none" w:sz="0" w:space="0" w:color="auto"/>
              </w:divBdr>
              <w:divsChild>
                <w:div w:id="2145074788">
                  <w:marLeft w:val="0"/>
                  <w:marRight w:val="0"/>
                  <w:marTop w:val="0"/>
                  <w:marBottom w:val="0"/>
                  <w:divBdr>
                    <w:top w:val="none" w:sz="0" w:space="0" w:color="auto"/>
                    <w:left w:val="none" w:sz="0" w:space="0" w:color="auto"/>
                    <w:bottom w:val="none" w:sz="0" w:space="0" w:color="auto"/>
                    <w:right w:val="none" w:sz="0" w:space="0" w:color="auto"/>
                  </w:divBdr>
                  <w:divsChild>
                    <w:div w:id="1938438805">
                      <w:marLeft w:val="0"/>
                      <w:marRight w:val="0"/>
                      <w:marTop w:val="0"/>
                      <w:marBottom w:val="0"/>
                      <w:divBdr>
                        <w:top w:val="none" w:sz="0" w:space="0" w:color="auto"/>
                        <w:left w:val="none" w:sz="0" w:space="0" w:color="auto"/>
                        <w:bottom w:val="none" w:sz="0" w:space="0" w:color="auto"/>
                        <w:right w:val="none" w:sz="0" w:space="0" w:color="auto"/>
                      </w:divBdr>
                      <w:divsChild>
                        <w:div w:id="245069839">
                          <w:marLeft w:val="0"/>
                          <w:marRight w:val="0"/>
                          <w:marTop w:val="0"/>
                          <w:marBottom w:val="0"/>
                          <w:divBdr>
                            <w:top w:val="none" w:sz="0" w:space="0" w:color="auto"/>
                            <w:left w:val="none" w:sz="0" w:space="0" w:color="auto"/>
                            <w:bottom w:val="none" w:sz="0" w:space="0" w:color="auto"/>
                            <w:right w:val="none" w:sz="0" w:space="0" w:color="auto"/>
                          </w:divBdr>
                          <w:divsChild>
                            <w:div w:id="1655646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26346371">
      <w:bodyDiv w:val="1"/>
      <w:marLeft w:val="0"/>
      <w:marRight w:val="0"/>
      <w:marTop w:val="0"/>
      <w:marBottom w:val="0"/>
      <w:divBdr>
        <w:top w:val="none" w:sz="0" w:space="0" w:color="auto"/>
        <w:left w:val="none" w:sz="0" w:space="0" w:color="auto"/>
        <w:bottom w:val="none" w:sz="0" w:space="0" w:color="auto"/>
        <w:right w:val="none" w:sz="0" w:space="0" w:color="auto"/>
      </w:divBdr>
    </w:div>
    <w:div w:id="739451274">
      <w:bodyDiv w:val="1"/>
      <w:marLeft w:val="0"/>
      <w:marRight w:val="0"/>
      <w:marTop w:val="0"/>
      <w:marBottom w:val="0"/>
      <w:divBdr>
        <w:top w:val="none" w:sz="0" w:space="0" w:color="auto"/>
        <w:left w:val="none" w:sz="0" w:space="0" w:color="auto"/>
        <w:bottom w:val="none" w:sz="0" w:space="0" w:color="auto"/>
        <w:right w:val="none" w:sz="0" w:space="0" w:color="auto"/>
      </w:divBdr>
    </w:div>
    <w:div w:id="766341330">
      <w:bodyDiv w:val="1"/>
      <w:marLeft w:val="0"/>
      <w:marRight w:val="0"/>
      <w:marTop w:val="0"/>
      <w:marBottom w:val="0"/>
      <w:divBdr>
        <w:top w:val="none" w:sz="0" w:space="0" w:color="auto"/>
        <w:left w:val="none" w:sz="0" w:space="0" w:color="auto"/>
        <w:bottom w:val="none" w:sz="0" w:space="0" w:color="auto"/>
        <w:right w:val="none" w:sz="0" w:space="0" w:color="auto"/>
      </w:divBdr>
      <w:divsChild>
        <w:div w:id="128937566">
          <w:marLeft w:val="0"/>
          <w:marRight w:val="0"/>
          <w:marTop w:val="0"/>
          <w:marBottom w:val="0"/>
          <w:divBdr>
            <w:top w:val="none" w:sz="0" w:space="0" w:color="auto"/>
            <w:left w:val="none" w:sz="0" w:space="0" w:color="auto"/>
            <w:bottom w:val="none" w:sz="0" w:space="0" w:color="auto"/>
            <w:right w:val="none" w:sz="0" w:space="0" w:color="auto"/>
          </w:divBdr>
          <w:divsChild>
            <w:div w:id="516651347">
              <w:marLeft w:val="0"/>
              <w:marRight w:val="0"/>
              <w:marTop w:val="0"/>
              <w:marBottom w:val="0"/>
              <w:divBdr>
                <w:top w:val="none" w:sz="0" w:space="0" w:color="auto"/>
                <w:left w:val="none" w:sz="0" w:space="0" w:color="auto"/>
                <w:bottom w:val="none" w:sz="0" w:space="0" w:color="auto"/>
                <w:right w:val="none" w:sz="0" w:space="0" w:color="auto"/>
              </w:divBdr>
              <w:divsChild>
                <w:div w:id="340207970">
                  <w:marLeft w:val="0"/>
                  <w:marRight w:val="0"/>
                  <w:marTop w:val="0"/>
                  <w:marBottom w:val="0"/>
                  <w:divBdr>
                    <w:top w:val="none" w:sz="0" w:space="0" w:color="auto"/>
                    <w:left w:val="none" w:sz="0" w:space="0" w:color="auto"/>
                    <w:bottom w:val="none" w:sz="0" w:space="0" w:color="auto"/>
                    <w:right w:val="none" w:sz="0" w:space="0" w:color="auto"/>
                  </w:divBdr>
                  <w:divsChild>
                    <w:div w:id="455876274">
                      <w:marLeft w:val="0"/>
                      <w:marRight w:val="0"/>
                      <w:marTop w:val="0"/>
                      <w:marBottom w:val="0"/>
                      <w:divBdr>
                        <w:top w:val="none" w:sz="0" w:space="0" w:color="auto"/>
                        <w:left w:val="none" w:sz="0" w:space="0" w:color="auto"/>
                        <w:bottom w:val="none" w:sz="0" w:space="0" w:color="auto"/>
                        <w:right w:val="none" w:sz="0" w:space="0" w:color="auto"/>
                      </w:divBdr>
                      <w:divsChild>
                        <w:div w:id="574172324">
                          <w:marLeft w:val="0"/>
                          <w:marRight w:val="0"/>
                          <w:marTop w:val="0"/>
                          <w:marBottom w:val="0"/>
                          <w:divBdr>
                            <w:top w:val="none" w:sz="0" w:space="0" w:color="auto"/>
                            <w:left w:val="none" w:sz="0" w:space="0" w:color="auto"/>
                            <w:bottom w:val="none" w:sz="0" w:space="0" w:color="auto"/>
                            <w:right w:val="none" w:sz="0" w:space="0" w:color="auto"/>
                          </w:divBdr>
                          <w:divsChild>
                            <w:div w:id="666633380">
                              <w:marLeft w:val="0"/>
                              <w:marRight w:val="0"/>
                              <w:marTop w:val="0"/>
                              <w:marBottom w:val="0"/>
                              <w:divBdr>
                                <w:top w:val="none" w:sz="0" w:space="0" w:color="auto"/>
                                <w:left w:val="none" w:sz="0" w:space="0" w:color="auto"/>
                                <w:bottom w:val="none" w:sz="0" w:space="0" w:color="auto"/>
                                <w:right w:val="none" w:sz="0" w:space="0" w:color="auto"/>
                              </w:divBdr>
                              <w:divsChild>
                                <w:div w:id="389966279">
                                  <w:marLeft w:val="0"/>
                                  <w:marRight w:val="0"/>
                                  <w:marTop w:val="0"/>
                                  <w:marBottom w:val="0"/>
                                  <w:divBdr>
                                    <w:top w:val="none" w:sz="0" w:space="0" w:color="auto"/>
                                    <w:left w:val="none" w:sz="0" w:space="0" w:color="auto"/>
                                    <w:bottom w:val="none" w:sz="0" w:space="0" w:color="auto"/>
                                    <w:right w:val="none" w:sz="0" w:space="0" w:color="auto"/>
                                  </w:divBdr>
                                  <w:divsChild>
                                    <w:div w:id="905190412">
                                      <w:marLeft w:val="0"/>
                                      <w:marRight w:val="0"/>
                                      <w:marTop w:val="0"/>
                                      <w:marBottom w:val="0"/>
                                      <w:divBdr>
                                        <w:top w:val="none" w:sz="0" w:space="0" w:color="auto"/>
                                        <w:left w:val="none" w:sz="0" w:space="0" w:color="auto"/>
                                        <w:bottom w:val="none" w:sz="0" w:space="0" w:color="auto"/>
                                        <w:right w:val="none" w:sz="0" w:space="0" w:color="auto"/>
                                      </w:divBdr>
                                      <w:divsChild>
                                        <w:div w:id="792403751">
                                          <w:marLeft w:val="0"/>
                                          <w:marRight w:val="0"/>
                                          <w:marTop w:val="0"/>
                                          <w:marBottom w:val="0"/>
                                          <w:divBdr>
                                            <w:top w:val="none" w:sz="0" w:space="0" w:color="auto"/>
                                            <w:left w:val="none" w:sz="0" w:space="0" w:color="auto"/>
                                            <w:bottom w:val="none" w:sz="0" w:space="0" w:color="auto"/>
                                            <w:right w:val="none" w:sz="0" w:space="0" w:color="auto"/>
                                          </w:divBdr>
                                          <w:divsChild>
                                            <w:div w:id="1614090849">
                                              <w:marLeft w:val="0"/>
                                              <w:marRight w:val="0"/>
                                              <w:marTop w:val="0"/>
                                              <w:marBottom w:val="0"/>
                                              <w:divBdr>
                                                <w:top w:val="none" w:sz="0" w:space="0" w:color="auto"/>
                                                <w:left w:val="none" w:sz="0" w:space="0" w:color="auto"/>
                                                <w:bottom w:val="none" w:sz="0" w:space="0" w:color="auto"/>
                                                <w:right w:val="none" w:sz="0" w:space="0" w:color="auto"/>
                                              </w:divBdr>
                                              <w:divsChild>
                                                <w:div w:id="1665160934">
                                                  <w:marLeft w:val="0"/>
                                                  <w:marRight w:val="0"/>
                                                  <w:marTop w:val="0"/>
                                                  <w:marBottom w:val="0"/>
                                                  <w:divBdr>
                                                    <w:top w:val="none" w:sz="0" w:space="0" w:color="auto"/>
                                                    <w:left w:val="none" w:sz="0" w:space="0" w:color="auto"/>
                                                    <w:bottom w:val="none" w:sz="0" w:space="0" w:color="auto"/>
                                                    <w:right w:val="none" w:sz="0" w:space="0" w:color="auto"/>
                                                  </w:divBdr>
                                                  <w:divsChild>
                                                    <w:div w:id="814227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770856997">
      <w:bodyDiv w:val="1"/>
      <w:marLeft w:val="0"/>
      <w:marRight w:val="0"/>
      <w:marTop w:val="0"/>
      <w:marBottom w:val="0"/>
      <w:divBdr>
        <w:top w:val="none" w:sz="0" w:space="0" w:color="auto"/>
        <w:left w:val="none" w:sz="0" w:space="0" w:color="auto"/>
        <w:bottom w:val="none" w:sz="0" w:space="0" w:color="auto"/>
        <w:right w:val="none" w:sz="0" w:space="0" w:color="auto"/>
      </w:divBdr>
    </w:div>
    <w:div w:id="787698101">
      <w:bodyDiv w:val="1"/>
      <w:marLeft w:val="0"/>
      <w:marRight w:val="0"/>
      <w:marTop w:val="0"/>
      <w:marBottom w:val="0"/>
      <w:divBdr>
        <w:top w:val="none" w:sz="0" w:space="0" w:color="auto"/>
        <w:left w:val="none" w:sz="0" w:space="0" w:color="auto"/>
        <w:bottom w:val="none" w:sz="0" w:space="0" w:color="auto"/>
        <w:right w:val="none" w:sz="0" w:space="0" w:color="auto"/>
      </w:divBdr>
      <w:divsChild>
        <w:div w:id="1900284526">
          <w:marLeft w:val="0"/>
          <w:marRight w:val="0"/>
          <w:marTop w:val="0"/>
          <w:marBottom w:val="0"/>
          <w:divBdr>
            <w:top w:val="none" w:sz="0" w:space="0" w:color="auto"/>
            <w:left w:val="none" w:sz="0" w:space="0" w:color="auto"/>
            <w:bottom w:val="none" w:sz="0" w:space="0" w:color="auto"/>
            <w:right w:val="none" w:sz="0" w:space="0" w:color="auto"/>
          </w:divBdr>
          <w:divsChild>
            <w:div w:id="2066640283">
              <w:marLeft w:val="0"/>
              <w:marRight w:val="0"/>
              <w:marTop w:val="0"/>
              <w:marBottom w:val="0"/>
              <w:divBdr>
                <w:top w:val="none" w:sz="0" w:space="0" w:color="auto"/>
                <w:left w:val="none" w:sz="0" w:space="0" w:color="auto"/>
                <w:bottom w:val="none" w:sz="0" w:space="0" w:color="auto"/>
                <w:right w:val="none" w:sz="0" w:space="0" w:color="auto"/>
              </w:divBdr>
              <w:divsChild>
                <w:div w:id="1113328901">
                  <w:marLeft w:val="0"/>
                  <w:marRight w:val="0"/>
                  <w:marTop w:val="0"/>
                  <w:marBottom w:val="0"/>
                  <w:divBdr>
                    <w:top w:val="none" w:sz="0" w:space="0" w:color="auto"/>
                    <w:left w:val="none" w:sz="0" w:space="0" w:color="auto"/>
                    <w:bottom w:val="none" w:sz="0" w:space="0" w:color="auto"/>
                    <w:right w:val="none" w:sz="0" w:space="0" w:color="auto"/>
                  </w:divBdr>
                  <w:divsChild>
                    <w:div w:id="1017076284">
                      <w:marLeft w:val="0"/>
                      <w:marRight w:val="0"/>
                      <w:marTop w:val="0"/>
                      <w:marBottom w:val="0"/>
                      <w:divBdr>
                        <w:top w:val="none" w:sz="0" w:space="0" w:color="auto"/>
                        <w:left w:val="none" w:sz="0" w:space="0" w:color="auto"/>
                        <w:bottom w:val="none" w:sz="0" w:space="0" w:color="auto"/>
                        <w:right w:val="none" w:sz="0" w:space="0" w:color="auto"/>
                      </w:divBdr>
                      <w:divsChild>
                        <w:div w:id="601837475">
                          <w:marLeft w:val="0"/>
                          <w:marRight w:val="0"/>
                          <w:marTop w:val="0"/>
                          <w:marBottom w:val="0"/>
                          <w:divBdr>
                            <w:top w:val="none" w:sz="0" w:space="0" w:color="auto"/>
                            <w:left w:val="none" w:sz="0" w:space="0" w:color="auto"/>
                            <w:bottom w:val="none" w:sz="0" w:space="0" w:color="auto"/>
                            <w:right w:val="none" w:sz="0" w:space="0" w:color="auto"/>
                          </w:divBdr>
                          <w:divsChild>
                            <w:div w:id="850726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024617">
      <w:bodyDiv w:val="1"/>
      <w:marLeft w:val="0"/>
      <w:marRight w:val="0"/>
      <w:marTop w:val="0"/>
      <w:marBottom w:val="0"/>
      <w:divBdr>
        <w:top w:val="none" w:sz="0" w:space="0" w:color="auto"/>
        <w:left w:val="none" w:sz="0" w:space="0" w:color="auto"/>
        <w:bottom w:val="none" w:sz="0" w:space="0" w:color="auto"/>
        <w:right w:val="none" w:sz="0" w:space="0" w:color="auto"/>
      </w:divBdr>
    </w:div>
    <w:div w:id="807629265">
      <w:bodyDiv w:val="1"/>
      <w:marLeft w:val="0"/>
      <w:marRight w:val="0"/>
      <w:marTop w:val="0"/>
      <w:marBottom w:val="0"/>
      <w:divBdr>
        <w:top w:val="none" w:sz="0" w:space="0" w:color="auto"/>
        <w:left w:val="none" w:sz="0" w:space="0" w:color="auto"/>
        <w:bottom w:val="none" w:sz="0" w:space="0" w:color="auto"/>
        <w:right w:val="none" w:sz="0" w:space="0" w:color="auto"/>
      </w:divBdr>
    </w:div>
    <w:div w:id="808087355">
      <w:bodyDiv w:val="1"/>
      <w:marLeft w:val="0"/>
      <w:marRight w:val="0"/>
      <w:marTop w:val="0"/>
      <w:marBottom w:val="0"/>
      <w:divBdr>
        <w:top w:val="none" w:sz="0" w:space="0" w:color="auto"/>
        <w:left w:val="none" w:sz="0" w:space="0" w:color="auto"/>
        <w:bottom w:val="none" w:sz="0" w:space="0" w:color="auto"/>
        <w:right w:val="none" w:sz="0" w:space="0" w:color="auto"/>
      </w:divBdr>
    </w:div>
    <w:div w:id="844782307">
      <w:bodyDiv w:val="1"/>
      <w:marLeft w:val="0"/>
      <w:marRight w:val="0"/>
      <w:marTop w:val="0"/>
      <w:marBottom w:val="0"/>
      <w:divBdr>
        <w:top w:val="none" w:sz="0" w:space="0" w:color="auto"/>
        <w:left w:val="none" w:sz="0" w:space="0" w:color="auto"/>
        <w:bottom w:val="none" w:sz="0" w:space="0" w:color="auto"/>
        <w:right w:val="none" w:sz="0" w:space="0" w:color="auto"/>
      </w:divBdr>
    </w:div>
    <w:div w:id="888148391">
      <w:bodyDiv w:val="1"/>
      <w:marLeft w:val="0"/>
      <w:marRight w:val="0"/>
      <w:marTop w:val="0"/>
      <w:marBottom w:val="0"/>
      <w:divBdr>
        <w:top w:val="none" w:sz="0" w:space="0" w:color="auto"/>
        <w:left w:val="none" w:sz="0" w:space="0" w:color="auto"/>
        <w:bottom w:val="none" w:sz="0" w:space="0" w:color="auto"/>
        <w:right w:val="none" w:sz="0" w:space="0" w:color="auto"/>
      </w:divBdr>
    </w:div>
    <w:div w:id="900025038">
      <w:bodyDiv w:val="1"/>
      <w:marLeft w:val="0"/>
      <w:marRight w:val="0"/>
      <w:marTop w:val="0"/>
      <w:marBottom w:val="0"/>
      <w:divBdr>
        <w:top w:val="none" w:sz="0" w:space="0" w:color="auto"/>
        <w:left w:val="none" w:sz="0" w:space="0" w:color="auto"/>
        <w:bottom w:val="none" w:sz="0" w:space="0" w:color="auto"/>
        <w:right w:val="none" w:sz="0" w:space="0" w:color="auto"/>
      </w:divBdr>
    </w:div>
    <w:div w:id="917792083">
      <w:bodyDiv w:val="1"/>
      <w:marLeft w:val="0"/>
      <w:marRight w:val="0"/>
      <w:marTop w:val="0"/>
      <w:marBottom w:val="0"/>
      <w:divBdr>
        <w:top w:val="none" w:sz="0" w:space="0" w:color="auto"/>
        <w:left w:val="none" w:sz="0" w:space="0" w:color="auto"/>
        <w:bottom w:val="none" w:sz="0" w:space="0" w:color="auto"/>
        <w:right w:val="none" w:sz="0" w:space="0" w:color="auto"/>
      </w:divBdr>
      <w:divsChild>
        <w:div w:id="1806585906">
          <w:marLeft w:val="0"/>
          <w:marRight w:val="0"/>
          <w:marTop w:val="0"/>
          <w:marBottom w:val="0"/>
          <w:divBdr>
            <w:top w:val="none" w:sz="0" w:space="0" w:color="auto"/>
            <w:left w:val="none" w:sz="0" w:space="0" w:color="auto"/>
            <w:bottom w:val="none" w:sz="0" w:space="0" w:color="auto"/>
            <w:right w:val="none" w:sz="0" w:space="0" w:color="auto"/>
          </w:divBdr>
          <w:divsChild>
            <w:div w:id="1369447866">
              <w:marLeft w:val="0"/>
              <w:marRight w:val="0"/>
              <w:marTop w:val="0"/>
              <w:marBottom w:val="0"/>
              <w:divBdr>
                <w:top w:val="none" w:sz="0" w:space="0" w:color="auto"/>
                <w:left w:val="none" w:sz="0" w:space="0" w:color="auto"/>
                <w:bottom w:val="none" w:sz="0" w:space="0" w:color="auto"/>
                <w:right w:val="none" w:sz="0" w:space="0" w:color="auto"/>
              </w:divBdr>
              <w:divsChild>
                <w:div w:id="364059488">
                  <w:marLeft w:val="0"/>
                  <w:marRight w:val="0"/>
                  <w:marTop w:val="0"/>
                  <w:marBottom w:val="0"/>
                  <w:divBdr>
                    <w:top w:val="none" w:sz="0" w:space="0" w:color="auto"/>
                    <w:left w:val="none" w:sz="0" w:space="0" w:color="auto"/>
                    <w:bottom w:val="none" w:sz="0" w:space="0" w:color="auto"/>
                    <w:right w:val="none" w:sz="0" w:space="0" w:color="auto"/>
                  </w:divBdr>
                  <w:divsChild>
                    <w:div w:id="1241451154">
                      <w:marLeft w:val="0"/>
                      <w:marRight w:val="0"/>
                      <w:marTop w:val="0"/>
                      <w:marBottom w:val="0"/>
                      <w:divBdr>
                        <w:top w:val="none" w:sz="0" w:space="0" w:color="auto"/>
                        <w:left w:val="none" w:sz="0" w:space="0" w:color="auto"/>
                        <w:bottom w:val="none" w:sz="0" w:space="0" w:color="auto"/>
                        <w:right w:val="none" w:sz="0" w:space="0" w:color="auto"/>
                      </w:divBdr>
                      <w:divsChild>
                        <w:div w:id="1086801450">
                          <w:marLeft w:val="0"/>
                          <w:marRight w:val="0"/>
                          <w:marTop w:val="0"/>
                          <w:marBottom w:val="0"/>
                          <w:divBdr>
                            <w:top w:val="none" w:sz="0" w:space="0" w:color="auto"/>
                            <w:left w:val="none" w:sz="0" w:space="0" w:color="auto"/>
                            <w:bottom w:val="none" w:sz="0" w:space="0" w:color="auto"/>
                            <w:right w:val="none" w:sz="0" w:space="0" w:color="auto"/>
                          </w:divBdr>
                          <w:divsChild>
                            <w:div w:id="1290748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19749768">
      <w:bodyDiv w:val="1"/>
      <w:marLeft w:val="0"/>
      <w:marRight w:val="0"/>
      <w:marTop w:val="0"/>
      <w:marBottom w:val="0"/>
      <w:divBdr>
        <w:top w:val="none" w:sz="0" w:space="0" w:color="auto"/>
        <w:left w:val="none" w:sz="0" w:space="0" w:color="auto"/>
        <w:bottom w:val="none" w:sz="0" w:space="0" w:color="auto"/>
        <w:right w:val="none" w:sz="0" w:space="0" w:color="auto"/>
      </w:divBdr>
    </w:div>
    <w:div w:id="928000665">
      <w:bodyDiv w:val="1"/>
      <w:marLeft w:val="0"/>
      <w:marRight w:val="0"/>
      <w:marTop w:val="0"/>
      <w:marBottom w:val="0"/>
      <w:divBdr>
        <w:top w:val="none" w:sz="0" w:space="0" w:color="auto"/>
        <w:left w:val="none" w:sz="0" w:space="0" w:color="auto"/>
        <w:bottom w:val="none" w:sz="0" w:space="0" w:color="auto"/>
        <w:right w:val="none" w:sz="0" w:space="0" w:color="auto"/>
      </w:divBdr>
    </w:div>
    <w:div w:id="944774615">
      <w:bodyDiv w:val="1"/>
      <w:marLeft w:val="0"/>
      <w:marRight w:val="0"/>
      <w:marTop w:val="0"/>
      <w:marBottom w:val="0"/>
      <w:divBdr>
        <w:top w:val="none" w:sz="0" w:space="0" w:color="auto"/>
        <w:left w:val="none" w:sz="0" w:space="0" w:color="auto"/>
        <w:bottom w:val="none" w:sz="0" w:space="0" w:color="auto"/>
        <w:right w:val="none" w:sz="0" w:space="0" w:color="auto"/>
      </w:divBdr>
    </w:div>
    <w:div w:id="950164102">
      <w:bodyDiv w:val="1"/>
      <w:marLeft w:val="0"/>
      <w:marRight w:val="0"/>
      <w:marTop w:val="0"/>
      <w:marBottom w:val="0"/>
      <w:divBdr>
        <w:top w:val="none" w:sz="0" w:space="0" w:color="auto"/>
        <w:left w:val="none" w:sz="0" w:space="0" w:color="auto"/>
        <w:bottom w:val="none" w:sz="0" w:space="0" w:color="auto"/>
        <w:right w:val="none" w:sz="0" w:space="0" w:color="auto"/>
      </w:divBdr>
    </w:div>
    <w:div w:id="979463572">
      <w:bodyDiv w:val="1"/>
      <w:marLeft w:val="0"/>
      <w:marRight w:val="0"/>
      <w:marTop w:val="0"/>
      <w:marBottom w:val="0"/>
      <w:divBdr>
        <w:top w:val="none" w:sz="0" w:space="0" w:color="auto"/>
        <w:left w:val="none" w:sz="0" w:space="0" w:color="auto"/>
        <w:bottom w:val="none" w:sz="0" w:space="0" w:color="auto"/>
        <w:right w:val="none" w:sz="0" w:space="0" w:color="auto"/>
      </w:divBdr>
    </w:div>
    <w:div w:id="1018652473">
      <w:bodyDiv w:val="1"/>
      <w:marLeft w:val="0"/>
      <w:marRight w:val="0"/>
      <w:marTop w:val="0"/>
      <w:marBottom w:val="0"/>
      <w:divBdr>
        <w:top w:val="none" w:sz="0" w:space="0" w:color="auto"/>
        <w:left w:val="none" w:sz="0" w:space="0" w:color="auto"/>
        <w:bottom w:val="none" w:sz="0" w:space="0" w:color="auto"/>
        <w:right w:val="none" w:sz="0" w:space="0" w:color="auto"/>
      </w:divBdr>
    </w:div>
    <w:div w:id="1036277951">
      <w:bodyDiv w:val="1"/>
      <w:marLeft w:val="0"/>
      <w:marRight w:val="0"/>
      <w:marTop w:val="0"/>
      <w:marBottom w:val="0"/>
      <w:divBdr>
        <w:top w:val="none" w:sz="0" w:space="0" w:color="auto"/>
        <w:left w:val="none" w:sz="0" w:space="0" w:color="auto"/>
        <w:bottom w:val="none" w:sz="0" w:space="0" w:color="auto"/>
        <w:right w:val="none" w:sz="0" w:space="0" w:color="auto"/>
      </w:divBdr>
      <w:divsChild>
        <w:div w:id="1197429577">
          <w:marLeft w:val="0"/>
          <w:marRight w:val="0"/>
          <w:marTop w:val="0"/>
          <w:marBottom w:val="0"/>
          <w:divBdr>
            <w:top w:val="none" w:sz="0" w:space="0" w:color="auto"/>
            <w:left w:val="none" w:sz="0" w:space="0" w:color="auto"/>
            <w:bottom w:val="none" w:sz="0" w:space="0" w:color="auto"/>
            <w:right w:val="none" w:sz="0" w:space="0" w:color="auto"/>
          </w:divBdr>
          <w:divsChild>
            <w:div w:id="1027683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1368870">
      <w:bodyDiv w:val="1"/>
      <w:marLeft w:val="0"/>
      <w:marRight w:val="0"/>
      <w:marTop w:val="0"/>
      <w:marBottom w:val="0"/>
      <w:divBdr>
        <w:top w:val="none" w:sz="0" w:space="0" w:color="auto"/>
        <w:left w:val="none" w:sz="0" w:space="0" w:color="auto"/>
        <w:bottom w:val="none" w:sz="0" w:space="0" w:color="auto"/>
        <w:right w:val="none" w:sz="0" w:space="0" w:color="auto"/>
      </w:divBdr>
      <w:divsChild>
        <w:div w:id="285357569">
          <w:marLeft w:val="0"/>
          <w:marRight w:val="0"/>
          <w:marTop w:val="0"/>
          <w:marBottom w:val="0"/>
          <w:divBdr>
            <w:top w:val="none" w:sz="0" w:space="0" w:color="auto"/>
            <w:left w:val="none" w:sz="0" w:space="0" w:color="auto"/>
            <w:bottom w:val="none" w:sz="0" w:space="0" w:color="auto"/>
            <w:right w:val="none" w:sz="0" w:space="0" w:color="auto"/>
          </w:divBdr>
          <w:divsChild>
            <w:div w:id="1268074511">
              <w:marLeft w:val="0"/>
              <w:marRight w:val="0"/>
              <w:marTop w:val="0"/>
              <w:marBottom w:val="0"/>
              <w:divBdr>
                <w:top w:val="none" w:sz="0" w:space="0" w:color="auto"/>
                <w:left w:val="none" w:sz="0" w:space="0" w:color="auto"/>
                <w:bottom w:val="none" w:sz="0" w:space="0" w:color="auto"/>
                <w:right w:val="none" w:sz="0" w:space="0" w:color="auto"/>
              </w:divBdr>
              <w:divsChild>
                <w:div w:id="1624263827">
                  <w:marLeft w:val="0"/>
                  <w:marRight w:val="0"/>
                  <w:marTop w:val="0"/>
                  <w:marBottom w:val="0"/>
                  <w:divBdr>
                    <w:top w:val="none" w:sz="0" w:space="0" w:color="auto"/>
                    <w:left w:val="none" w:sz="0" w:space="0" w:color="auto"/>
                    <w:bottom w:val="none" w:sz="0" w:space="0" w:color="auto"/>
                    <w:right w:val="none" w:sz="0" w:space="0" w:color="auto"/>
                  </w:divBdr>
                  <w:divsChild>
                    <w:div w:id="337125197">
                      <w:marLeft w:val="0"/>
                      <w:marRight w:val="0"/>
                      <w:marTop w:val="0"/>
                      <w:marBottom w:val="0"/>
                      <w:divBdr>
                        <w:top w:val="none" w:sz="0" w:space="0" w:color="auto"/>
                        <w:left w:val="none" w:sz="0" w:space="0" w:color="auto"/>
                        <w:bottom w:val="none" w:sz="0" w:space="0" w:color="auto"/>
                        <w:right w:val="none" w:sz="0" w:space="0" w:color="auto"/>
                      </w:divBdr>
                      <w:divsChild>
                        <w:div w:id="559093802">
                          <w:marLeft w:val="0"/>
                          <w:marRight w:val="0"/>
                          <w:marTop w:val="0"/>
                          <w:marBottom w:val="0"/>
                          <w:divBdr>
                            <w:top w:val="none" w:sz="0" w:space="0" w:color="auto"/>
                            <w:left w:val="none" w:sz="0" w:space="0" w:color="auto"/>
                            <w:bottom w:val="none" w:sz="0" w:space="0" w:color="auto"/>
                            <w:right w:val="none" w:sz="0" w:space="0" w:color="auto"/>
                          </w:divBdr>
                          <w:divsChild>
                            <w:div w:id="1121460250">
                              <w:marLeft w:val="0"/>
                              <w:marRight w:val="0"/>
                              <w:marTop w:val="0"/>
                              <w:marBottom w:val="0"/>
                              <w:divBdr>
                                <w:top w:val="none" w:sz="0" w:space="0" w:color="auto"/>
                                <w:left w:val="none" w:sz="0" w:space="0" w:color="auto"/>
                                <w:bottom w:val="none" w:sz="0" w:space="0" w:color="auto"/>
                                <w:right w:val="none" w:sz="0" w:space="0" w:color="auto"/>
                              </w:divBdr>
                              <w:divsChild>
                                <w:div w:id="1988631709">
                                  <w:marLeft w:val="0"/>
                                  <w:marRight w:val="0"/>
                                  <w:marTop w:val="0"/>
                                  <w:marBottom w:val="0"/>
                                  <w:divBdr>
                                    <w:top w:val="none" w:sz="0" w:space="0" w:color="auto"/>
                                    <w:left w:val="none" w:sz="0" w:space="0" w:color="auto"/>
                                    <w:bottom w:val="none" w:sz="0" w:space="0" w:color="auto"/>
                                    <w:right w:val="none" w:sz="0" w:space="0" w:color="auto"/>
                                  </w:divBdr>
                                  <w:divsChild>
                                    <w:div w:id="1394769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06834064">
          <w:marLeft w:val="0"/>
          <w:marRight w:val="0"/>
          <w:marTop w:val="0"/>
          <w:marBottom w:val="0"/>
          <w:divBdr>
            <w:top w:val="none" w:sz="0" w:space="0" w:color="auto"/>
            <w:left w:val="none" w:sz="0" w:space="0" w:color="auto"/>
            <w:bottom w:val="none" w:sz="0" w:space="0" w:color="auto"/>
            <w:right w:val="none" w:sz="0" w:space="0" w:color="auto"/>
          </w:divBdr>
          <w:divsChild>
            <w:div w:id="1284847851">
              <w:marLeft w:val="0"/>
              <w:marRight w:val="0"/>
              <w:marTop w:val="0"/>
              <w:marBottom w:val="0"/>
              <w:divBdr>
                <w:top w:val="none" w:sz="0" w:space="0" w:color="auto"/>
                <w:left w:val="none" w:sz="0" w:space="0" w:color="auto"/>
                <w:bottom w:val="none" w:sz="0" w:space="0" w:color="auto"/>
                <w:right w:val="none" w:sz="0" w:space="0" w:color="auto"/>
              </w:divBdr>
              <w:divsChild>
                <w:div w:id="1445996368">
                  <w:marLeft w:val="0"/>
                  <w:marRight w:val="0"/>
                  <w:marTop w:val="0"/>
                  <w:marBottom w:val="0"/>
                  <w:divBdr>
                    <w:top w:val="none" w:sz="0" w:space="0" w:color="auto"/>
                    <w:left w:val="none" w:sz="0" w:space="0" w:color="auto"/>
                    <w:bottom w:val="none" w:sz="0" w:space="0" w:color="auto"/>
                    <w:right w:val="none" w:sz="0" w:space="0" w:color="auto"/>
                  </w:divBdr>
                  <w:divsChild>
                    <w:div w:id="1955018831">
                      <w:marLeft w:val="0"/>
                      <w:marRight w:val="0"/>
                      <w:marTop w:val="0"/>
                      <w:marBottom w:val="0"/>
                      <w:divBdr>
                        <w:top w:val="none" w:sz="0" w:space="0" w:color="auto"/>
                        <w:left w:val="none" w:sz="0" w:space="0" w:color="auto"/>
                        <w:bottom w:val="none" w:sz="0" w:space="0" w:color="auto"/>
                        <w:right w:val="none" w:sz="0" w:space="0" w:color="auto"/>
                      </w:divBdr>
                      <w:divsChild>
                        <w:div w:id="481316709">
                          <w:marLeft w:val="0"/>
                          <w:marRight w:val="0"/>
                          <w:marTop w:val="0"/>
                          <w:marBottom w:val="0"/>
                          <w:divBdr>
                            <w:top w:val="none" w:sz="0" w:space="0" w:color="auto"/>
                            <w:left w:val="none" w:sz="0" w:space="0" w:color="auto"/>
                            <w:bottom w:val="none" w:sz="0" w:space="0" w:color="auto"/>
                            <w:right w:val="none" w:sz="0" w:space="0" w:color="auto"/>
                          </w:divBdr>
                          <w:divsChild>
                            <w:div w:id="1292714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50036294">
      <w:bodyDiv w:val="1"/>
      <w:marLeft w:val="0"/>
      <w:marRight w:val="0"/>
      <w:marTop w:val="0"/>
      <w:marBottom w:val="0"/>
      <w:divBdr>
        <w:top w:val="none" w:sz="0" w:space="0" w:color="auto"/>
        <w:left w:val="none" w:sz="0" w:space="0" w:color="auto"/>
        <w:bottom w:val="none" w:sz="0" w:space="0" w:color="auto"/>
        <w:right w:val="none" w:sz="0" w:space="0" w:color="auto"/>
      </w:divBdr>
    </w:div>
    <w:div w:id="1078290664">
      <w:bodyDiv w:val="1"/>
      <w:marLeft w:val="0"/>
      <w:marRight w:val="0"/>
      <w:marTop w:val="0"/>
      <w:marBottom w:val="0"/>
      <w:divBdr>
        <w:top w:val="none" w:sz="0" w:space="0" w:color="auto"/>
        <w:left w:val="none" w:sz="0" w:space="0" w:color="auto"/>
        <w:bottom w:val="none" w:sz="0" w:space="0" w:color="auto"/>
        <w:right w:val="none" w:sz="0" w:space="0" w:color="auto"/>
      </w:divBdr>
    </w:div>
    <w:div w:id="1085418284">
      <w:bodyDiv w:val="1"/>
      <w:marLeft w:val="0"/>
      <w:marRight w:val="0"/>
      <w:marTop w:val="0"/>
      <w:marBottom w:val="0"/>
      <w:divBdr>
        <w:top w:val="none" w:sz="0" w:space="0" w:color="auto"/>
        <w:left w:val="none" w:sz="0" w:space="0" w:color="auto"/>
        <w:bottom w:val="none" w:sz="0" w:space="0" w:color="auto"/>
        <w:right w:val="none" w:sz="0" w:space="0" w:color="auto"/>
      </w:divBdr>
      <w:divsChild>
        <w:div w:id="1320303162">
          <w:marLeft w:val="0"/>
          <w:marRight w:val="0"/>
          <w:marTop w:val="0"/>
          <w:marBottom w:val="0"/>
          <w:divBdr>
            <w:top w:val="none" w:sz="0" w:space="0" w:color="auto"/>
            <w:left w:val="none" w:sz="0" w:space="0" w:color="auto"/>
            <w:bottom w:val="none" w:sz="0" w:space="0" w:color="auto"/>
            <w:right w:val="none" w:sz="0" w:space="0" w:color="auto"/>
          </w:divBdr>
          <w:divsChild>
            <w:div w:id="1586456599">
              <w:marLeft w:val="0"/>
              <w:marRight w:val="0"/>
              <w:marTop w:val="0"/>
              <w:marBottom w:val="0"/>
              <w:divBdr>
                <w:top w:val="none" w:sz="0" w:space="0" w:color="auto"/>
                <w:left w:val="none" w:sz="0" w:space="0" w:color="auto"/>
                <w:bottom w:val="none" w:sz="0" w:space="0" w:color="auto"/>
                <w:right w:val="none" w:sz="0" w:space="0" w:color="auto"/>
              </w:divBdr>
              <w:divsChild>
                <w:div w:id="98765303">
                  <w:marLeft w:val="0"/>
                  <w:marRight w:val="0"/>
                  <w:marTop w:val="0"/>
                  <w:marBottom w:val="0"/>
                  <w:divBdr>
                    <w:top w:val="none" w:sz="0" w:space="0" w:color="auto"/>
                    <w:left w:val="none" w:sz="0" w:space="0" w:color="auto"/>
                    <w:bottom w:val="none" w:sz="0" w:space="0" w:color="auto"/>
                    <w:right w:val="none" w:sz="0" w:space="0" w:color="auto"/>
                  </w:divBdr>
                  <w:divsChild>
                    <w:div w:id="1171749543">
                      <w:marLeft w:val="0"/>
                      <w:marRight w:val="0"/>
                      <w:marTop w:val="0"/>
                      <w:marBottom w:val="0"/>
                      <w:divBdr>
                        <w:top w:val="none" w:sz="0" w:space="0" w:color="auto"/>
                        <w:left w:val="none" w:sz="0" w:space="0" w:color="auto"/>
                        <w:bottom w:val="none" w:sz="0" w:space="0" w:color="auto"/>
                        <w:right w:val="none" w:sz="0" w:space="0" w:color="auto"/>
                      </w:divBdr>
                      <w:divsChild>
                        <w:div w:id="1207983916">
                          <w:marLeft w:val="0"/>
                          <w:marRight w:val="0"/>
                          <w:marTop w:val="0"/>
                          <w:marBottom w:val="0"/>
                          <w:divBdr>
                            <w:top w:val="none" w:sz="0" w:space="0" w:color="auto"/>
                            <w:left w:val="none" w:sz="0" w:space="0" w:color="auto"/>
                            <w:bottom w:val="none" w:sz="0" w:space="0" w:color="auto"/>
                            <w:right w:val="none" w:sz="0" w:space="0" w:color="auto"/>
                          </w:divBdr>
                          <w:divsChild>
                            <w:div w:id="782382512">
                              <w:marLeft w:val="0"/>
                              <w:marRight w:val="0"/>
                              <w:marTop w:val="0"/>
                              <w:marBottom w:val="0"/>
                              <w:divBdr>
                                <w:top w:val="none" w:sz="0" w:space="0" w:color="auto"/>
                                <w:left w:val="none" w:sz="0" w:space="0" w:color="auto"/>
                                <w:bottom w:val="none" w:sz="0" w:space="0" w:color="auto"/>
                                <w:right w:val="none" w:sz="0" w:space="0" w:color="auto"/>
                              </w:divBdr>
                              <w:divsChild>
                                <w:div w:id="1170481439">
                                  <w:marLeft w:val="0"/>
                                  <w:marRight w:val="0"/>
                                  <w:marTop w:val="0"/>
                                  <w:marBottom w:val="0"/>
                                  <w:divBdr>
                                    <w:top w:val="none" w:sz="0" w:space="0" w:color="auto"/>
                                    <w:left w:val="none" w:sz="0" w:space="0" w:color="auto"/>
                                    <w:bottom w:val="none" w:sz="0" w:space="0" w:color="auto"/>
                                    <w:right w:val="none" w:sz="0" w:space="0" w:color="auto"/>
                                  </w:divBdr>
                                  <w:divsChild>
                                    <w:div w:id="2138983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7786323">
          <w:marLeft w:val="0"/>
          <w:marRight w:val="0"/>
          <w:marTop w:val="0"/>
          <w:marBottom w:val="0"/>
          <w:divBdr>
            <w:top w:val="none" w:sz="0" w:space="0" w:color="auto"/>
            <w:left w:val="none" w:sz="0" w:space="0" w:color="auto"/>
            <w:bottom w:val="none" w:sz="0" w:space="0" w:color="auto"/>
            <w:right w:val="none" w:sz="0" w:space="0" w:color="auto"/>
          </w:divBdr>
          <w:divsChild>
            <w:div w:id="1226797288">
              <w:marLeft w:val="0"/>
              <w:marRight w:val="0"/>
              <w:marTop w:val="0"/>
              <w:marBottom w:val="0"/>
              <w:divBdr>
                <w:top w:val="none" w:sz="0" w:space="0" w:color="auto"/>
                <w:left w:val="none" w:sz="0" w:space="0" w:color="auto"/>
                <w:bottom w:val="none" w:sz="0" w:space="0" w:color="auto"/>
                <w:right w:val="none" w:sz="0" w:space="0" w:color="auto"/>
              </w:divBdr>
              <w:divsChild>
                <w:div w:id="384186537">
                  <w:marLeft w:val="0"/>
                  <w:marRight w:val="0"/>
                  <w:marTop w:val="0"/>
                  <w:marBottom w:val="0"/>
                  <w:divBdr>
                    <w:top w:val="none" w:sz="0" w:space="0" w:color="auto"/>
                    <w:left w:val="none" w:sz="0" w:space="0" w:color="auto"/>
                    <w:bottom w:val="none" w:sz="0" w:space="0" w:color="auto"/>
                    <w:right w:val="none" w:sz="0" w:space="0" w:color="auto"/>
                  </w:divBdr>
                  <w:divsChild>
                    <w:div w:id="1084571429">
                      <w:marLeft w:val="0"/>
                      <w:marRight w:val="0"/>
                      <w:marTop w:val="0"/>
                      <w:marBottom w:val="0"/>
                      <w:divBdr>
                        <w:top w:val="none" w:sz="0" w:space="0" w:color="auto"/>
                        <w:left w:val="none" w:sz="0" w:space="0" w:color="auto"/>
                        <w:bottom w:val="none" w:sz="0" w:space="0" w:color="auto"/>
                        <w:right w:val="none" w:sz="0" w:space="0" w:color="auto"/>
                      </w:divBdr>
                      <w:divsChild>
                        <w:div w:id="441147017">
                          <w:marLeft w:val="0"/>
                          <w:marRight w:val="0"/>
                          <w:marTop w:val="0"/>
                          <w:marBottom w:val="0"/>
                          <w:divBdr>
                            <w:top w:val="none" w:sz="0" w:space="0" w:color="auto"/>
                            <w:left w:val="none" w:sz="0" w:space="0" w:color="auto"/>
                            <w:bottom w:val="none" w:sz="0" w:space="0" w:color="auto"/>
                            <w:right w:val="none" w:sz="0" w:space="0" w:color="auto"/>
                          </w:divBdr>
                          <w:divsChild>
                            <w:div w:id="12347819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01146548">
      <w:bodyDiv w:val="1"/>
      <w:marLeft w:val="0"/>
      <w:marRight w:val="0"/>
      <w:marTop w:val="0"/>
      <w:marBottom w:val="0"/>
      <w:divBdr>
        <w:top w:val="none" w:sz="0" w:space="0" w:color="auto"/>
        <w:left w:val="none" w:sz="0" w:space="0" w:color="auto"/>
        <w:bottom w:val="none" w:sz="0" w:space="0" w:color="auto"/>
        <w:right w:val="none" w:sz="0" w:space="0" w:color="auto"/>
      </w:divBdr>
    </w:div>
    <w:div w:id="1110468288">
      <w:bodyDiv w:val="1"/>
      <w:marLeft w:val="0"/>
      <w:marRight w:val="0"/>
      <w:marTop w:val="0"/>
      <w:marBottom w:val="0"/>
      <w:divBdr>
        <w:top w:val="none" w:sz="0" w:space="0" w:color="auto"/>
        <w:left w:val="none" w:sz="0" w:space="0" w:color="auto"/>
        <w:bottom w:val="none" w:sz="0" w:space="0" w:color="auto"/>
        <w:right w:val="none" w:sz="0" w:space="0" w:color="auto"/>
      </w:divBdr>
    </w:div>
    <w:div w:id="1230506434">
      <w:bodyDiv w:val="1"/>
      <w:marLeft w:val="0"/>
      <w:marRight w:val="0"/>
      <w:marTop w:val="0"/>
      <w:marBottom w:val="0"/>
      <w:divBdr>
        <w:top w:val="none" w:sz="0" w:space="0" w:color="auto"/>
        <w:left w:val="none" w:sz="0" w:space="0" w:color="auto"/>
        <w:bottom w:val="none" w:sz="0" w:space="0" w:color="auto"/>
        <w:right w:val="none" w:sz="0" w:space="0" w:color="auto"/>
      </w:divBdr>
    </w:div>
    <w:div w:id="1247614942">
      <w:bodyDiv w:val="1"/>
      <w:marLeft w:val="0"/>
      <w:marRight w:val="0"/>
      <w:marTop w:val="0"/>
      <w:marBottom w:val="0"/>
      <w:divBdr>
        <w:top w:val="none" w:sz="0" w:space="0" w:color="auto"/>
        <w:left w:val="none" w:sz="0" w:space="0" w:color="auto"/>
        <w:bottom w:val="none" w:sz="0" w:space="0" w:color="auto"/>
        <w:right w:val="none" w:sz="0" w:space="0" w:color="auto"/>
      </w:divBdr>
    </w:div>
    <w:div w:id="1264916782">
      <w:bodyDiv w:val="1"/>
      <w:marLeft w:val="0"/>
      <w:marRight w:val="0"/>
      <w:marTop w:val="0"/>
      <w:marBottom w:val="0"/>
      <w:divBdr>
        <w:top w:val="none" w:sz="0" w:space="0" w:color="auto"/>
        <w:left w:val="none" w:sz="0" w:space="0" w:color="auto"/>
        <w:bottom w:val="none" w:sz="0" w:space="0" w:color="auto"/>
        <w:right w:val="none" w:sz="0" w:space="0" w:color="auto"/>
      </w:divBdr>
    </w:div>
    <w:div w:id="1307858731">
      <w:bodyDiv w:val="1"/>
      <w:marLeft w:val="0"/>
      <w:marRight w:val="0"/>
      <w:marTop w:val="0"/>
      <w:marBottom w:val="0"/>
      <w:divBdr>
        <w:top w:val="none" w:sz="0" w:space="0" w:color="auto"/>
        <w:left w:val="none" w:sz="0" w:space="0" w:color="auto"/>
        <w:bottom w:val="none" w:sz="0" w:space="0" w:color="auto"/>
        <w:right w:val="none" w:sz="0" w:space="0" w:color="auto"/>
      </w:divBdr>
    </w:div>
    <w:div w:id="1349867520">
      <w:bodyDiv w:val="1"/>
      <w:marLeft w:val="0"/>
      <w:marRight w:val="0"/>
      <w:marTop w:val="0"/>
      <w:marBottom w:val="0"/>
      <w:divBdr>
        <w:top w:val="none" w:sz="0" w:space="0" w:color="auto"/>
        <w:left w:val="none" w:sz="0" w:space="0" w:color="auto"/>
        <w:bottom w:val="none" w:sz="0" w:space="0" w:color="auto"/>
        <w:right w:val="none" w:sz="0" w:space="0" w:color="auto"/>
      </w:divBdr>
    </w:div>
    <w:div w:id="1364482419">
      <w:bodyDiv w:val="1"/>
      <w:marLeft w:val="0"/>
      <w:marRight w:val="0"/>
      <w:marTop w:val="0"/>
      <w:marBottom w:val="0"/>
      <w:divBdr>
        <w:top w:val="none" w:sz="0" w:space="0" w:color="auto"/>
        <w:left w:val="none" w:sz="0" w:space="0" w:color="auto"/>
        <w:bottom w:val="none" w:sz="0" w:space="0" w:color="auto"/>
        <w:right w:val="none" w:sz="0" w:space="0" w:color="auto"/>
      </w:divBdr>
    </w:div>
    <w:div w:id="1393505039">
      <w:bodyDiv w:val="1"/>
      <w:marLeft w:val="0"/>
      <w:marRight w:val="0"/>
      <w:marTop w:val="0"/>
      <w:marBottom w:val="0"/>
      <w:divBdr>
        <w:top w:val="none" w:sz="0" w:space="0" w:color="auto"/>
        <w:left w:val="none" w:sz="0" w:space="0" w:color="auto"/>
        <w:bottom w:val="none" w:sz="0" w:space="0" w:color="auto"/>
        <w:right w:val="none" w:sz="0" w:space="0" w:color="auto"/>
      </w:divBdr>
    </w:div>
    <w:div w:id="1413698552">
      <w:bodyDiv w:val="1"/>
      <w:marLeft w:val="0"/>
      <w:marRight w:val="0"/>
      <w:marTop w:val="0"/>
      <w:marBottom w:val="0"/>
      <w:divBdr>
        <w:top w:val="none" w:sz="0" w:space="0" w:color="auto"/>
        <w:left w:val="none" w:sz="0" w:space="0" w:color="auto"/>
        <w:bottom w:val="none" w:sz="0" w:space="0" w:color="auto"/>
        <w:right w:val="none" w:sz="0" w:space="0" w:color="auto"/>
      </w:divBdr>
    </w:div>
    <w:div w:id="1434593710">
      <w:bodyDiv w:val="1"/>
      <w:marLeft w:val="0"/>
      <w:marRight w:val="0"/>
      <w:marTop w:val="0"/>
      <w:marBottom w:val="0"/>
      <w:divBdr>
        <w:top w:val="none" w:sz="0" w:space="0" w:color="auto"/>
        <w:left w:val="none" w:sz="0" w:space="0" w:color="auto"/>
        <w:bottom w:val="none" w:sz="0" w:space="0" w:color="auto"/>
        <w:right w:val="none" w:sz="0" w:space="0" w:color="auto"/>
      </w:divBdr>
      <w:divsChild>
        <w:div w:id="1365324789">
          <w:marLeft w:val="0"/>
          <w:marRight w:val="0"/>
          <w:marTop w:val="0"/>
          <w:marBottom w:val="0"/>
          <w:divBdr>
            <w:top w:val="none" w:sz="0" w:space="0" w:color="auto"/>
            <w:left w:val="none" w:sz="0" w:space="0" w:color="auto"/>
            <w:bottom w:val="none" w:sz="0" w:space="0" w:color="auto"/>
            <w:right w:val="none" w:sz="0" w:space="0" w:color="auto"/>
          </w:divBdr>
          <w:divsChild>
            <w:div w:id="555698457">
              <w:marLeft w:val="0"/>
              <w:marRight w:val="0"/>
              <w:marTop w:val="0"/>
              <w:marBottom w:val="0"/>
              <w:divBdr>
                <w:top w:val="none" w:sz="0" w:space="0" w:color="auto"/>
                <w:left w:val="none" w:sz="0" w:space="0" w:color="auto"/>
                <w:bottom w:val="none" w:sz="0" w:space="0" w:color="auto"/>
                <w:right w:val="none" w:sz="0" w:space="0" w:color="auto"/>
              </w:divBdr>
              <w:divsChild>
                <w:div w:id="761148000">
                  <w:marLeft w:val="0"/>
                  <w:marRight w:val="0"/>
                  <w:marTop w:val="0"/>
                  <w:marBottom w:val="0"/>
                  <w:divBdr>
                    <w:top w:val="none" w:sz="0" w:space="0" w:color="auto"/>
                    <w:left w:val="none" w:sz="0" w:space="0" w:color="auto"/>
                    <w:bottom w:val="none" w:sz="0" w:space="0" w:color="auto"/>
                    <w:right w:val="none" w:sz="0" w:space="0" w:color="auto"/>
                  </w:divBdr>
                  <w:divsChild>
                    <w:div w:id="1790124002">
                      <w:marLeft w:val="0"/>
                      <w:marRight w:val="0"/>
                      <w:marTop w:val="0"/>
                      <w:marBottom w:val="0"/>
                      <w:divBdr>
                        <w:top w:val="none" w:sz="0" w:space="0" w:color="auto"/>
                        <w:left w:val="none" w:sz="0" w:space="0" w:color="auto"/>
                        <w:bottom w:val="none" w:sz="0" w:space="0" w:color="auto"/>
                        <w:right w:val="none" w:sz="0" w:space="0" w:color="auto"/>
                      </w:divBdr>
                      <w:divsChild>
                        <w:div w:id="492532553">
                          <w:marLeft w:val="0"/>
                          <w:marRight w:val="0"/>
                          <w:marTop w:val="0"/>
                          <w:marBottom w:val="0"/>
                          <w:divBdr>
                            <w:top w:val="none" w:sz="0" w:space="0" w:color="auto"/>
                            <w:left w:val="none" w:sz="0" w:space="0" w:color="auto"/>
                            <w:bottom w:val="none" w:sz="0" w:space="0" w:color="auto"/>
                            <w:right w:val="none" w:sz="0" w:space="0" w:color="auto"/>
                          </w:divBdr>
                          <w:divsChild>
                            <w:div w:id="294482335">
                              <w:marLeft w:val="0"/>
                              <w:marRight w:val="0"/>
                              <w:marTop w:val="0"/>
                              <w:marBottom w:val="0"/>
                              <w:divBdr>
                                <w:top w:val="none" w:sz="0" w:space="0" w:color="auto"/>
                                <w:left w:val="none" w:sz="0" w:space="0" w:color="auto"/>
                                <w:bottom w:val="none" w:sz="0" w:space="0" w:color="auto"/>
                                <w:right w:val="none" w:sz="0" w:space="0" w:color="auto"/>
                              </w:divBdr>
                              <w:divsChild>
                                <w:div w:id="1304460107">
                                  <w:marLeft w:val="0"/>
                                  <w:marRight w:val="0"/>
                                  <w:marTop w:val="0"/>
                                  <w:marBottom w:val="0"/>
                                  <w:divBdr>
                                    <w:top w:val="none" w:sz="0" w:space="0" w:color="auto"/>
                                    <w:left w:val="none" w:sz="0" w:space="0" w:color="auto"/>
                                    <w:bottom w:val="none" w:sz="0" w:space="0" w:color="auto"/>
                                    <w:right w:val="none" w:sz="0" w:space="0" w:color="auto"/>
                                  </w:divBdr>
                                  <w:divsChild>
                                    <w:div w:id="733435752">
                                      <w:marLeft w:val="0"/>
                                      <w:marRight w:val="0"/>
                                      <w:marTop w:val="0"/>
                                      <w:marBottom w:val="0"/>
                                      <w:divBdr>
                                        <w:top w:val="none" w:sz="0" w:space="0" w:color="auto"/>
                                        <w:left w:val="none" w:sz="0" w:space="0" w:color="auto"/>
                                        <w:bottom w:val="none" w:sz="0" w:space="0" w:color="auto"/>
                                        <w:right w:val="none" w:sz="0" w:space="0" w:color="auto"/>
                                      </w:divBdr>
                                      <w:divsChild>
                                        <w:div w:id="1784570314">
                                          <w:marLeft w:val="0"/>
                                          <w:marRight w:val="0"/>
                                          <w:marTop w:val="0"/>
                                          <w:marBottom w:val="0"/>
                                          <w:divBdr>
                                            <w:top w:val="none" w:sz="0" w:space="0" w:color="auto"/>
                                            <w:left w:val="none" w:sz="0" w:space="0" w:color="auto"/>
                                            <w:bottom w:val="none" w:sz="0" w:space="0" w:color="auto"/>
                                            <w:right w:val="none" w:sz="0" w:space="0" w:color="auto"/>
                                          </w:divBdr>
                                          <w:divsChild>
                                            <w:div w:id="304438007">
                                              <w:marLeft w:val="0"/>
                                              <w:marRight w:val="0"/>
                                              <w:marTop w:val="0"/>
                                              <w:marBottom w:val="0"/>
                                              <w:divBdr>
                                                <w:top w:val="none" w:sz="0" w:space="0" w:color="auto"/>
                                                <w:left w:val="none" w:sz="0" w:space="0" w:color="auto"/>
                                                <w:bottom w:val="none" w:sz="0" w:space="0" w:color="auto"/>
                                                <w:right w:val="none" w:sz="0" w:space="0" w:color="auto"/>
                                              </w:divBdr>
                                              <w:divsChild>
                                                <w:div w:id="704214348">
                                                  <w:marLeft w:val="0"/>
                                                  <w:marRight w:val="0"/>
                                                  <w:marTop w:val="0"/>
                                                  <w:marBottom w:val="0"/>
                                                  <w:divBdr>
                                                    <w:top w:val="none" w:sz="0" w:space="0" w:color="auto"/>
                                                    <w:left w:val="none" w:sz="0" w:space="0" w:color="auto"/>
                                                    <w:bottom w:val="none" w:sz="0" w:space="0" w:color="auto"/>
                                                    <w:right w:val="none" w:sz="0" w:space="0" w:color="auto"/>
                                                  </w:divBdr>
                                                  <w:divsChild>
                                                    <w:div w:id="1803843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54594850">
      <w:bodyDiv w:val="1"/>
      <w:marLeft w:val="0"/>
      <w:marRight w:val="0"/>
      <w:marTop w:val="0"/>
      <w:marBottom w:val="0"/>
      <w:divBdr>
        <w:top w:val="none" w:sz="0" w:space="0" w:color="auto"/>
        <w:left w:val="none" w:sz="0" w:space="0" w:color="auto"/>
        <w:bottom w:val="none" w:sz="0" w:space="0" w:color="auto"/>
        <w:right w:val="none" w:sz="0" w:space="0" w:color="auto"/>
      </w:divBdr>
    </w:div>
    <w:div w:id="1484421923">
      <w:bodyDiv w:val="1"/>
      <w:marLeft w:val="0"/>
      <w:marRight w:val="0"/>
      <w:marTop w:val="0"/>
      <w:marBottom w:val="0"/>
      <w:divBdr>
        <w:top w:val="none" w:sz="0" w:space="0" w:color="auto"/>
        <w:left w:val="none" w:sz="0" w:space="0" w:color="auto"/>
        <w:bottom w:val="none" w:sz="0" w:space="0" w:color="auto"/>
        <w:right w:val="none" w:sz="0" w:space="0" w:color="auto"/>
      </w:divBdr>
    </w:div>
    <w:div w:id="1484657895">
      <w:bodyDiv w:val="1"/>
      <w:marLeft w:val="0"/>
      <w:marRight w:val="0"/>
      <w:marTop w:val="0"/>
      <w:marBottom w:val="0"/>
      <w:divBdr>
        <w:top w:val="none" w:sz="0" w:space="0" w:color="auto"/>
        <w:left w:val="none" w:sz="0" w:space="0" w:color="auto"/>
        <w:bottom w:val="none" w:sz="0" w:space="0" w:color="auto"/>
        <w:right w:val="none" w:sz="0" w:space="0" w:color="auto"/>
      </w:divBdr>
    </w:div>
    <w:div w:id="1520124438">
      <w:bodyDiv w:val="1"/>
      <w:marLeft w:val="0"/>
      <w:marRight w:val="0"/>
      <w:marTop w:val="0"/>
      <w:marBottom w:val="0"/>
      <w:divBdr>
        <w:top w:val="none" w:sz="0" w:space="0" w:color="auto"/>
        <w:left w:val="none" w:sz="0" w:space="0" w:color="auto"/>
        <w:bottom w:val="none" w:sz="0" w:space="0" w:color="auto"/>
        <w:right w:val="none" w:sz="0" w:space="0" w:color="auto"/>
      </w:divBdr>
    </w:div>
    <w:div w:id="1520897553">
      <w:bodyDiv w:val="1"/>
      <w:marLeft w:val="0"/>
      <w:marRight w:val="0"/>
      <w:marTop w:val="0"/>
      <w:marBottom w:val="0"/>
      <w:divBdr>
        <w:top w:val="none" w:sz="0" w:space="0" w:color="auto"/>
        <w:left w:val="none" w:sz="0" w:space="0" w:color="auto"/>
        <w:bottom w:val="none" w:sz="0" w:space="0" w:color="auto"/>
        <w:right w:val="none" w:sz="0" w:space="0" w:color="auto"/>
      </w:divBdr>
    </w:div>
    <w:div w:id="1538617918">
      <w:bodyDiv w:val="1"/>
      <w:marLeft w:val="0"/>
      <w:marRight w:val="0"/>
      <w:marTop w:val="0"/>
      <w:marBottom w:val="0"/>
      <w:divBdr>
        <w:top w:val="none" w:sz="0" w:space="0" w:color="auto"/>
        <w:left w:val="none" w:sz="0" w:space="0" w:color="auto"/>
        <w:bottom w:val="none" w:sz="0" w:space="0" w:color="auto"/>
        <w:right w:val="none" w:sz="0" w:space="0" w:color="auto"/>
      </w:divBdr>
      <w:divsChild>
        <w:div w:id="1522892499">
          <w:marLeft w:val="0"/>
          <w:marRight w:val="0"/>
          <w:marTop w:val="0"/>
          <w:marBottom w:val="0"/>
          <w:divBdr>
            <w:top w:val="none" w:sz="0" w:space="0" w:color="auto"/>
            <w:left w:val="none" w:sz="0" w:space="0" w:color="auto"/>
            <w:bottom w:val="none" w:sz="0" w:space="0" w:color="auto"/>
            <w:right w:val="none" w:sz="0" w:space="0" w:color="auto"/>
          </w:divBdr>
          <w:divsChild>
            <w:div w:id="1753430693">
              <w:marLeft w:val="0"/>
              <w:marRight w:val="0"/>
              <w:marTop w:val="0"/>
              <w:marBottom w:val="0"/>
              <w:divBdr>
                <w:top w:val="none" w:sz="0" w:space="0" w:color="auto"/>
                <w:left w:val="none" w:sz="0" w:space="0" w:color="auto"/>
                <w:bottom w:val="none" w:sz="0" w:space="0" w:color="auto"/>
                <w:right w:val="none" w:sz="0" w:space="0" w:color="auto"/>
              </w:divBdr>
              <w:divsChild>
                <w:div w:id="1529178666">
                  <w:marLeft w:val="0"/>
                  <w:marRight w:val="0"/>
                  <w:marTop w:val="0"/>
                  <w:marBottom w:val="0"/>
                  <w:divBdr>
                    <w:top w:val="none" w:sz="0" w:space="0" w:color="auto"/>
                    <w:left w:val="none" w:sz="0" w:space="0" w:color="auto"/>
                    <w:bottom w:val="none" w:sz="0" w:space="0" w:color="auto"/>
                    <w:right w:val="none" w:sz="0" w:space="0" w:color="auto"/>
                  </w:divBdr>
                  <w:divsChild>
                    <w:div w:id="376585623">
                      <w:marLeft w:val="0"/>
                      <w:marRight w:val="0"/>
                      <w:marTop w:val="0"/>
                      <w:marBottom w:val="0"/>
                      <w:divBdr>
                        <w:top w:val="none" w:sz="0" w:space="0" w:color="auto"/>
                        <w:left w:val="none" w:sz="0" w:space="0" w:color="auto"/>
                        <w:bottom w:val="none" w:sz="0" w:space="0" w:color="auto"/>
                        <w:right w:val="none" w:sz="0" w:space="0" w:color="auto"/>
                      </w:divBdr>
                      <w:divsChild>
                        <w:div w:id="1504009673">
                          <w:marLeft w:val="0"/>
                          <w:marRight w:val="0"/>
                          <w:marTop w:val="0"/>
                          <w:marBottom w:val="0"/>
                          <w:divBdr>
                            <w:top w:val="none" w:sz="0" w:space="0" w:color="auto"/>
                            <w:left w:val="none" w:sz="0" w:space="0" w:color="auto"/>
                            <w:bottom w:val="none" w:sz="0" w:space="0" w:color="auto"/>
                            <w:right w:val="none" w:sz="0" w:space="0" w:color="auto"/>
                          </w:divBdr>
                          <w:divsChild>
                            <w:div w:id="1496142309">
                              <w:marLeft w:val="0"/>
                              <w:marRight w:val="0"/>
                              <w:marTop w:val="0"/>
                              <w:marBottom w:val="0"/>
                              <w:divBdr>
                                <w:top w:val="none" w:sz="0" w:space="0" w:color="auto"/>
                                <w:left w:val="none" w:sz="0" w:space="0" w:color="auto"/>
                                <w:bottom w:val="none" w:sz="0" w:space="0" w:color="auto"/>
                                <w:right w:val="none" w:sz="0" w:space="0" w:color="auto"/>
                              </w:divBdr>
                              <w:divsChild>
                                <w:div w:id="413285649">
                                  <w:marLeft w:val="0"/>
                                  <w:marRight w:val="0"/>
                                  <w:marTop w:val="0"/>
                                  <w:marBottom w:val="0"/>
                                  <w:divBdr>
                                    <w:top w:val="none" w:sz="0" w:space="0" w:color="auto"/>
                                    <w:left w:val="none" w:sz="0" w:space="0" w:color="auto"/>
                                    <w:bottom w:val="none" w:sz="0" w:space="0" w:color="auto"/>
                                    <w:right w:val="none" w:sz="0" w:space="0" w:color="auto"/>
                                  </w:divBdr>
                                  <w:divsChild>
                                    <w:div w:id="1151403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2530369">
          <w:marLeft w:val="0"/>
          <w:marRight w:val="0"/>
          <w:marTop w:val="0"/>
          <w:marBottom w:val="0"/>
          <w:divBdr>
            <w:top w:val="none" w:sz="0" w:space="0" w:color="auto"/>
            <w:left w:val="none" w:sz="0" w:space="0" w:color="auto"/>
            <w:bottom w:val="none" w:sz="0" w:space="0" w:color="auto"/>
            <w:right w:val="none" w:sz="0" w:space="0" w:color="auto"/>
          </w:divBdr>
          <w:divsChild>
            <w:div w:id="1663073454">
              <w:marLeft w:val="0"/>
              <w:marRight w:val="0"/>
              <w:marTop w:val="0"/>
              <w:marBottom w:val="0"/>
              <w:divBdr>
                <w:top w:val="none" w:sz="0" w:space="0" w:color="auto"/>
                <w:left w:val="none" w:sz="0" w:space="0" w:color="auto"/>
                <w:bottom w:val="none" w:sz="0" w:space="0" w:color="auto"/>
                <w:right w:val="none" w:sz="0" w:space="0" w:color="auto"/>
              </w:divBdr>
              <w:divsChild>
                <w:div w:id="1158375927">
                  <w:marLeft w:val="0"/>
                  <w:marRight w:val="0"/>
                  <w:marTop w:val="0"/>
                  <w:marBottom w:val="0"/>
                  <w:divBdr>
                    <w:top w:val="none" w:sz="0" w:space="0" w:color="auto"/>
                    <w:left w:val="none" w:sz="0" w:space="0" w:color="auto"/>
                    <w:bottom w:val="none" w:sz="0" w:space="0" w:color="auto"/>
                    <w:right w:val="none" w:sz="0" w:space="0" w:color="auto"/>
                  </w:divBdr>
                  <w:divsChild>
                    <w:div w:id="1212110178">
                      <w:marLeft w:val="0"/>
                      <w:marRight w:val="0"/>
                      <w:marTop w:val="0"/>
                      <w:marBottom w:val="0"/>
                      <w:divBdr>
                        <w:top w:val="none" w:sz="0" w:space="0" w:color="auto"/>
                        <w:left w:val="none" w:sz="0" w:space="0" w:color="auto"/>
                        <w:bottom w:val="none" w:sz="0" w:space="0" w:color="auto"/>
                        <w:right w:val="none" w:sz="0" w:space="0" w:color="auto"/>
                      </w:divBdr>
                      <w:divsChild>
                        <w:div w:id="2134133971">
                          <w:marLeft w:val="0"/>
                          <w:marRight w:val="0"/>
                          <w:marTop w:val="0"/>
                          <w:marBottom w:val="0"/>
                          <w:divBdr>
                            <w:top w:val="none" w:sz="0" w:space="0" w:color="auto"/>
                            <w:left w:val="none" w:sz="0" w:space="0" w:color="auto"/>
                            <w:bottom w:val="none" w:sz="0" w:space="0" w:color="auto"/>
                            <w:right w:val="none" w:sz="0" w:space="0" w:color="auto"/>
                          </w:divBdr>
                          <w:divsChild>
                            <w:div w:id="164442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50922710">
      <w:bodyDiv w:val="1"/>
      <w:marLeft w:val="0"/>
      <w:marRight w:val="0"/>
      <w:marTop w:val="0"/>
      <w:marBottom w:val="0"/>
      <w:divBdr>
        <w:top w:val="none" w:sz="0" w:space="0" w:color="auto"/>
        <w:left w:val="none" w:sz="0" w:space="0" w:color="auto"/>
        <w:bottom w:val="none" w:sz="0" w:space="0" w:color="auto"/>
        <w:right w:val="none" w:sz="0" w:space="0" w:color="auto"/>
      </w:divBdr>
    </w:div>
    <w:div w:id="1569808615">
      <w:bodyDiv w:val="1"/>
      <w:marLeft w:val="0"/>
      <w:marRight w:val="0"/>
      <w:marTop w:val="0"/>
      <w:marBottom w:val="0"/>
      <w:divBdr>
        <w:top w:val="none" w:sz="0" w:space="0" w:color="auto"/>
        <w:left w:val="none" w:sz="0" w:space="0" w:color="auto"/>
        <w:bottom w:val="none" w:sz="0" w:space="0" w:color="auto"/>
        <w:right w:val="none" w:sz="0" w:space="0" w:color="auto"/>
      </w:divBdr>
    </w:div>
    <w:div w:id="1573615264">
      <w:bodyDiv w:val="1"/>
      <w:marLeft w:val="0"/>
      <w:marRight w:val="0"/>
      <w:marTop w:val="0"/>
      <w:marBottom w:val="0"/>
      <w:divBdr>
        <w:top w:val="none" w:sz="0" w:space="0" w:color="auto"/>
        <w:left w:val="none" w:sz="0" w:space="0" w:color="auto"/>
        <w:bottom w:val="none" w:sz="0" w:space="0" w:color="auto"/>
        <w:right w:val="none" w:sz="0" w:space="0" w:color="auto"/>
      </w:divBdr>
    </w:div>
    <w:div w:id="1588155230">
      <w:bodyDiv w:val="1"/>
      <w:marLeft w:val="0"/>
      <w:marRight w:val="0"/>
      <w:marTop w:val="0"/>
      <w:marBottom w:val="0"/>
      <w:divBdr>
        <w:top w:val="none" w:sz="0" w:space="0" w:color="auto"/>
        <w:left w:val="none" w:sz="0" w:space="0" w:color="auto"/>
        <w:bottom w:val="none" w:sz="0" w:space="0" w:color="auto"/>
        <w:right w:val="none" w:sz="0" w:space="0" w:color="auto"/>
      </w:divBdr>
    </w:div>
    <w:div w:id="1603760594">
      <w:bodyDiv w:val="1"/>
      <w:marLeft w:val="0"/>
      <w:marRight w:val="0"/>
      <w:marTop w:val="0"/>
      <w:marBottom w:val="0"/>
      <w:divBdr>
        <w:top w:val="none" w:sz="0" w:space="0" w:color="auto"/>
        <w:left w:val="none" w:sz="0" w:space="0" w:color="auto"/>
        <w:bottom w:val="none" w:sz="0" w:space="0" w:color="auto"/>
        <w:right w:val="none" w:sz="0" w:space="0" w:color="auto"/>
      </w:divBdr>
      <w:divsChild>
        <w:div w:id="1769426051">
          <w:marLeft w:val="0"/>
          <w:marRight w:val="0"/>
          <w:marTop w:val="0"/>
          <w:marBottom w:val="0"/>
          <w:divBdr>
            <w:top w:val="none" w:sz="0" w:space="0" w:color="auto"/>
            <w:left w:val="none" w:sz="0" w:space="0" w:color="auto"/>
            <w:bottom w:val="none" w:sz="0" w:space="0" w:color="auto"/>
            <w:right w:val="none" w:sz="0" w:space="0" w:color="auto"/>
          </w:divBdr>
          <w:divsChild>
            <w:div w:id="1055205655">
              <w:marLeft w:val="0"/>
              <w:marRight w:val="0"/>
              <w:marTop w:val="0"/>
              <w:marBottom w:val="0"/>
              <w:divBdr>
                <w:top w:val="none" w:sz="0" w:space="0" w:color="auto"/>
                <w:left w:val="none" w:sz="0" w:space="0" w:color="auto"/>
                <w:bottom w:val="none" w:sz="0" w:space="0" w:color="auto"/>
                <w:right w:val="none" w:sz="0" w:space="0" w:color="auto"/>
              </w:divBdr>
              <w:divsChild>
                <w:div w:id="1876499446">
                  <w:marLeft w:val="0"/>
                  <w:marRight w:val="0"/>
                  <w:marTop w:val="0"/>
                  <w:marBottom w:val="0"/>
                  <w:divBdr>
                    <w:top w:val="none" w:sz="0" w:space="0" w:color="auto"/>
                    <w:left w:val="none" w:sz="0" w:space="0" w:color="auto"/>
                    <w:bottom w:val="none" w:sz="0" w:space="0" w:color="auto"/>
                    <w:right w:val="none" w:sz="0" w:space="0" w:color="auto"/>
                  </w:divBdr>
                  <w:divsChild>
                    <w:div w:id="1390885364">
                      <w:marLeft w:val="0"/>
                      <w:marRight w:val="0"/>
                      <w:marTop w:val="0"/>
                      <w:marBottom w:val="0"/>
                      <w:divBdr>
                        <w:top w:val="none" w:sz="0" w:space="0" w:color="auto"/>
                        <w:left w:val="none" w:sz="0" w:space="0" w:color="auto"/>
                        <w:bottom w:val="none" w:sz="0" w:space="0" w:color="auto"/>
                        <w:right w:val="none" w:sz="0" w:space="0" w:color="auto"/>
                      </w:divBdr>
                      <w:divsChild>
                        <w:div w:id="819150778">
                          <w:marLeft w:val="0"/>
                          <w:marRight w:val="0"/>
                          <w:marTop w:val="0"/>
                          <w:marBottom w:val="0"/>
                          <w:divBdr>
                            <w:top w:val="none" w:sz="0" w:space="0" w:color="auto"/>
                            <w:left w:val="none" w:sz="0" w:space="0" w:color="auto"/>
                            <w:bottom w:val="none" w:sz="0" w:space="0" w:color="auto"/>
                            <w:right w:val="none" w:sz="0" w:space="0" w:color="auto"/>
                          </w:divBdr>
                          <w:divsChild>
                            <w:div w:id="193736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20841930">
      <w:bodyDiv w:val="1"/>
      <w:marLeft w:val="0"/>
      <w:marRight w:val="0"/>
      <w:marTop w:val="0"/>
      <w:marBottom w:val="0"/>
      <w:divBdr>
        <w:top w:val="none" w:sz="0" w:space="0" w:color="auto"/>
        <w:left w:val="none" w:sz="0" w:space="0" w:color="auto"/>
        <w:bottom w:val="none" w:sz="0" w:space="0" w:color="auto"/>
        <w:right w:val="none" w:sz="0" w:space="0" w:color="auto"/>
      </w:divBdr>
    </w:div>
    <w:div w:id="1631200855">
      <w:bodyDiv w:val="1"/>
      <w:marLeft w:val="0"/>
      <w:marRight w:val="0"/>
      <w:marTop w:val="0"/>
      <w:marBottom w:val="0"/>
      <w:divBdr>
        <w:top w:val="none" w:sz="0" w:space="0" w:color="auto"/>
        <w:left w:val="none" w:sz="0" w:space="0" w:color="auto"/>
        <w:bottom w:val="none" w:sz="0" w:space="0" w:color="auto"/>
        <w:right w:val="none" w:sz="0" w:space="0" w:color="auto"/>
      </w:divBdr>
    </w:div>
    <w:div w:id="1637949135">
      <w:bodyDiv w:val="1"/>
      <w:marLeft w:val="0"/>
      <w:marRight w:val="0"/>
      <w:marTop w:val="0"/>
      <w:marBottom w:val="0"/>
      <w:divBdr>
        <w:top w:val="none" w:sz="0" w:space="0" w:color="auto"/>
        <w:left w:val="none" w:sz="0" w:space="0" w:color="auto"/>
        <w:bottom w:val="none" w:sz="0" w:space="0" w:color="auto"/>
        <w:right w:val="none" w:sz="0" w:space="0" w:color="auto"/>
      </w:divBdr>
    </w:div>
    <w:div w:id="1641618047">
      <w:bodyDiv w:val="1"/>
      <w:marLeft w:val="0"/>
      <w:marRight w:val="0"/>
      <w:marTop w:val="0"/>
      <w:marBottom w:val="0"/>
      <w:divBdr>
        <w:top w:val="none" w:sz="0" w:space="0" w:color="auto"/>
        <w:left w:val="none" w:sz="0" w:space="0" w:color="auto"/>
        <w:bottom w:val="none" w:sz="0" w:space="0" w:color="auto"/>
        <w:right w:val="none" w:sz="0" w:space="0" w:color="auto"/>
      </w:divBdr>
    </w:div>
    <w:div w:id="1651058312">
      <w:bodyDiv w:val="1"/>
      <w:marLeft w:val="0"/>
      <w:marRight w:val="0"/>
      <w:marTop w:val="0"/>
      <w:marBottom w:val="0"/>
      <w:divBdr>
        <w:top w:val="none" w:sz="0" w:space="0" w:color="auto"/>
        <w:left w:val="none" w:sz="0" w:space="0" w:color="auto"/>
        <w:bottom w:val="none" w:sz="0" w:space="0" w:color="auto"/>
        <w:right w:val="none" w:sz="0" w:space="0" w:color="auto"/>
      </w:divBdr>
    </w:div>
    <w:div w:id="1658532909">
      <w:bodyDiv w:val="1"/>
      <w:marLeft w:val="0"/>
      <w:marRight w:val="0"/>
      <w:marTop w:val="0"/>
      <w:marBottom w:val="0"/>
      <w:divBdr>
        <w:top w:val="none" w:sz="0" w:space="0" w:color="auto"/>
        <w:left w:val="none" w:sz="0" w:space="0" w:color="auto"/>
        <w:bottom w:val="none" w:sz="0" w:space="0" w:color="auto"/>
        <w:right w:val="none" w:sz="0" w:space="0" w:color="auto"/>
      </w:divBdr>
    </w:div>
    <w:div w:id="1668970553">
      <w:bodyDiv w:val="1"/>
      <w:marLeft w:val="0"/>
      <w:marRight w:val="0"/>
      <w:marTop w:val="0"/>
      <w:marBottom w:val="0"/>
      <w:divBdr>
        <w:top w:val="none" w:sz="0" w:space="0" w:color="auto"/>
        <w:left w:val="none" w:sz="0" w:space="0" w:color="auto"/>
        <w:bottom w:val="none" w:sz="0" w:space="0" w:color="auto"/>
        <w:right w:val="none" w:sz="0" w:space="0" w:color="auto"/>
      </w:divBdr>
    </w:div>
    <w:div w:id="1713995083">
      <w:bodyDiv w:val="1"/>
      <w:marLeft w:val="0"/>
      <w:marRight w:val="0"/>
      <w:marTop w:val="0"/>
      <w:marBottom w:val="0"/>
      <w:divBdr>
        <w:top w:val="none" w:sz="0" w:space="0" w:color="auto"/>
        <w:left w:val="none" w:sz="0" w:space="0" w:color="auto"/>
        <w:bottom w:val="none" w:sz="0" w:space="0" w:color="auto"/>
        <w:right w:val="none" w:sz="0" w:space="0" w:color="auto"/>
      </w:divBdr>
      <w:divsChild>
        <w:div w:id="1702313994">
          <w:marLeft w:val="0"/>
          <w:marRight w:val="0"/>
          <w:marTop w:val="0"/>
          <w:marBottom w:val="0"/>
          <w:divBdr>
            <w:top w:val="none" w:sz="0" w:space="0" w:color="auto"/>
            <w:left w:val="none" w:sz="0" w:space="0" w:color="auto"/>
            <w:bottom w:val="none" w:sz="0" w:space="0" w:color="auto"/>
            <w:right w:val="none" w:sz="0" w:space="0" w:color="auto"/>
          </w:divBdr>
          <w:divsChild>
            <w:div w:id="1975328786">
              <w:marLeft w:val="0"/>
              <w:marRight w:val="0"/>
              <w:marTop w:val="0"/>
              <w:marBottom w:val="0"/>
              <w:divBdr>
                <w:top w:val="none" w:sz="0" w:space="0" w:color="auto"/>
                <w:left w:val="none" w:sz="0" w:space="0" w:color="auto"/>
                <w:bottom w:val="none" w:sz="0" w:space="0" w:color="auto"/>
                <w:right w:val="none" w:sz="0" w:space="0" w:color="auto"/>
              </w:divBdr>
              <w:divsChild>
                <w:div w:id="52629188">
                  <w:marLeft w:val="0"/>
                  <w:marRight w:val="0"/>
                  <w:marTop w:val="0"/>
                  <w:marBottom w:val="0"/>
                  <w:divBdr>
                    <w:top w:val="none" w:sz="0" w:space="0" w:color="auto"/>
                    <w:left w:val="none" w:sz="0" w:space="0" w:color="auto"/>
                    <w:bottom w:val="none" w:sz="0" w:space="0" w:color="auto"/>
                    <w:right w:val="none" w:sz="0" w:space="0" w:color="auto"/>
                  </w:divBdr>
                  <w:divsChild>
                    <w:div w:id="1819153343">
                      <w:marLeft w:val="0"/>
                      <w:marRight w:val="0"/>
                      <w:marTop w:val="0"/>
                      <w:marBottom w:val="0"/>
                      <w:divBdr>
                        <w:top w:val="none" w:sz="0" w:space="0" w:color="auto"/>
                        <w:left w:val="none" w:sz="0" w:space="0" w:color="auto"/>
                        <w:bottom w:val="none" w:sz="0" w:space="0" w:color="auto"/>
                        <w:right w:val="none" w:sz="0" w:space="0" w:color="auto"/>
                      </w:divBdr>
                      <w:divsChild>
                        <w:div w:id="2094624208">
                          <w:marLeft w:val="0"/>
                          <w:marRight w:val="0"/>
                          <w:marTop w:val="0"/>
                          <w:marBottom w:val="0"/>
                          <w:divBdr>
                            <w:top w:val="none" w:sz="0" w:space="0" w:color="auto"/>
                            <w:left w:val="none" w:sz="0" w:space="0" w:color="auto"/>
                            <w:bottom w:val="none" w:sz="0" w:space="0" w:color="auto"/>
                            <w:right w:val="none" w:sz="0" w:space="0" w:color="auto"/>
                          </w:divBdr>
                          <w:divsChild>
                            <w:div w:id="1471244085">
                              <w:marLeft w:val="0"/>
                              <w:marRight w:val="0"/>
                              <w:marTop w:val="0"/>
                              <w:marBottom w:val="0"/>
                              <w:divBdr>
                                <w:top w:val="none" w:sz="0" w:space="0" w:color="auto"/>
                                <w:left w:val="none" w:sz="0" w:space="0" w:color="auto"/>
                                <w:bottom w:val="none" w:sz="0" w:space="0" w:color="auto"/>
                                <w:right w:val="none" w:sz="0" w:space="0" w:color="auto"/>
                              </w:divBdr>
                              <w:divsChild>
                                <w:div w:id="832379244">
                                  <w:marLeft w:val="0"/>
                                  <w:marRight w:val="0"/>
                                  <w:marTop w:val="0"/>
                                  <w:marBottom w:val="0"/>
                                  <w:divBdr>
                                    <w:top w:val="none" w:sz="0" w:space="0" w:color="auto"/>
                                    <w:left w:val="none" w:sz="0" w:space="0" w:color="auto"/>
                                    <w:bottom w:val="none" w:sz="0" w:space="0" w:color="auto"/>
                                    <w:right w:val="none" w:sz="0" w:space="0" w:color="auto"/>
                                  </w:divBdr>
                                  <w:divsChild>
                                    <w:div w:id="1178159040">
                                      <w:marLeft w:val="0"/>
                                      <w:marRight w:val="0"/>
                                      <w:marTop w:val="0"/>
                                      <w:marBottom w:val="0"/>
                                      <w:divBdr>
                                        <w:top w:val="none" w:sz="0" w:space="0" w:color="auto"/>
                                        <w:left w:val="none" w:sz="0" w:space="0" w:color="auto"/>
                                        <w:bottom w:val="none" w:sz="0" w:space="0" w:color="auto"/>
                                        <w:right w:val="none" w:sz="0" w:space="0" w:color="auto"/>
                                      </w:divBdr>
                                      <w:divsChild>
                                        <w:div w:id="1578199543">
                                          <w:marLeft w:val="0"/>
                                          <w:marRight w:val="0"/>
                                          <w:marTop w:val="0"/>
                                          <w:marBottom w:val="0"/>
                                          <w:divBdr>
                                            <w:top w:val="none" w:sz="0" w:space="0" w:color="auto"/>
                                            <w:left w:val="none" w:sz="0" w:space="0" w:color="auto"/>
                                            <w:bottom w:val="none" w:sz="0" w:space="0" w:color="auto"/>
                                            <w:right w:val="none" w:sz="0" w:space="0" w:color="auto"/>
                                          </w:divBdr>
                                          <w:divsChild>
                                            <w:div w:id="1456370075">
                                              <w:marLeft w:val="0"/>
                                              <w:marRight w:val="0"/>
                                              <w:marTop w:val="0"/>
                                              <w:marBottom w:val="0"/>
                                              <w:divBdr>
                                                <w:top w:val="none" w:sz="0" w:space="0" w:color="auto"/>
                                                <w:left w:val="none" w:sz="0" w:space="0" w:color="auto"/>
                                                <w:bottom w:val="none" w:sz="0" w:space="0" w:color="auto"/>
                                                <w:right w:val="none" w:sz="0" w:space="0" w:color="auto"/>
                                              </w:divBdr>
                                              <w:divsChild>
                                                <w:div w:id="1512791135">
                                                  <w:marLeft w:val="0"/>
                                                  <w:marRight w:val="0"/>
                                                  <w:marTop w:val="0"/>
                                                  <w:marBottom w:val="0"/>
                                                  <w:divBdr>
                                                    <w:top w:val="none" w:sz="0" w:space="0" w:color="auto"/>
                                                    <w:left w:val="none" w:sz="0" w:space="0" w:color="auto"/>
                                                    <w:bottom w:val="none" w:sz="0" w:space="0" w:color="auto"/>
                                                    <w:right w:val="none" w:sz="0" w:space="0" w:color="auto"/>
                                                  </w:divBdr>
                                                  <w:divsChild>
                                                    <w:div w:id="436171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15274571">
      <w:bodyDiv w:val="1"/>
      <w:marLeft w:val="0"/>
      <w:marRight w:val="0"/>
      <w:marTop w:val="0"/>
      <w:marBottom w:val="0"/>
      <w:divBdr>
        <w:top w:val="none" w:sz="0" w:space="0" w:color="auto"/>
        <w:left w:val="none" w:sz="0" w:space="0" w:color="auto"/>
        <w:bottom w:val="none" w:sz="0" w:space="0" w:color="auto"/>
        <w:right w:val="none" w:sz="0" w:space="0" w:color="auto"/>
      </w:divBdr>
      <w:divsChild>
        <w:div w:id="900946623">
          <w:marLeft w:val="0"/>
          <w:marRight w:val="0"/>
          <w:marTop w:val="0"/>
          <w:marBottom w:val="0"/>
          <w:divBdr>
            <w:top w:val="none" w:sz="0" w:space="0" w:color="auto"/>
            <w:left w:val="none" w:sz="0" w:space="0" w:color="auto"/>
            <w:bottom w:val="none" w:sz="0" w:space="0" w:color="auto"/>
            <w:right w:val="none" w:sz="0" w:space="0" w:color="auto"/>
          </w:divBdr>
          <w:divsChild>
            <w:div w:id="1802502425">
              <w:marLeft w:val="0"/>
              <w:marRight w:val="0"/>
              <w:marTop w:val="0"/>
              <w:marBottom w:val="0"/>
              <w:divBdr>
                <w:top w:val="none" w:sz="0" w:space="0" w:color="auto"/>
                <w:left w:val="none" w:sz="0" w:space="0" w:color="auto"/>
                <w:bottom w:val="none" w:sz="0" w:space="0" w:color="auto"/>
                <w:right w:val="none" w:sz="0" w:space="0" w:color="auto"/>
              </w:divBdr>
              <w:divsChild>
                <w:div w:id="1276522185">
                  <w:marLeft w:val="0"/>
                  <w:marRight w:val="0"/>
                  <w:marTop w:val="0"/>
                  <w:marBottom w:val="0"/>
                  <w:divBdr>
                    <w:top w:val="none" w:sz="0" w:space="0" w:color="auto"/>
                    <w:left w:val="none" w:sz="0" w:space="0" w:color="auto"/>
                    <w:bottom w:val="none" w:sz="0" w:space="0" w:color="auto"/>
                    <w:right w:val="none" w:sz="0" w:space="0" w:color="auto"/>
                  </w:divBdr>
                  <w:divsChild>
                    <w:div w:id="567231481">
                      <w:marLeft w:val="0"/>
                      <w:marRight w:val="0"/>
                      <w:marTop w:val="0"/>
                      <w:marBottom w:val="0"/>
                      <w:divBdr>
                        <w:top w:val="none" w:sz="0" w:space="0" w:color="auto"/>
                        <w:left w:val="none" w:sz="0" w:space="0" w:color="auto"/>
                        <w:bottom w:val="none" w:sz="0" w:space="0" w:color="auto"/>
                        <w:right w:val="none" w:sz="0" w:space="0" w:color="auto"/>
                      </w:divBdr>
                      <w:divsChild>
                        <w:div w:id="170722539">
                          <w:marLeft w:val="0"/>
                          <w:marRight w:val="0"/>
                          <w:marTop w:val="0"/>
                          <w:marBottom w:val="0"/>
                          <w:divBdr>
                            <w:top w:val="none" w:sz="0" w:space="0" w:color="auto"/>
                            <w:left w:val="none" w:sz="0" w:space="0" w:color="auto"/>
                            <w:bottom w:val="none" w:sz="0" w:space="0" w:color="auto"/>
                            <w:right w:val="none" w:sz="0" w:space="0" w:color="auto"/>
                          </w:divBdr>
                          <w:divsChild>
                            <w:div w:id="111289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22439493">
      <w:bodyDiv w:val="1"/>
      <w:marLeft w:val="0"/>
      <w:marRight w:val="0"/>
      <w:marTop w:val="0"/>
      <w:marBottom w:val="0"/>
      <w:divBdr>
        <w:top w:val="none" w:sz="0" w:space="0" w:color="auto"/>
        <w:left w:val="none" w:sz="0" w:space="0" w:color="auto"/>
        <w:bottom w:val="none" w:sz="0" w:space="0" w:color="auto"/>
        <w:right w:val="none" w:sz="0" w:space="0" w:color="auto"/>
      </w:divBdr>
    </w:div>
    <w:div w:id="1725059435">
      <w:bodyDiv w:val="1"/>
      <w:marLeft w:val="0"/>
      <w:marRight w:val="0"/>
      <w:marTop w:val="0"/>
      <w:marBottom w:val="0"/>
      <w:divBdr>
        <w:top w:val="none" w:sz="0" w:space="0" w:color="auto"/>
        <w:left w:val="none" w:sz="0" w:space="0" w:color="auto"/>
        <w:bottom w:val="none" w:sz="0" w:space="0" w:color="auto"/>
        <w:right w:val="none" w:sz="0" w:space="0" w:color="auto"/>
      </w:divBdr>
    </w:div>
    <w:div w:id="1732656671">
      <w:bodyDiv w:val="1"/>
      <w:marLeft w:val="0"/>
      <w:marRight w:val="0"/>
      <w:marTop w:val="0"/>
      <w:marBottom w:val="0"/>
      <w:divBdr>
        <w:top w:val="none" w:sz="0" w:space="0" w:color="auto"/>
        <w:left w:val="none" w:sz="0" w:space="0" w:color="auto"/>
        <w:bottom w:val="none" w:sz="0" w:space="0" w:color="auto"/>
        <w:right w:val="none" w:sz="0" w:space="0" w:color="auto"/>
      </w:divBdr>
    </w:div>
    <w:div w:id="1745956865">
      <w:bodyDiv w:val="1"/>
      <w:marLeft w:val="0"/>
      <w:marRight w:val="0"/>
      <w:marTop w:val="0"/>
      <w:marBottom w:val="0"/>
      <w:divBdr>
        <w:top w:val="none" w:sz="0" w:space="0" w:color="auto"/>
        <w:left w:val="none" w:sz="0" w:space="0" w:color="auto"/>
        <w:bottom w:val="none" w:sz="0" w:space="0" w:color="auto"/>
        <w:right w:val="none" w:sz="0" w:space="0" w:color="auto"/>
      </w:divBdr>
    </w:div>
    <w:div w:id="1759907848">
      <w:bodyDiv w:val="1"/>
      <w:marLeft w:val="0"/>
      <w:marRight w:val="0"/>
      <w:marTop w:val="0"/>
      <w:marBottom w:val="0"/>
      <w:divBdr>
        <w:top w:val="none" w:sz="0" w:space="0" w:color="auto"/>
        <w:left w:val="none" w:sz="0" w:space="0" w:color="auto"/>
        <w:bottom w:val="none" w:sz="0" w:space="0" w:color="auto"/>
        <w:right w:val="none" w:sz="0" w:space="0" w:color="auto"/>
      </w:divBdr>
    </w:div>
    <w:div w:id="1841314359">
      <w:bodyDiv w:val="1"/>
      <w:marLeft w:val="0"/>
      <w:marRight w:val="0"/>
      <w:marTop w:val="0"/>
      <w:marBottom w:val="0"/>
      <w:divBdr>
        <w:top w:val="none" w:sz="0" w:space="0" w:color="auto"/>
        <w:left w:val="none" w:sz="0" w:space="0" w:color="auto"/>
        <w:bottom w:val="none" w:sz="0" w:space="0" w:color="auto"/>
        <w:right w:val="none" w:sz="0" w:space="0" w:color="auto"/>
      </w:divBdr>
    </w:div>
    <w:div w:id="1880163409">
      <w:bodyDiv w:val="1"/>
      <w:marLeft w:val="0"/>
      <w:marRight w:val="0"/>
      <w:marTop w:val="0"/>
      <w:marBottom w:val="0"/>
      <w:divBdr>
        <w:top w:val="none" w:sz="0" w:space="0" w:color="auto"/>
        <w:left w:val="none" w:sz="0" w:space="0" w:color="auto"/>
        <w:bottom w:val="none" w:sz="0" w:space="0" w:color="auto"/>
        <w:right w:val="none" w:sz="0" w:space="0" w:color="auto"/>
      </w:divBdr>
      <w:divsChild>
        <w:div w:id="1446538320">
          <w:marLeft w:val="0"/>
          <w:marRight w:val="0"/>
          <w:marTop w:val="0"/>
          <w:marBottom w:val="0"/>
          <w:divBdr>
            <w:top w:val="none" w:sz="0" w:space="0" w:color="auto"/>
            <w:left w:val="none" w:sz="0" w:space="0" w:color="auto"/>
            <w:bottom w:val="none" w:sz="0" w:space="0" w:color="auto"/>
            <w:right w:val="none" w:sz="0" w:space="0" w:color="auto"/>
          </w:divBdr>
          <w:divsChild>
            <w:div w:id="860435231">
              <w:marLeft w:val="0"/>
              <w:marRight w:val="0"/>
              <w:marTop w:val="0"/>
              <w:marBottom w:val="0"/>
              <w:divBdr>
                <w:top w:val="none" w:sz="0" w:space="0" w:color="auto"/>
                <w:left w:val="none" w:sz="0" w:space="0" w:color="auto"/>
                <w:bottom w:val="none" w:sz="0" w:space="0" w:color="auto"/>
                <w:right w:val="none" w:sz="0" w:space="0" w:color="auto"/>
              </w:divBdr>
              <w:divsChild>
                <w:div w:id="1558739604">
                  <w:marLeft w:val="0"/>
                  <w:marRight w:val="0"/>
                  <w:marTop w:val="0"/>
                  <w:marBottom w:val="0"/>
                  <w:divBdr>
                    <w:top w:val="none" w:sz="0" w:space="0" w:color="auto"/>
                    <w:left w:val="none" w:sz="0" w:space="0" w:color="auto"/>
                    <w:bottom w:val="none" w:sz="0" w:space="0" w:color="auto"/>
                    <w:right w:val="none" w:sz="0" w:space="0" w:color="auto"/>
                  </w:divBdr>
                  <w:divsChild>
                    <w:div w:id="2110812821">
                      <w:marLeft w:val="0"/>
                      <w:marRight w:val="0"/>
                      <w:marTop w:val="0"/>
                      <w:marBottom w:val="0"/>
                      <w:divBdr>
                        <w:top w:val="none" w:sz="0" w:space="0" w:color="auto"/>
                        <w:left w:val="none" w:sz="0" w:space="0" w:color="auto"/>
                        <w:bottom w:val="none" w:sz="0" w:space="0" w:color="auto"/>
                        <w:right w:val="none" w:sz="0" w:space="0" w:color="auto"/>
                      </w:divBdr>
                      <w:divsChild>
                        <w:div w:id="1190491754">
                          <w:marLeft w:val="0"/>
                          <w:marRight w:val="0"/>
                          <w:marTop w:val="0"/>
                          <w:marBottom w:val="0"/>
                          <w:divBdr>
                            <w:top w:val="none" w:sz="0" w:space="0" w:color="auto"/>
                            <w:left w:val="none" w:sz="0" w:space="0" w:color="auto"/>
                            <w:bottom w:val="none" w:sz="0" w:space="0" w:color="auto"/>
                            <w:right w:val="none" w:sz="0" w:space="0" w:color="auto"/>
                          </w:divBdr>
                          <w:divsChild>
                            <w:div w:id="2007438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89873105">
      <w:bodyDiv w:val="1"/>
      <w:marLeft w:val="0"/>
      <w:marRight w:val="0"/>
      <w:marTop w:val="0"/>
      <w:marBottom w:val="0"/>
      <w:divBdr>
        <w:top w:val="none" w:sz="0" w:space="0" w:color="auto"/>
        <w:left w:val="none" w:sz="0" w:space="0" w:color="auto"/>
        <w:bottom w:val="none" w:sz="0" w:space="0" w:color="auto"/>
        <w:right w:val="none" w:sz="0" w:space="0" w:color="auto"/>
      </w:divBdr>
      <w:divsChild>
        <w:div w:id="1039939300">
          <w:marLeft w:val="0"/>
          <w:marRight w:val="0"/>
          <w:marTop w:val="0"/>
          <w:marBottom w:val="0"/>
          <w:divBdr>
            <w:top w:val="none" w:sz="0" w:space="0" w:color="auto"/>
            <w:left w:val="none" w:sz="0" w:space="0" w:color="auto"/>
            <w:bottom w:val="none" w:sz="0" w:space="0" w:color="auto"/>
            <w:right w:val="none" w:sz="0" w:space="0" w:color="auto"/>
          </w:divBdr>
          <w:divsChild>
            <w:div w:id="909194022">
              <w:marLeft w:val="0"/>
              <w:marRight w:val="0"/>
              <w:marTop w:val="0"/>
              <w:marBottom w:val="0"/>
              <w:divBdr>
                <w:top w:val="none" w:sz="0" w:space="0" w:color="auto"/>
                <w:left w:val="none" w:sz="0" w:space="0" w:color="auto"/>
                <w:bottom w:val="none" w:sz="0" w:space="0" w:color="auto"/>
                <w:right w:val="none" w:sz="0" w:space="0" w:color="auto"/>
              </w:divBdr>
              <w:divsChild>
                <w:div w:id="1747529085">
                  <w:marLeft w:val="0"/>
                  <w:marRight w:val="0"/>
                  <w:marTop w:val="0"/>
                  <w:marBottom w:val="0"/>
                  <w:divBdr>
                    <w:top w:val="none" w:sz="0" w:space="0" w:color="auto"/>
                    <w:left w:val="none" w:sz="0" w:space="0" w:color="auto"/>
                    <w:bottom w:val="none" w:sz="0" w:space="0" w:color="auto"/>
                    <w:right w:val="none" w:sz="0" w:space="0" w:color="auto"/>
                  </w:divBdr>
                  <w:divsChild>
                    <w:div w:id="1895310291">
                      <w:marLeft w:val="0"/>
                      <w:marRight w:val="0"/>
                      <w:marTop w:val="0"/>
                      <w:marBottom w:val="0"/>
                      <w:divBdr>
                        <w:top w:val="none" w:sz="0" w:space="0" w:color="auto"/>
                        <w:left w:val="none" w:sz="0" w:space="0" w:color="auto"/>
                        <w:bottom w:val="none" w:sz="0" w:space="0" w:color="auto"/>
                        <w:right w:val="none" w:sz="0" w:space="0" w:color="auto"/>
                      </w:divBdr>
                      <w:divsChild>
                        <w:div w:id="1763330706">
                          <w:marLeft w:val="0"/>
                          <w:marRight w:val="0"/>
                          <w:marTop w:val="0"/>
                          <w:marBottom w:val="0"/>
                          <w:divBdr>
                            <w:top w:val="none" w:sz="0" w:space="0" w:color="auto"/>
                            <w:left w:val="none" w:sz="0" w:space="0" w:color="auto"/>
                            <w:bottom w:val="none" w:sz="0" w:space="0" w:color="auto"/>
                            <w:right w:val="none" w:sz="0" w:space="0" w:color="auto"/>
                          </w:divBdr>
                          <w:divsChild>
                            <w:div w:id="15669157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56129791">
      <w:bodyDiv w:val="1"/>
      <w:marLeft w:val="0"/>
      <w:marRight w:val="0"/>
      <w:marTop w:val="0"/>
      <w:marBottom w:val="0"/>
      <w:divBdr>
        <w:top w:val="none" w:sz="0" w:space="0" w:color="auto"/>
        <w:left w:val="none" w:sz="0" w:space="0" w:color="auto"/>
        <w:bottom w:val="none" w:sz="0" w:space="0" w:color="auto"/>
        <w:right w:val="none" w:sz="0" w:space="0" w:color="auto"/>
      </w:divBdr>
      <w:divsChild>
        <w:div w:id="731461165">
          <w:marLeft w:val="0"/>
          <w:marRight w:val="0"/>
          <w:marTop w:val="0"/>
          <w:marBottom w:val="0"/>
          <w:divBdr>
            <w:top w:val="none" w:sz="0" w:space="0" w:color="auto"/>
            <w:left w:val="none" w:sz="0" w:space="0" w:color="auto"/>
            <w:bottom w:val="none" w:sz="0" w:space="0" w:color="auto"/>
            <w:right w:val="none" w:sz="0" w:space="0" w:color="auto"/>
          </w:divBdr>
          <w:divsChild>
            <w:div w:id="1591619525">
              <w:marLeft w:val="0"/>
              <w:marRight w:val="0"/>
              <w:marTop w:val="0"/>
              <w:marBottom w:val="0"/>
              <w:divBdr>
                <w:top w:val="none" w:sz="0" w:space="0" w:color="auto"/>
                <w:left w:val="none" w:sz="0" w:space="0" w:color="auto"/>
                <w:bottom w:val="none" w:sz="0" w:space="0" w:color="auto"/>
                <w:right w:val="none" w:sz="0" w:space="0" w:color="auto"/>
              </w:divBdr>
              <w:divsChild>
                <w:div w:id="867373483">
                  <w:marLeft w:val="0"/>
                  <w:marRight w:val="0"/>
                  <w:marTop w:val="0"/>
                  <w:marBottom w:val="0"/>
                  <w:divBdr>
                    <w:top w:val="none" w:sz="0" w:space="0" w:color="auto"/>
                    <w:left w:val="none" w:sz="0" w:space="0" w:color="auto"/>
                    <w:bottom w:val="none" w:sz="0" w:space="0" w:color="auto"/>
                    <w:right w:val="none" w:sz="0" w:space="0" w:color="auto"/>
                  </w:divBdr>
                  <w:divsChild>
                    <w:div w:id="558442170">
                      <w:marLeft w:val="0"/>
                      <w:marRight w:val="0"/>
                      <w:marTop w:val="0"/>
                      <w:marBottom w:val="0"/>
                      <w:divBdr>
                        <w:top w:val="none" w:sz="0" w:space="0" w:color="auto"/>
                        <w:left w:val="none" w:sz="0" w:space="0" w:color="auto"/>
                        <w:bottom w:val="none" w:sz="0" w:space="0" w:color="auto"/>
                        <w:right w:val="none" w:sz="0" w:space="0" w:color="auto"/>
                      </w:divBdr>
                      <w:divsChild>
                        <w:div w:id="2140414392">
                          <w:marLeft w:val="0"/>
                          <w:marRight w:val="0"/>
                          <w:marTop w:val="0"/>
                          <w:marBottom w:val="0"/>
                          <w:divBdr>
                            <w:top w:val="none" w:sz="0" w:space="0" w:color="auto"/>
                            <w:left w:val="none" w:sz="0" w:space="0" w:color="auto"/>
                            <w:bottom w:val="none" w:sz="0" w:space="0" w:color="auto"/>
                            <w:right w:val="none" w:sz="0" w:space="0" w:color="auto"/>
                          </w:divBdr>
                          <w:divsChild>
                            <w:div w:id="806048263">
                              <w:marLeft w:val="0"/>
                              <w:marRight w:val="0"/>
                              <w:marTop w:val="0"/>
                              <w:marBottom w:val="0"/>
                              <w:divBdr>
                                <w:top w:val="none" w:sz="0" w:space="0" w:color="auto"/>
                                <w:left w:val="none" w:sz="0" w:space="0" w:color="auto"/>
                                <w:bottom w:val="none" w:sz="0" w:space="0" w:color="auto"/>
                                <w:right w:val="none" w:sz="0" w:space="0" w:color="auto"/>
                              </w:divBdr>
                              <w:divsChild>
                                <w:div w:id="1518693938">
                                  <w:marLeft w:val="0"/>
                                  <w:marRight w:val="0"/>
                                  <w:marTop w:val="0"/>
                                  <w:marBottom w:val="0"/>
                                  <w:divBdr>
                                    <w:top w:val="none" w:sz="0" w:space="0" w:color="auto"/>
                                    <w:left w:val="none" w:sz="0" w:space="0" w:color="auto"/>
                                    <w:bottom w:val="none" w:sz="0" w:space="0" w:color="auto"/>
                                    <w:right w:val="none" w:sz="0" w:space="0" w:color="auto"/>
                                  </w:divBdr>
                                  <w:divsChild>
                                    <w:div w:id="1466044469">
                                      <w:marLeft w:val="0"/>
                                      <w:marRight w:val="0"/>
                                      <w:marTop w:val="0"/>
                                      <w:marBottom w:val="0"/>
                                      <w:divBdr>
                                        <w:top w:val="none" w:sz="0" w:space="0" w:color="auto"/>
                                        <w:left w:val="none" w:sz="0" w:space="0" w:color="auto"/>
                                        <w:bottom w:val="none" w:sz="0" w:space="0" w:color="auto"/>
                                        <w:right w:val="none" w:sz="0" w:space="0" w:color="auto"/>
                                      </w:divBdr>
                                      <w:divsChild>
                                        <w:div w:id="1363630612">
                                          <w:marLeft w:val="0"/>
                                          <w:marRight w:val="0"/>
                                          <w:marTop w:val="0"/>
                                          <w:marBottom w:val="0"/>
                                          <w:divBdr>
                                            <w:top w:val="none" w:sz="0" w:space="0" w:color="auto"/>
                                            <w:left w:val="none" w:sz="0" w:space="0" w:color="auto"/>
                                            <w:bottom w:val="none" w:sz="0" w:space="0" w:color="auto"/>
                                            <w:right w:val="none" w:sz="0" w:space="0" w:color="auto"/>
                                          </w:divBdr>
                                          <w:divsChild>
                                            <w:div w:id="282418621">
                                              <w:marLeft w:val="0"/>
                                              <w:marRight w:val="0"/>
                                              <w:marTop w:val="0"/>
                                              <w:marBottom w:val="0"/>
                                              <w:divBdr>
                                                <w:top w:val="none" w:sz="0" w:space="0" w:color="auto"/>
                                                <w:left w:val="none" w:sz="0" w:space="0" w:color="auto"/>
                                                <w:bottom w:val="none" w:sz="0" w:space="0" w:color="auto"/>
                                                <w:right w:val="none" w:sz="0" w:space="0" w:color="auto"/>
                                              </w:divBdr>
                                              <w:divsChild>
                                                <w:div w:id="593713349">
                                                  <w:marLeft w:val="0"/>
                                                  <w:marRight w:val="0"/>
                                                  <w:marTop w:val="0"/>
                                                  <w:marBottom w:val="0"/>
                                                  <w:divBdr>
                                                    <w:top w:val="none" w:sz="0" w:space="0" w:color="auto"/>
                                                    <w:left w:val="none" w:sz="0" w:space="0" w:color="auto"/>
                                                    <w:bottom w:val="none" w:sz="0" w:space="0" w:color="auto"/>
                                                    <w:right w:val="none" w:sz="0" w:space="0" w:color="auto"/>
                                                  </w:divBdr>
                                                  <w:divsChild>
                                                    <w:div w:id="132103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979257807">
      <w:bodyDiv w:val="1"/>
      <w:marLeft w:val="0"/>
      <w:marRight w:val="0"/>
      <w:marTop w:val="0"/>
      <w:marBottom w:val="0"/>
      <w:divBdr>
        <w:top w:val="none" w:sz="0" w:space="0" w:color="auto"/>
        <w:left w:val="none" w:sz="0" w:space="0" w:color="auto"/>
        <w:bottom w:val="none" w:sz="0" w:space="0" w:color="auto"/>
        <w:right w:val="none" w:sz="0" w:space="0" w:color="auto"/>
      </w:divBdr>
    </w:div>
    <w:div w:id="1985306566">
      <w:bodyDiv w:val="1"/>
      <w:marLeft w:val="0"/>
      <w:marRight w:val="0"/>
      <w:marTop w:val="0"/>
      <w:marBottom w:val="0"/>
      <w:divBdr>
        <w:top w:val="none" w:sz="0" w:space="0" w:color="auto"/>
        <w:left w:val="none" w:sz="0" w:space="0" w:color="auto"/>
        <w:bottom w:val="none" w:sz="0" w:space="0" w:color="auto"/>
        <w:right w:val="none" w:sz="0" w:space="0" w:color="auto"/>
      </w:divBdr>
    </w:div>
    <w:div w:id="2009819018">
      <w:bodyDiv w:val="1"/>
      <w:marLeft w:val="0"/>
      <w:marRight w:val="0"/>
      <w:marTop w:val="0"/>
      <w:marBottom w:val="0"/>
      <w:divBdr>
        <w:top w:val="none" w:sz="0" w:space="0" w:color="auto"/>
        <w:left w:val="none" w:sz="0" w:space="0" w:color="auto"/>
        <w:bottom w:val="none" w:sz="0" w:space="0" w:color="auto"/>
        <w:right w:val="none" w:sz="0" w:space="0" w:color="auto"/>
      </w:divBdr>
      <w:divsChild>
        <w:div w:id="1547454152">
          <w:marLeft w:val="0"/>
          <w:marRight w:val="0"/>
          <w:marTop w:val="0"/>
          <w:marBottom w:val="0"/>
          <w:divBdr>
            <w:top w:val="none" w:sz="0" w:space="0" w:color="auto"/>
            <w:left w:val="none" w:sz="0" w:space="0" w:color="auto"/>
            <w:bottom w:val="none" w:sz="0" w:space="0" w:color="auto"/>
            <w:right w:val="none" w:sz="0" w:space="0" w:color="auto"/>
          </w:divBdr>
          <w:divsChild>
            <w:div w:id="1322081282">
              <w:marLeft w:val="0"/>
              <w:marRight w:val="0"/>
              <w:marTop w:val="0"/>
              <w:marBottom w:val="0"/>
              <w:divBdr>
                <w:top w:val="none" w:sz="0" w:space="0" w:color="auto"/>
                <w:left w:val="none" w:sz="0" w:space="0" w:color="auto"/>
                <w:bottom w:val="none" w:sz="0" w:space="0" w:color="auto"/>
                <w:right w:val="none" w:sz="0" w:space="0" w:color="auto"/>
              </w:divBdr>
              <w:divsChild>
                <w:div w:id="1095829126">
                  <w:marLeft w:val="0"/>
                  <w:marRight w:val="0"/>
                  <w:marTop w:val="0"/>
                  <w:marBottom w:val="0"/>
                  <w:divBdr>
                    <w:top w:val="none" w:sz="0" w:space="0" w:color="auto"/>
                    <w:left w:val="none" w:sz="0" w:space="0" w:color="auto"/>
                    <w:bottom w:val="none" w:sz="0" w:space="0" w:color="auto"/>
                    <w:right w:val="none" w:sz="0" w:space="0" w:color="auto"/>
                  </w:divBdr>
                  <w:divsChild>
                    <w:div w:id="946735767">
                      <w:marLeft w:val="0"/>
                      <w:marRight w:val="0"/>
                      <w:marTop w:val="0"/>
                      <w:marBottom w:val="0"/>
                      <w:divBdr>
                        <w:top w:val="none" w:sz="0" w:space="0" w:color="auto"/>
                        <w:left w:val="none" w:sz="0" w:space="0" w:color="auto"/>
                        <w:bottom w:val="none" w:sz="0" w:space="0" w:color="auto"/>
                        <w:right w:val="none" w:sz="0" w:space="0" w:color="auto"/>
                      </w:divBdr>
                      <w:divsChild>
                        <w:div w:id="410323179">
                          <w:marLeft w:val="0"/>
                          <w:marRight w:val="0"/>
                          <w:marTop w:val="0"/>
                          <w:marBottom w:val="0"/>
                          <w:divBdr>
                            <w:top w:val="none" w:sz="0" w:space="0" w:color="auto"/>
                            <w:left w:val="none" w:sz="0" w:space="0" w:color="auto"/>
                            <w:bottom w:val="none" w:sz="0" w:space="0" w:color="auto"/>
                            <w:right w:val="none" w:sz="0" w:space="0" w:color="auto"/>
                          </w:divBdr>
                          <w:divsChild>
                            <w:div w:id="176778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28022172">
      <w:bodyDiv w:val="1"/>
      <w:marLeft w:val="0"/>
      <w:marRight w:val="0"/>
      <w:marTop w:val="0"/>
      <w:marBottom w:val="0"/>
      <w:divBdr>
        <w:top w:val="none" w:sz="0" w:space="0" w:color="auto"/>
        <w:left w:val="none" w:sz="0" w:space="0" w:color="auto"/>
        <w:bottom w:val="none" w:sz="0" w:space="0" w:color="auto"/>
        <w:right w:val="none" w:sz="0" w:space="0" w:color="auto"/>
      </w:divBdr>
      <w:divsChild>
        <w:div w:id="1906186805">
          <w:marLeft w:val="0"/>
          <w:marRight w:val="0"/>
          <w:marTop w:val="0"/>
          <w:marBottom w:val="0"/>
          <w:divBdr>
            <w:top w:val="none" w:sz="0" w:space="0" w:color="auto"/>
            <w:left w:val="none" w:sz="0" w:space="0" w:color="auto"/>
            <w:bottom w:val="none" w:sz="0" w:space="0" w:color="auto"/>
            <w:right w:val="none" w:sz="0" w:space="0" w:color="auto"/>
          </w:divBdr>
          <w:divsChild>
            <w:div w:id="7235276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487431">
      <w:bodyDiv w:val="1"/>
      <w:marLeft w:val="0"/>
      <w:marRight w:val="0"/>
      <w:marTop w:val="0"/>
      <w:marBottom w:val="0"/>
      <w:divBdr>
        <w:top w:val="none" w:sz="0" w:space="0" w:color="auto"/>
        <w:left w:val="none" w:sz="0" w:space="0" w:color="auto"/>
        <w:bottom w:val="none" w:sz="0" w:space="0" w:color="auto"/>
        <w:right w:val="none" w:sz="0" w:space="0" w:color="auto"/>
      </w:divBdr>
    </w:div>
    <w:div w:id="2049604160">
      <w:bodyDiv w:val="1"/>
      <w:marLeft w:val="0"/>
      <w:marRight w:val="0"/>
      <w:marTop w:val="0"/>
      <w:marBottom w:val="0"/>
      <w:divBdr>
        <w:top w:val="none" w:sz="0" w:space="0" w:color="auto"/>
        <w:left w:val="none" w:sz="0" w:space="0" w:color="auto"/>
        <w:bottom w:val="none" w:sz="0" w:space="0" w:color="auto"/>
        <w:right w:val="none" w:sz="0" w:space="0" w:color="auto"/>
      </w:divBdr>
    </w:div>
    <w:div w:id="2058697388">
      <w:bodyDiv w:val="1"/>
      <w:marLeft w:val="0"/>
      <w:marRight w:val="0"/>
      <w:marTop w:val="0"/>
      <w:marBottom w:val="0"/>
      <w:divBdr>
        <w:top w:val="none" w:sz="0" w:space="0" w:color="auto"/>
        <w:left w:val="none" w:sz="0" w:space="0" w:color="auto"/>
        <w:bottom w:val="none" w:sz="0" w:space="0" w:color="auto"/>
        <w:right w:val="none" w:sz="0" w:space="0" w:color="auto"/>
      </w:divBdr>
    </w:div>
    <w:div w:id="2087337358">
      <w:bodyDiv w:val="1"/>
      <w:marLeft w:val="0"/>
      <w:marRight w:val="0"/>
      <w:marTop w:val="0"/>
      <w:marBottom w:val="0"/>
      <w:divBdr>
        <w:top w:val="none" w:sz="0" w:space="0" w:color="auto"/>
        <w:left w:val="none" w:sz="0" w:space="0" w:color="auto"/>
        <w:bottom w:val="none" w:sz="0" w:space="0" w:color="auto"/>
        <w:right w:val="none" w:sz="0" w:space="0" w:color="auto"/>
      </w:divBdr>
    </w:div>
    <w:div w:id="2099018340">
      <w:bodyDiv w:val="1"/>
      <w:marLeft w:val="0"/>
      <w:marRight w:val="0"/>
      <w:marTop w:val="0"/>
      <w:marBottom w:val="0"/>
      <w:divBdr>
        <w:top w:val="none" w:sz="0" w:space="0" w:color="auto"/>
        <w:left w:val="none" w:sz="0" w:space="0" w:color="auto"/>
        <w:bottom w:val="none" w:sz="0" w:space="0" w:color="auto"/>
        <w:right w:val="none" w:sz="0" w:space="0" w:color="auto"/>
      </w:divBdr>
    </w:div>
    <w:div w:id="2131196644">
      <w:bodyDiv w:val="1"/>
      <w:marLeft w:val="0"/>
      <w:marRight w:val="0"/>
      <w:marTop w:val="0"/>
      <w:marBottom w:val="0"/>
      <w:divBdr>
        <w:top w:val="none" w:sz="0" w:space="0" w:color="auto"/>
        <w:left w:val="none" w:sz="0" w:space="0" w:color="auto"/>
        <w:bottom w:val="none" w:sz="0" w:space="0" w:color="auto"/>
        <w:right w:val="none" w:sz="0" w:space="0" w:color="auto"/>
      </w:divBdr>
      <w:divsChild>
        <w:div w:id="1314023231">
          <w:marLeft w:val="0"/>
          <w:marRight w:val="0"/>
          <w:marTop w:val="0"/>
          <w:marBottom w:val="0"/>
          <w:divBdr>
            <w:top w:val="none" w:sz="0" w:space="0" w:color="auto"/>
            <w:left w:val="none" w:sz="0" w:space="0" w:color="auto"/>
            <w:bottom w:val="none" w:sz="0" w:space="0" w:color="auto"/>
            <w:right w:val="none" w:sz="0" w:space="0" w:color="auto"/>
          </w:divBdr>
          <w:divsChild>
            <w:div w:id="1296059289">
              <w:marLeft w:val="0"/>
              <w:marRight w:val="0"/>
              <w:marTop w:val="0"/>
              <w:marBottom w:val="0"/>
              <w:divBdr>
                <w:top w:val="none" w:sz="0" w:space="0" w:color="auto"/>
                <w:left w:val="none" w:sz="0" w:space="0" w:color="auto"/>
                <w:bottom w:val="none" w:sz="0" w:space="0" w:color="auto"/>
                <w:right w:val="none" w:sz="0" w:space="0" w:color="auto"/>
              </w:divBdr>
              <w:divsChild>
                <w:div w:id="1485047363">
                  <w:marLeft w:val="0"/>
                  <w:marRight w:val="0"/>
                  <w:marTop w:val="0"/>
                  <w:marBottom w:val="0"/>
                  <w:divBdr>
                    <w:top w:val="none" w:sz="0" w:space="0" w:color="auto"/>
                    <w:left w:val="none" w:sz="0" w:space="0" w:color="auto"/>
                    <w:bottom w:val="none" w:sz="0" w:space="0" w:color="auto"/>
                    <w:right w:val="none" w:sz="0" w:space="0" w:color="auto"/>
                  </w:divBdr>
                  <w:divsChild>
                    <w:div w:id="294726745">
                      <w:marLeft w:val="0"/>
                      <w:marRight w:val="0"/>
                      <w:marTop w:val="0"/>
                      <w:marBottom w:val="0"/>
                      <w:divBdr>
                        <w:top w:val="none" w:sz="0" w:space="0" w:color="auto"/>
                        <w:left w:val="none" w:sz="0" w:space="0" w:color="auto"/>
                        <w:bottom w:val="none" w:sz="0" w:space="0" w:color="auto"/>
                        <w:right w:val="none" w:sz="0" w:space="0" w:color="auto"/>
                      </w:divBdr>
                      <w:divsChild>
                        <w:div w:id="537591872">
                          <w:marLeft w:val="0"/>
                          <w:marRight w:val="0"/>
                          <w:marTop w:val="0"/>
                          <w:marBottom w:val="0"/>
                          <w:divBdr>
                            <w:top w:val="none" w:sz="0" w:space="0" w:color="auto"/>
                            <w:left w:val="none" w:sz="0" w:space="0" w:color="auto"/>
                            <w:bottom w:val="none" w:sz="0" w:space="0" w:color="auto"/>
                            <w:right w:val="none" w:sz="0" w:space="0" w:color="auto"/>
                          </w:divBdr>
                          <w:divsChild>
                            <w:div w:id="779111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image" Target="media/image7.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image" Target="media/image6.png"/><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github.com/Yaman8almatar/smart-survey-platform" TargetMode="External"/><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image" Target="media/image2.jpeg"/><Relationship Id="rId19" Type="http://schemas.openxmlformats.org/officeDocument/2006/relationships/fontTable" Target="fontTable.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9D26666-94CC-4AEB-A33A-97D4002B36E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1021</TotalTime>
  <Pages>64</Pages>
  <Words>13795</Words>
  <Characters>78635</Characters>
  <Application>Microsoft Office Word</Application>
  <DocSecurity>0</DocSecurity>
  <Lines>655</Lines>
  <Paragraphs>184</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92246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YAMAN BASAM</cp:lastModifiedBy>
  <cp:revision>13</cp:revision>
  <dcterms:created xsi:type="dcterms:W3CDTF">2013-12-23T23:15:00Z</dcterms:created>
  <dcterms:modified xsi:type="dcterms:W3CDTF">2026-05-08T09:08:00Z</dcterms:modified>
  <cp:category/>
</cp:coreProperties>
</file>